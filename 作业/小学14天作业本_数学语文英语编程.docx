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0"/>
      </w:pPr>
    </w:p>
    <w:p>
      <w:pPr>
        <w:spacing w:before="0" w:after="120"/>
        <w:jc w:val="center"/>
      </w:pPr>
      <w:r>
        <w:rPr>
          <w:rFonts w:ascii="黑体" w:hAnsi="黑体" w:eastAsia="黑体"/>
          <w:b/>
          <w:color w:val="1F3B63"/>
          <w:sz w:val="60"/>
        </w:rPr>
        <w:t>小学 14 天作业本</w:t>
      </w:r>
    </w:p>
    <w:p>
      <w:pPr>
        <w:spacing w:before="0" w:after="360"/>
        <w:jc w:val="center"/>
      </w:pPr>
      <w:r>
        <w:rPr>
          <w:rFonts w:ascii="黑体" w:hAnsi="黑体" w:eastAsia="黑体"/>
          <w:b/>
          <w:color w:val="C0504D"/>
          <w:sz w:val="32"/>
        </w:rPr>
        <w:t>数 学 · 语 文 · 英 语 · 编 程</w:t>
      </w:r>
    </w:p>
    <w:p>
      <w:pPr>
        <w:spacing w:before="40" w:after="120"/>
        <w:pBdr>
          <w:bottom w:val="single" w:sz="12" w:space="1" w:color="1F3B63"/>
        </w:pBdr>
      </w:pPr>
    </w:p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黑体" w:hAnsi="黑体" w:eastAsia="黑体"/>
                <w:color w:val="1F3B63"/>
                <w:sz w:val="22"/>
              </w:rPr>
              <w:t>姓    名：</w:t>
            </w:r>
          </w:p>
        </w:tc>
        <w:tc>
          <w:tcPr>
            <w:tcW w:type="dxa" w:w="3402"/>
          </w:tcPr>
          <w:p>
            <w:r/>
            <w:r>
              <w:rPr>
                <w:rFonts w:ascii="楷体" w:hAnsi="楷体" w:eastAsia="楷体"/>
                <w:sz w:val="22"/>
              </w:rPr>
              <w:t>____________</w:t>
            </w:r>
          </w:p>
        </w:tc>
      </w:tr>
      <w:tr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黑体" w:hAnsi="黑体" w:eastAsia="黑体"/>
                <w:color w:val="1F3B63"/>
                <w:sz w:val="22"/>
              </w:rPr>
              <w:t>班    级：</w:t>
            </w:r>
          </w:p>
        </w:tc>
        <w:tc>
          <w:tcPr>
            <w:tcW w:type="dxa" w:w="3402"/>
          </w:tcPr>
          <w:p>
            <w:r/>
            <w:r>
              <w:rPr>
                <w:rFonts w:ascii="楷体" w:hAnsi="楷体" w:eastAsia="楷体"/>
                <w:sz w:val="22"/>
              </w:rPr>
              <w:t>____________</w:t>
            </w:r>
          </w:p>
        </w:tc>
      </w:tr>
      <w:tr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黑体" w:hAnsi="黑体" w:eastAsia="黑体"/>
                <w:color w:val="1F3B63"/>
                <w:sz w:val="22"/>
              </w:rPr>
              <w:t>开始日期：</w:t>
            </w:r>
          </w:p>
        </w:tc>
        <w:tc>
          <w:tcPr>
            <w:tcW w:type="dxa" w:w="3402"/>
          </w:tcPr>
          <w:p>
            <w:r/>
            <w:r>
              <w:rPr>
                <w:rFonts w:ascii="楷体" w:hAnsi="楷体" w:eastAsia="楷体"/>
                <w:sz w:val="22"/>
              </w:rPr>
              <w:t>____ 年 ____ 月 ____ 日</w:t>
            </w:r>
          </w:p>
        </w:tc>
      </w:tr>
      <w:tr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黑体" w:hAnsi="黑体" w:eastAsia="黑体"/>
                <w:color w:val="1F3B63"/>
                <w:sz w:val="22"/>
              </w:rPr>
              <w:t>结束日期：</w:t>
            </w:r>
          </w:p>
        </w:tc>
        <w:tc>
          <w:tcPr>
            <w:tcW w:type="dxa" w:w="3402"/>
          </w:tcPr>
          <w:p>
            <w:r/>
            <w:r>
              <w:rPr>
                <w:rFonts w:ascii="楷体" w:hAnsi="楷体" w:eastAsia="楷体"/>
                <w:sz w:val="22"/>
              </w:rPr>
              <w:t>____ 年 ____ 月 ____ 日</w:t>
            </w:r>
          </w:p>
        </w:tc>
      </w:tr>
    </w:tbl>
    <w:p>
      <w:pPr>
        <w:spacing w:before="0" w:after="320"/>
      </w:pPr>
    </w:p>
    <w:p>
      <w:pPr>
        <w:spacing w:before="0" w:after="120"/>
      </w:pPr>
      <w:r>
        <w:rPr>
          <w:rFonts w:ascii="楷体" w:hAnsi="楷体" w:eastAsia="楷体"/>
          <w:b w:val="0"/>
          <w:sz w:val="23"/>
        </w:rPr>
        <w:t>本作业本共 14 天，每天包含四个部分：</w:t>
      </w:r>
    </w:p>
    <w:p>
      <w:pPr>
        <w:spacing w:before="0" w:after="80"/>
        <w:ind w:left="454"/>
      </w:pPr>
      <w:r>
        <w:rPr>
          <w:rFonts w:ascii="楷体" w:hAnsi="楷体" w:eastAsia="楷体"/>
          <w:b w:val="0"/>
          <w:sz w:val="22"/>
        </w:rPr>
        <w:t>· 数学作业 10 题（每天固定 5 类：四则运算、万以内加减、余数计算、应用题、思维拓展）</w:t>
      </w:r>
    </w:p>
    <w:p>
      <w:pPr>
        <w:spacing w:before="0" w:after="80"/>
        <w:ind w:left="454"/>
      </w:pPr>
      <w:r>
        <w:rPr>
          <w:rFonts w:ascii="楷体" w:hAnsi="楷体" w:eastAsia="楷体"/>
          <w:b w:val="0"/>
          <w:sz w:val="22"/>
        </w:rPr>
        <w:t>· 语文作业：每日一篇经典作品选段 + 3 个由浅入深的问题</w:t>
      </w:r>
    </w:p>
    <w:p>
      <w:pPr>
        <w:spacing w:before="0" w:after="80"/>
        <w:ind w:left="454"/>
      </w:pPr>
      <w:r>
        <w:rPr>
          <w:rFonts w:ascii="楷体" w:hAnsi="楷体" w:eastAsia="楷体"/>
          <w:b w:val="0"/>
          <w:sz w:val="22"/>
        </w:rPr>
        <w:t>· 英语作业：每日一个场景主题 + 2 段小对话（英中对照）+ 当天要用的句子 + 小任务</w:t>
      </w:r>
    </w:p>
    <w:p>
      <w:pPr>
        <w:spacing w:before="0" w:after="80"/>
        <w:ind w:left="454"/>
      </w:pPr>
      <w:r>
        <w:rPr>
          <w:rFonts w:ascii="楷体" w:hAnsi="楷体" w:eastAsia="楷体"/>
          <w:b w:val="0"/>
          <w:sz w:val="22"/>
        </w:rPr>
        <w:t>· 编程作业：两个小游戏项目，前 7 天做第一个，后 7 天做第二个。不用写程序——你负责说想法，AI 帮你做出来</w:t>
      </w:r>
    </w:p>
    <w:p>
      <w:pPr>
        <w:spacing w:before="0" w:after="280"/>
      </w:pPr>
    </w:p>
    <w:p>
      <w:pPr>
        <w:spacing w:before="0" w:after="60"/>
        <w:jc w:val="center"/>
      </w:pPr>
      <w:r>
        <w:rPr>
          <w:rFonts w:ascii="楷体" w:hAnsi="楷体" w:eastAsia="楷体"/>
          <w:b/>
          <w:color w:val="C0504D"/>
          <w:sz w:val="21"/>
        </w:rPr>
        <w:t>※ 全部数学答案统一附在文末《数学参考答案》中，做题时请勿提前翻看。</w:t>
      </w:r>
    </w:p>
    <w:p>
      <w:pPr>
        <w:spacing w:before="0" w:after="0"/>
        <w:jc w:val="center"/>
      </w:pPr>
      <w:r>
        <w:rPr>
          <w:rFonts w:ascii="楷体" w:hAnsi="楷体" w:eastAsia="楷体"/>
          <w:b/>
          <w:color w:val="C0504D"/>
          <w:sz w:val="21"/>
        </w:rPr>
        <w:t>※ 编程作业需要一台能上网的电脑或平板，用来和 AI 对话。</w:t>
      </w:r>
    </w:p>
    <w:p>
      <w:pPr>
        <w:spacing w:after="0"/>
      </w:pPr>
      <w:r>
        <w:br w:type="page"/>
      </w:r>
    </w:p>
    <w:p>
      <w:pPr>
        <w:spacing w:before="0" w:after="200"/>
        <w:jc w:val="center"/>
      </w:pPr>
      <w:r>
        <w:rPr>
          <w:rFonts w:ascii="黑体" w:hAnsi="黑体" w:eastAsia="黑体"/>
          <w:b/>
          <w:color w:val="1F3B63"/>
          <w:sz w:val="36"/>
        </w:rPr>
        <w:t>目  录</w:t>
      </w:r>
    </w:p>
    <w:p>
      <w:r>
        <w:rPr>
          <w:rFonts w:ascii="楷体" w:hAnsi="楷体" w:eastAsia="楷体"/>
          <w:sz w:val="22"/>
        </w:rPr>
        <w:fldChar w:fldCharType="begin"/>
      </w:r>
      <w:r>
        <w:rPr>
          <w:rFonts w:ascii="楷体" w:hAnsi="楷体" w:eastAsia="楷体"/>
          <w:sz w:val="22"/>
        </w:rPr>
        <w:instrText xml:space="preserve"> TOC \o "1-2" \h \z \u </w:instrText>
      </w:r>
      <w:r>
        <w:rPr>
          <w:rFonts w:ascii="楷体" w:hAnsi="楷体" w:eastAsia="楷体"/>
          <w:sz w:val="22"/>
        </w:rPr>
        <w:fldChar w:fldCharType="separate"/>
      </w:r>
      <w:r>
        <w:rPr>
          <w:rFonts w:ascii="楷体" w:hAnsi="楷体" w:eastAsia="楷体"/>
          <w:sz w:val="22"/>
        </w:rPr>
        <w:t>（目录将在打开文档时自动生成；若未显示，请按 Ctrl+A 后按 F9 更新域）</w:t>
      </w:r>
      <w:r>
        <w:rPr>
          <w:rFonts w:ascii="楷体" w:hAnsi="楷体" w:eastAsia="楷体"/>
          <w:sz w:val="22"/>
        </w:rPr>
        <w:fldChar w:fldCharType="end"/>
      </w:r>
    </w:p>
    <w:p>
      <w:pPr>
        <w:spacing w:after="0"/>
      </w:pPr>
      <w:r>
        <w:br w:type="page"/>
      </w:r>
    </w:p>
    <w:p>
      <w:pPr>
        <w:pStyle w:val="Heading1"/>
        <w:keepNext/>
        <w:spacing w:before="0" w:after="200"/>
        <w:jc w:val="center"/>
      </w:pPr>
      <w:r>
        <w:rPr>
          <w:rFonts w:ascii="黑体" w:hAnsi="黑体" w:eastAsia="黑体"/>
          <w:b/>
          <w:color w:val="1F3B63"/>
          <w:sz w:val="36"/>
        </w:rPr>
        <w:t>使用说明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1F3B63"/>
          <w:sz w:val="22"/>
        </w:rPr>
        <w:t>【每日建议用时】</w:t>
      </w:r>
    </w:p>
    <w:p>
      <w:pPr>
        <w:spacing w:before="0" w:after="160" w:line="312" w:lineRule="auto"/>
        <w:ind w:left="397"/>
      </w:pPr>
      <w:r>
        <w:rPr>
          <w:rFonts w:ascii="楷体" w:hAnsi="楷体" w:eastAsia="楷体"/>
          <w:b w:val="0"/>
          <w:sz w:val="22"/>
        </w:rPr>
        <w:t>数学 30 分钟，语文 25 分钟，英语 15～20 分钟，编程 40～60 分钟。四项可以分开完成，不必连着做。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1F3B63"/>
          <w:sz w:val="22"/>
        </w:rPr>
        <w:t>【数学作业】</w:t>
      </w:r>
    </w:p>
    <w:p>
      <w:pPr>
        <w:spacing w:before="0" w:after="160" w:line="312" w:lineRule="auto"/>
        <w:ind w:left="397"/>
      </w:pPr>
      <w:r>
        <w:rPr>
          <w:rFonts w:ascii="楷体" w:hAnsi="楷体" w:eastAsia="楷体"/>
          <w:b w:val="0"/>
          <w:sz w:val="22"/>
        </w:rPr>
        <w:t>每天 10 题，固定分为 5 类，每类 2 题。请务必把每一步的思路写在题目下方的横线上，过程比结果更重要。做完再对答案，把错题抄到错题本上。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1F3B63"/>
          <w:sz w:val="22"/>
        </w:rPr>
        <w:t>【语文作业】</w:t>
      </w:r>
    </w:p>
    <w:p>
      <w:pPr>
        <w:spacing w:before="0" w:after="160" w:line="312" w:lineRule="auto"/>
        <w:ind w:left="397"/>
      </w:pPr>
      <w:r>
        <w:rPr>
          <w:rFonts w:ascii="楷体" w:hAnsi="楷体" w:eastAsia="楷体"/>
          <w:b w:val="0"/>
          <w:sz w:val="22"/>
        </w:rPr>
        <w:t>每天读一段 300 字以内的经典作品片段，读完回答 3 个问题。问题由浅入深，第 3 问往往需要联系自己的生活来回答，请尽量说完整的话。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1F3B63"/>
          <w:sz w:val="22"/>
        </w:rPr>
        <w:t>【编程作业】</w:t>
      </w:r>
    </w:p>
    <w:p>
      <w:pPr>
        <w:spacing w:before="0" w:after="160" w:line="312" w:lineRule="auto"/>
        <w:ind w:left="397"/>
      </w:pPr>
      <w:r>
        <w:rPr>
          <w:rFonts w:ascii="楷体" w:hAnsi="楷体" w:eastAsia="楷体"/>
          <w:b w:val="0"/>
          <w:sz w:val="22"/>
        </w:rPr>
        <w:t>两个游戏按天推进，做一个《星星捕手》，做一个《太空采矿记》。全程不用写程序：每天读一段引导、照着做几步、把作业本里蓝框里的话复制给 AI、试玩、记一笔感受。AI 帮你动手，但想什么、怎么改，由你决定。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1F3B63"/>
          <w:sz w:val="22"/>
        </w:rPr>
        <w:t>【英语作业】</w:t>
      </w:r>
    </w:p>
    <w:p>
      <w:pPr>
        <w:spacing w:before="0" w:after="160" w:line="312" w:lineRule="auto"/>
        <w:ind w:left="397"/>
      </w:pPr>
      <w:r>
        <w:rPr>
          <w:rFonts w:ascii="楷体" w:hAnsi="楷体" w:eastAsia="楷体"/>
          <w:b w:val="0"/>
          <w:sz w:val="22"/>
        </w:rPr>
        <w:t>每天一个主题、2 段小对话，英中对照，建议 15～20 分钟。请先听孩子读一遍，再让他用今天的句型完成一个小任务（比如对家人说 Good night）。不要背对话——把对话里的名字换成家里人的名字再说一遍，效果最好。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1F3B63"/>
          <w:sz w:val="22"/>
        </w:rPr>
        <w:t>【家长配合】</w:t>
      </w:r>
    </w:p>
    <w:p>
      <w:pPr>
        <w:spacing w:before="0" w:after="160" w:line="312" w:lineRule="auto"/>
        <w:ind w:left="397"/>
      </w:pPr>
      <w:r>
        <w:rPr>
          <w:rFonts w:ascii="楷体" w:hAnsi="楷体" w:eastAsia="楷体"/>
          <w:b w:val="0"/>
          <w:sz w:val="22"/>
        </w:rPr>
        <w:t>每天作业完成后在下方签名栏签名。编程部分请每天陪孩子玩 3 分钟，听他讲讲今天做了什么。详细的陪做建议见文末《给家长的话》。</w:t>
      </w:r>
    </w:p>
    <w:p>
      <w:pPr>
        <w:keepNext/>
        <w:spacing w:before="160" w:after="40"/>
      </w:pPr>
      <w:r>
        <w:rPr>
          <w:rFonts w:ascii="黑体" w:hAnsi="黑体" w:eastAsia="黑体"/>
          <w:b/>
          <w:color w:val="1F3B63"/>
          <w:sz w:val="22"/>
        </w:rPr>
        <w:t>【编程作业里的蓝框】</w:t>
      </w:r>
    </w:p>
    <w:p>
      <w:pPr>
        <w:spacing w:before="0" w:after="160" w:line="312" w:lineRule="auto"/>
        <w:ind w:left="397"/>
      </w:pPr>
      <w:r>
        <w:rPr>
          <w:rFonts w:ascii="楷体" w:hAnsi="楷体" w:eastAsia="楷体"/>
          <w:b w:val="0"/>
          <w:sz w:val="22"/>
        </w:rPr>
        <w:t>每天的编程部分都有一个浅蓝色方框，里面是“可以直接复制给 AI 的话”。孩子只要把整段话原样复制、发给 AI 就可以了。复制粘贴本身也是一项要练的能力——家长可以让孩子自己完成这一步，你在旁边看着就好。</w:t>
      </w:r>
    </w:p>
    <w:p>
      <w:pPr>
        <w:spacing w:before="200" w:after="80"/>
      </w:pPr>
      <w:r>
        <w:rPr>
          <w:rFonts w:ascii="黑体" w:hAnsi="黑体" w:eastAsia="黑体"/>
          <w:b/>
          <w:color w:val="1F3B63"/>
          <w:sz w:val="26"/>
        </w:rPr>
        <w:t>签名栏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474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1F3B63"/>
                <w:sz w:val="20"/>
              </w:rPr>
              <w:t>日期</w:t>
            </w:r>
          </w:p>
        </w:tc>
        <w:tc>
          <w:tcPr>
            <w:tcW w:type="dxa" w:w="1020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1F3B63"/>
                <w:sz w:val="20"/>
              </w:rPr>
              <w:t>数学</w:t>
            </w:r>
          </w:p>
        </w:tc>
        <w:tc>
          <w:tcPr>
            <w:tcW w:type="dxa" w:w="1020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1F3B63"/>
                <w:sz w:val="20"/>
              </w:rPr>
              <w:t>语文</w:t>
            </w:r>
          </w:p>
        </w:tc>
        <w:tc>
          <w:tcPr>
            <w:tcW w:type="dxa" w:w="1020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1F3B63"/>
                <w:sz w:val="20"/>
              </w:rPr>
              <w:t>编程</w:t>
            </w:r>
          </w:p>
        </w:tc>
        <w:tc>
          <w:tcPr>
            <w:tcW w:type="dxa" w:w="1701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1F3B63"/>
                <w:sz w:val="20"/>
              </w:rPr>
              <w:t>家长签字</w:t>
            </w:r>
          </w:p>
        </w:tc>
        <w:tc>
          <w:tcPr>
            <w:tcW w:type="dxa" w:w="1928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1F3B63"/>
                <w:sz w:val="20"/>
              </w:rPr>
              <w:t>备注</w:t>
            </w:r>
          </w:p>
        </w:tc>
      </w:tr>
      <w:tr>
        <w:tc>
          <w:tcPr>
            <w:tcW w:type="dxa" w:w="1474"/>
          </w:tcPr>
          <w:p>
            <w:pPr>
              <w:spacing w:before="140" w:after="140"/>
            </w:pPr>
            <w:r/>
          </w:p>
        </w:tc>
        <w:tc>
          <w:tcPr>
            <w:tcW w:type="dxa" w:w="1020"/>
          </w:tcPr>
          <w:p>
            <w:pPr>
              <w:spacing w:before="140" w:after="140"/>
            </w:pPr>
            <w:r/>
          </w:p>
        </w:tc>
        <w:tc>
          <w:tcPr>
            <w:tcW w:type="dxa" w:w="1020"/>
          </w:tcPr>
          <w:p>
            <w:pPr>
              <w:spacing w:before="140" w:after="140"/>
            </w:pPr>
            <w:r/>
          </w:p>
        </w:tc>
        <w:tc>
          <w:tcPr>
            <w:tcW w:type="dxa" w:w="1020"/>
          </w:tcPr>
          <w:p>
            <w:pPr>
              <w:spacing w:before="140" w:after="140"/>
            </w:pPr>
            <w:r/>
          </w:p>
        </w:tc>
        <w:tc>
          <w:tcPr>
            <w:tcW w:type="dxa" w:w="1701"/>
          </w:tcPr>
          <w:p>
            <w:pPr>
              <w:spacing w:before="140" w:after="140"/>
            </w:pPr>
            <w:r/>
          </w:p>
        </w:tc>
        <w:tc>
          <w:tcPr>
            <w:tcW w:type="dxa" w:w="1928"/>
          </w:tcPr>
          <w:p>
            <w:pPr>
              <w:spacing w:before="140" w:after="140"/>
            </w:pPr>
            <w:r/>
          </w:p>
        </w:tc>
      </w:tr>
      <w:tr>
        <w:tc>
          <w:tcPr>
            <w:tcW w:type="dxa" w:w="1474"/>
          </w:tcPr>
          <w:p>
            <w:pPr>
              <w:spacing w:before="140" w:after="140"/>
            </w:pPr>
            <w:r/>
          </w:p>
        </w:tc>
        <w:tc>
          <w:tcPr>
            <w:tcW w:type="dxa" w:w="1020"/>
          </w:tcPr>
          <w:p>
            <w:pPr>
              <w:spacing w:before="140" w:after="140"/>
            </w:pPr>
            <w:r/>
          </w:p>
        </w:tc>
        <w:tc>
          <w:tcPr>
            <w:tcW w:type="dxa" w:w="1020"/>
          </w:tcPr>
          <w:p>
            <w:pPr>
              <w:spacing w:before="140" w:after="140"/>
            </w:pPr>
            <w:r/>
          </w:p>
        </w:tc>
        <w:tc>
          <w:tcPr>
            <w:tcW w:type="dxa" w:w="1020"/>
          </w:tcPr>
          <w:p>
            <w:pPr>
              <w:spacing w:before="140" w:after="140"/>
            </w:pPr>
            <w:r/>
          </w:p>
        </w:tc>
        <w:tc>
          <w:tcPr>
            <w:tcW w:type="dxa" w:w="1701"/>
          </w:tcPr>
          <w:p>
            <w:pPr>
              <w:spacing w:before="140" w:after="140"/>
            </w:pPr>
            <w:r/>
          </w:p>
        </w:tc>
        <w:tc>
          <w:tcPr>
            <w:tcW w:type="dxa" w:w="1928"/>
          </w:tcPr>
          <w:p>
            <w:pPr>
              <w:spacing w:before="140" w:after="140"/>
            </w:pPr>
            <w:r/>
          </w:p>
        </w:tc>
      </w:tr>
      <w:tr>
        <w:tc>
          <w:tcPr>
            <w:tcW w:type="dxa" w:w="1474"/>
          </w:tcPr>
          <w:p>
            <w:pPr>
              <w:spacing w:before="140" w:after="140"/>
            </w:pPr>
            <w:r/>
          </w:p>
        </w:tc>
        <w:tc>
          <w:tcPr>
            <w:tcW w:type="dxa" w:w="1020"/>
          </w:tcPr>
          <w:p>
            <w:pPr>
              <w:spacing w:before="140" w:after="140"/>
            </w:pPr>
            <w:r/>
          </w:p>
        </w:tc>
        <w:tc>
          <w:tcPr>
            <w:tcW w:type="dxa" w:w="1020"/>
          </w:tcPr>
          <w:p>
            <w:pPr>
              <w:spacing w:before="140" w:after="140"/>
            </w:pPr>
            <w:r/>
          </w:p>
        </w:tc>
        <w:tc>
          <w:tcPr>
            <w:tcW w:type="dxa" w:w="1020"/>
          </w:tcPr>
          <w:p>
            <w:pPr>
              <w:spacing w:before="140" w:after="140"/>
            </w:pPr>
            <w:r/>
          </w:p>
        </w:tc>
        <w:tc>
          <w:tcPr>
            <w:tcW w:type="dxa" w:w="1701"/>
          </w:tcPr>
          <w:p>
            <w:pPr>
              <w:spacing w:before="140" w:after="140"/>
            </w:pPr>
            <w:r/>
          </w:p>
        </w:tc>
        <w:tc>
          <w:tcPr>
            <w:tcW w:type="dxa" w:w="1928"/>
          </w:tcPr>
          <w:p>
            <w:pPr>
              <w:spacing w:before="140" w:after="140"/>
            </w:pPr>
            <w:r/>
          </w:p>
        </w:tc>
      </w:tr>
      <w:tr>
        <w:tc>
          <w:tcPr>
            <w:tcW w:type="dxa" w:w="1474"/>
          </w:tcPr>
          <w:p>
            <w:pPr>
              <w:spacing w:before="140" w:after="140"/>
            </w:pPr>
            <w:r/>
          </w:p>
        </w:tc>
        <w:tc>
          <w:tcPr>
            <w:tcW w:type="dxa" w:w="1020"/>
          </w:tcPr>
          <w:p>
            <w:pPr>
              <w:spacing w:before="140" w:after="140"/>
            </w:pPr>
            <w:r/>
          </w:p>
        </w:tc>
        <w:tc>
          <w:tcPr>
            <w:tcW w:type="dxa" w:w="1020"/>
          </w:tcPr>
          <w:p>
            <w:pPr>
              <w:spacing w:before="140" w:after="140"/>
            </w:pPr>
            <w:r/>
          </w:p>
        </w:tc>
        <w:tc>
          <w:tcPr>
            <w:tcW w:type="dxa" w:w="1020"/>
          </w:tcPr>
          <w:p>
            <w:pPr>
              <w:spacing w:before="140" w:after="140"/>
            </w:pPr>
            <w:r/>
          </w:p>
        </w:tc>
        <w:tc>
          <w:tcPr>
            <w:tcW w:type="dxa" w:w="1701"/>
          </w:tcPr>
          <w:p>
            <w:pPr>
              <w:spacing w:before="140" w:after="140"/>
            </w:pPr>
            <w:r/>
          </w:p>
        </w:tc>
        <w:tc>
          <w:tcPr>
            <w:tcW w:type="dxa" w:w="1928"/>
          </w:tcPr>
          <w:p>
            <w:pPr>
              <w:spacing w:before="140" w:after="140"/>
            </w:pPr>
            <w:r/>
          </w:p>
        </w:tc>
      </w:tr>
      <w:tr>
        <w:tc>
          <w:tcPr>
            <w:tcW w:type="dxa" w:w="1474"/>
          </w:tcPr>
          <w:p>
            <w:pPr>
              <w:spacing w:before="140" w:after="140"/>
            </w:pPr>
            <w:r/>
          </w:p>
        </w:tc>
        <w:tc>
          <w:tcPr>
            <w:tcW w:type="dxa" w:w="1020"/>
          </w:tcPr>
          <w:p>
            <w:pPr>
              <w:spacing w:before="140" w:after="140"/>
            </w:pPr>
            <w:r/>
          </w:p>
        </w:tc>
        <w:tc>
          <w:tcPr>
            <w:tcW w:type="dxa" w:w="1020"/>
          </w:tcPr>
          <w:p>
            <w:pPr>
              <w:spacing w:before="140" w:after="140"/>
            </w:pPr>
            <w:r/>
          </w:p>
        </w:tc>
        <w:tc>
          <w:tcPr>
            <w:tcW w:type="dxa" w:w="1020"/>
          </w:tcPr>
          <w:p>
            <w:pPr>
              <w:spacing w:before="140" w:after="140"/>
            </w:pPr>
            <w:r/>
          </w:p>
        </w:tc>
        <w:tc>
          <w:tcPr>
            <w:tcW w:type="dxa" w:w="1701"/>
          </w:tcPr>
          <w:p>
            <w:pPr>
              <w:spacing w:before="140" w:after="140"/>
            </w:pPr>
            <w:r/>
          </w:p>
        </w:tc>
        <w:tc>
          <w:tcPr>
            <w:tcW w:type="dxa" w:w="1928"/>
          </w:tcPr>
          <w:p>
            <w:pPr>
              <w:spacing w:before="140" w:after="140"/>
            </w:pPr>
            <w:r/>
          </w:p>
        </w:tc>
      </w:tr>
      <w:tr>
        <w:tc>
          <w:tcPr>
            <w:tcW w:type="dxa" w:w="1474"/>
          </w:tcPr>
          <w:p>
            <w:pPr>
              <w:spacing w:before="140" w:after="140"/>
            </w:pPr>
            <w:r/>
          </w:p>
        </w:tc>
        <w:tc>
          <w:tcPr>
            <w:tcW w:type="dxa" w:w="1020"/>
          </w:tcPr>
          <w:p>
            <w:pPr>
              <w:spacing w:before="140" w:after="140"/>
            </w:pPr>
            <w:r/>
          </w:p>
        </w:tc>
        <w:tc>
          <w:tcPr>
            <w:tcW w:type="dxa" w:w="1020"/>
          </w:tcPr>
          <w:p>
            <w:pPr>
              <w:spacing w:before="140" w:after="140"/>
            </w:pPr>
            <w:r/>
          </w:p>
        </w:tc>
        <w:tc>
          <w:tcPr>
            <w:tcW w:type="dxa" w:w="1020"/>
          </w:tcPr>
          <w:p>
            <w:pPr>
              <w:spacing w:before="140" w:after="140"/>
            </w:pPr>
            <w:r/>
          </w:p>
        </w:tc>
        <w:tc>
          <w:tcPr>
            <w:tcW w:type="dxa" w:w="1701"/>
          </w:tcPr>
          <w:p>
            <w:pPr>
              <w:spacing w:before="140" w:after="140"/>
            </w:pPr>
            <w:r/>
          </w:p>
        </w:tc>
        <w:tc>
          <w:tcPr>
            <w:tcW w:type="dxa" w:w="1928"/>
          </w:tcPr>
          <w:p>
            <w:pPr>
              <w:spacing w:before="140" w:after="140"/>
            </w:pPr>
            <w:r/>
          </w:p>
        </w:tc>
      </w:tr>
      <w:tr>
        <w:tc>
          <w:tcPr>
            <w:tcW w:type="dxa" w:w="1474"/>
          </w:tcPr>
          <w:p>
            <w:pPr>
              <w:spacing w:before="140" w:after="140"/>
            </w:pPr>
            <w:r/>
          </w:p>
        </w:tc>
        <w:tc>
          <w:tcPr>
            <w:tcW w:type="dxa" w:w="1020"/>
          </w:tcPr>
          <w:p>
            <w:pPr>
              <w:spacing w:before="140" w:after="140"/>
            </w:pPr>
            <w:r/>
          </w:p>
        </w:tc>
        <w:tc>
          <w:tcPr>
            <w:tcW w:type="dxa" w:w="1020"/>
          </w:tcPr>
          <w:p>
            <w:pPr>
              <w:spacing w:before="140" w:after="140"/>
            </w:pPr>
            <w:r/>
          </w:p>
        </w:tc>
        <w:tc>
          <w:tcPr>
            <w:tcW w:type="dxa" w:w="1020"/>
          </w:tcPr>
          <w:p>
            <w:pPr>
              <w:spacing w:before="140" w:after="140"/>
            </w:pPr>
            <w:r/>
          </w:p>
        </w:tc>
        <w:tc>
          <w:tcPr>
            <w:tcW w:type="dxa" w:w="1701"/>
          </w:tcPr>
          <w:p>
            <w:pPr>
              <w:spacing w:before="140" w:after="140"/>
            </w:pPr>
            <w:r/>
          </w:p>
        </w:tc>
        <w:tc>
          <w:tcPr>
            <w:tcW w:type="dxa" w:w="1928"/>
          </w:tcPr>
          <w:p>
            <w:pPr>
              <w:spacing w:before="140" w:after="140"/>
            </w:pPr>
            <w:r/>
          </w:p>
        </w:tc>
      </w:tr>
      <w:tr>
        <w:tc>
          <w:tcPr>
            <w:tcW w:type="dxa" w:w="1474"/>
          </w:tcPr>
          <w:p>
            <w:pPr>
              <w:spacing w:before="140" w:after="140"/>
            </w:pPr>
            <w:r/>
          </w:p>
        </w:tc>
        <w:tc>
          <w:tcPr>
            <w:tcW w:type="dxa" w:w="1020"/>
          </w:tcPr>
          <w:p>
            <w:pPr>
              <w:spacing w:before="140" w:after="140"/>
            </w:pPr>
            <w:r/>
          </w:p>
        </w:tc>
        <w:tc>
          <w:tcPr>
            <w:tcW w:type="dxa" w:w="1020"/>
          </w:tcPr>
          <w:p>
            <w:pPr>
              <w:spacing w:before="140" w:after="140"/>
            </w:pPr>
            <w:r/>
          </w:p>
        </w:tc>
        <w:tc>
          <w:tcPr>
            <w:tcW w:type="dxa" w:w="1020"/>
          </w:tcPr>
          <w:p>
            <w:pPr>
              <w:spacing w:before="140" w:after="140"/>
            </w:pPr>
            <w:r/>
          </w:p>
        </w:tc>
        <w:tc>
          <w:tcPr>
            <w:tcW w:type="dxa" w:w="1701"/>
          </w:tcPr>
          <w:p>
            <w:pPr>
              <w:spacing w:before="140" w:after="140"/>
            </w:pPr>
            <w:r/>
          </w:p>
        </w:tc>
        <w:tc>
          <w:tcPr>
            <w:tcW w:type="dxa" w:w="1928"/>
          </w:tcPr>
          <w:p>
            <w:pPr>
              <w:spacing w:before="140" w:after="140"/>
            </w:pPr>
            <w:r/>
          </w:p>
        </w:tc>
      </w:tr>
      <w:tr>
        <w:tc>
          <w:tcPr>
            <w:tcW w:type="dxa" w:w="1474"/>
          </w:tcPr>
          <w:p>
            <w:pPr>
              <w:spacing w:before="140" w:after="140"/>
            </w:pPr>
            <w:r/>
          </w:p>
        </w:tc>
        <w:tc>
          <w:tcPr>
            <w:tcW w:type="dxa" w:w="1020"/>
          </w:tcPr>
          <w:p>
            <w:pPr>
              <w:spacing w:before="140" w:after="140"/>
            </w:pPr>
            <w:r/>
          </w:p>
        </w:tc>
        <w:tc>
          <w:tcPr>
            <w:tcW w:type="dxa" w:w="1020"/>
          </w:tcPr>
          <w:p>
            <w:pPr>
              <w:spacing w:before="140" w:after="140"/>
            </w:pPr>
            <w:r/>
          </w:p>
        </w:tc>
        <w:tc>
          <w:tcPr>
            <w:tcW w:type="dxa" w:w="1020"/>
          </w:tcPr>
          <w:p>
            <w:pPr>
              <w:spacing w:before="140" w:after="140"/>
            </w:pPr>
            <w:r/>
          </w:p>
        </w:tc>
        <w:tc>
          <w:tcPr>
            <w:tcW w:type="dxa" w:w="1701"/>
          </w:tcPr>
          <w:p>
            <w:pPr>
              <w:spacing w:before="140" w:after="140"/>
            </w:pPr>
            <w:r/>
          </w:p>
        </w:tc>
        <w:tc>
          <w:tcPr>
            <w:tcW w:type="dxa" w:w="1928"/>
          </w:tcPr>
          <w:p>
            <w:pPr>
              <w:spacing w:before="140" w:after="140"/>
            </w:pPr>
            <w:r/>
          </w:p>
        </w:tc>
      </w:tr>
      <w:tr>
        <w:tc>
          <w:tcPr>
            <w:tcW w:type="dxa" w:w="1474"/>
          </w:tcPr>
          <w:p>
            <w:pPr>
              <w:spacing w:before="140" w:after="140"/>
            </w:pPr>
            <w:r/>
          </w:p>
        </w:tc>
        <w:tc>
          <w:tcPr>
            <w:tcW w:type="dxa" w:w="1020"/>
          </w:tcPr>
          <w:p>
            <w:pPr>
              <w:spacing w:before="140" w:after="140"/>
            </w:pPr>
            <w:r/>
          </w:p>
        </w:tc>
        <w:tc>
          <w:tcPr>
            <w:tcW w:type="dxa" w:w="1020"/>
          </w:tcPr>
          <w:p>
            <w:pPr>
              <w:spacing w:before="140" w:after="140"/>
            </w:pPr>
            <w:r/>
          </w:p>
        </w:tc>
        <w:tc>
          <w:tcPr>
            <w:tcW w:type="dxa" w:w="1020"/>
          </w:tcPr>
          <w:p>
            <w:pPr>
              <w:spacing w:before="140" w:after="140"/>
            </w:pPr>
            <w:r/>
          </w:p>
        </w:tc>
        <w:tc>
          <w:tcPr>
            <w:tcW w:type="dxa" w:w="1701"/>
          </w:tcPr>
          <w:p>
            <w:pPr>
              <w:spacing w:before="140" w:after="140"/>
            </w:pPr>
            <w:r/>
          </w:p>
        </w:tc>
        <w:tc>
          <w:tcPr>
            <w:tcW w:type="dxa" w:w="1928"/>
          </w:tcPr>
          <w:p>
            <w:pPr>
              <w:spacing w:before="140" w:after="140"/>
            </w:pPr>
            <w:r/>
          </w:p>
        </w:tc>
      </w:tr>
      <w:tr>
        <w:tc>
          <w:tcPr>
            <w:tcW w:type="dxa" w:w="1474"/>
          </w:tcPr>
          <w:p>
            <w:pPr>
              <w:spacing w:before="140" w:after="140"/>
            </w:pPr>
            <w:r/>
          </w:p>
        </w:tc>
        <w:tc>
          <w:tcPr>
            <w:tcW w:type="dxa" w:w="1020"/>
          </w:tcPr>
          <w:p>
            <w:pPr>
              <w:spacing w:before="140" w:after="140"/>
            </w:pPr>
            <w:r/>
          </w:p>
        </w:tc>
        <w:tc>
          <w:tcPr>
            <w:tcW w:type="dxa" w:w="1020"/>
          </w:tcPr>
          <w:p>
            <w:pPr>
              <w:spacing w:before="140" w:after="140"/>
            </w:pPr>
            <w:r/>
          </w:p>
        </w:tc>
        <w:tc>
          <w:tcPr>
            <w:tcW w:type="dxa" w:w="1020"/>
          </w:tcPr>
          <w:p>
            <w:pPr>
              <w:spacing w:before="140" w:after="140"/>
            </w:pPr>
            <w:r/>
          </w:p>
        </w:tc>
        <w:tc>
          <w:tcPr>
            <w:tcW w:type="dxa" w:w="1701"/>
          </w:tcPr>
          <w:p>
            <w:pPr>
              <w:spacing w:before="140" w:after="140"/>
            </w:pPr>
            <w:r/>
          </w:p>
        </w:tc>
        <w:tc>
          <w:tcPr>
            <w:tcW w:type="dxa" w:w="1928"/>
          </w:tcPr>
          <w:p>
            <w:pPr>
              <w:spacing w:before="140" w:after="140"/>
            </w:pPr>
            <w:r/>
          </w:p>
        </w:tc>
      </w:tr>
      <w:tr>
        <w:tc>
          <w:tcPr>
            <w:tcW w:type="dxa" w:w="1474"/>
          </w:tcPr>
          <w:p>
            <w:pPr>
              <w:spacing w:before="140" w:after="140"/>
            </w:pPr>
            <w:r/>
          </w:p>
        </w:tc>
        <w:tc>
          <w:tcPr>
            <w:tcW w:type="dxa" w:w="1020"/>
          </w:tcPr>
          <w:p>
            <w:pPr>
              <w:spacing w:before="140" w:after="140"/>
            </w:pPr>
            <w:r/>
          </w:p>
        </w:tc>
        <w:tc>
          <w:tcPr>
            <w:tcW w:type="dxa" w:w="1020"/>
          </w:tcPr>
          <w:p>
            <w:pPr>
              <w:spacing w:before="140" w:after="140"/>
            </w:pPr>
            <w:r/>
          </w:p>
        </w:tc>
        <w:tc>
          <w:tcPr>
            <w:tcW w:type="dxa" w:w="1020"/>
          </w:tcPr>
          <w:p>
            <w:pPr>
              <w:spacing w:before="140" w:after="140"/>
            </w:pPr>
            <w:r/>
          </w:p>
        </w:tc>
        <w:tc>
          <w:tcPr>
            <w:tcW w:type="dxa" w:w="1701"/>
          </w:tcPr>
          <w:p>
            <w:pPr>
              <w:spacing w:before="140" w:after="140"/>
            </w:pPr>
            <w:r/>
          </w:p>
        </w:tc>
        <w:tc>
          <w:tcPr>
            <w:tcW w:type="dxa" w:w="1928"/>
          </w:tcPr>
          <w:p>
            <w:pPr>
              <w:spacing w:before="140" w:after="140"/>
            </w:pPr>
            <w:r/>
          </w:p>
        </w:tc>
      </w:tr>
      <w:tr>
        <w:tc>
          <w:tcPr>
            <w:tcW w:type="dxa" w:w="1474"/>
          </w:tcPr>
          <w:p>
            <w:pPr>
              <w:spacing w:before="140" w:after="140"/>
            </w:pPr>
            <w:r/>
          </w:p>
        </w:tc>
        <w:tc>
          <w:tcPr>
            <w:tcW w:type="dxa" w:w="1020"/>
          </w:tcPr>
          <w:p>
            <w:pPr>
              <w:spacing w:before="140" w:after="140"/>
            </w:pPr>
            <w:r/>
          </w:p>
        </w:tc>
        <w:tc>
          <w:tcPr>
            <w:tcW w:type="dxa" w:w="1020"/>
          </w:tcPr>
          <w:p>
            <w:pPr>
              <w:spacing w:before="140" w:after="140"/>
            </w:pPr>
            <w:r/>
          </w:p>
        </w:tc>
        <w:tc>
          <w:tcPr>
            <w:tcW w:type="dxa" w:w="1020"/>
          </w:tcPr>
          <w:p>
            <w:pPr>
              <w:spacing w:before="140" w:after="140"/>
            </w:pPr>
            <w:r/>
          </w:p>
        </w:tc>
        <w:tc>
          <w:tcPr>
            <w:tcW w:type="dxa" w:w="1701"/>
          </w:tcPr>
          <w:p>
            <w:pPr>
              <w:spacing w:before="140" w:after="140"/>
            </w:pPr>
            <w:r/>
          </w:p>
        </w:tc>
        <w:tc>
          <w:tcPr>
            <w:tcW w:type="dxa" w:w="1928"/>
          </w:tcPr>
          <w:p>
            <w:pPr>
              <w:spacing w:before="140" w:after="140"/>
            </w:pPr>
            <w:r/>
          </w:p>
        </w:tc>
      </w:tr>
      <w:tr>
        <w:tc>
          <w:tcPr>
            <w:tcW w:type="dxa" w:w="1474"/>
          </w:tcPr>
          <w:p>
            <w:pPr>
              <w:spacing w:before="140" w:after="140"/>
            </w:pPr>
            <w:r/>
          </w:p>
        </w:tc>
        <w:tc>
          <w:tcPr>
            <w:tcW w:type="dxa" w:w="1020"/>
          </w:tcPr>
          <w:p>
            <w:pPr>
              <w:spacing w:before="140" w:after="140"/>
            </w:pPr>
            <w:r/>
          </w:p>
        </w:tc>
        <w:tc>
          <w:tcPr>
            <w:tcW w:type="dxa" w:w="1020"/>
          </w:tcPr>
          <w:p>
            <w:pPr>
              <w:spacing w:before="140" w:after="140"/>
            </w:pPr>
            <w:r/>
          </w:p>
        </w:tc>
        <w:tc>
          <w:tcPr>
            <w:tcW w:type="dxa" w:w="1020"/>
          </w:tcPr>
          <w:p>
            <w:pPr>
              <w:spacing w:before="140" w:after="140"/>
            </w:pPr>
            <w:r/>
          </w:p>
        </w:tc>
        <w:tc>
          <w:tcPr>
            <w:tcW w:type="dxa" w:w="1701"/>
          </w:tcPr>
          <w:p>
            <w:pPr>
              <w:spacing w:before="140" w:after="140"/>
            </w:pPr>
            <w:r/>
          </w:p>
        </w:tc>
        <w:tc>
          <w:tcPr>
            <w:tcW w:type="dxa" w:w="1928"/>
          </w:tcPr>
          <w:p>
            <w:pPr>
              <w:spacing w:before="140" w:after="140"/>
            </w:pPr>
            <w:r/>
          </w:p>
        </w:tc>
      </w:tr>
    </w:tbl>
    <w:p>
      <w:pPr>
        <w:spacing w:after="0"/>
      </w:pPr>
      <w:r>
        <w:br w:type="page"/>
      </w:r>
    </w:p>
    <w:p>
      <w:pPr>
        <w:pStyle w:val="Heading1"/>
        <w:keepNext/>
        <w:spacing w:before="0" w:after="120"/>
        <w:jc w:val="center"/>
      </w:pPr>
      <w:r>
        <w:rPr>
          <w:rFonts w:ascii="黑体" w:hAnsi="黑体" w:eastAsia="黑体"/>
          <w:b/>
          <w:color w:val="1F3B63"/>
          <w:sz w:val="40"/>
        </w:rPr>
        <w:t>编程项目总览</w:t>
      </w:r>
    </w:p>
    <w:p>
      <w:pPr>
        <w:spacing w:before="0" w:after="200"/>
        <w:jc w:val="center"/>
      </w:pPr>
      <w:r>
        <w:rPr>
          <w:rFonts w:ascii="楷体" w:hAnsi="楷体" w:eastAsia="楷体"/>
          <w:b w:val="0"/>
          <w:color w:val="595959"/>
          <w:sz w:val="24"/>
        </w:rPr>
        <w:t>两个小游戏 · 共 14 天 · 你说想法，AI 帮你做</w:t>
      </w:r>
    </w:p>
    <w:p>
      <w:pPr>
        <w:spacing w:before="80" w:after="80"/>
      </w:pPr>
      <w:r>
        <w:rPr>
          <w:rFonts w:ascii="黑体" w:hAnsi="黑体" w:eastAsia="黑体"/>
          <w:b/>
          <w:color w:val="1F3B63"/>
          <w:sz w:val="26"/>
        </w:rPr>
        <w:t>这 14 天是做什么的</w:t>
      </w:r>
    </w:p>
    <w:p>
      <w:pPr>
        <w:spacing w:before="0" w:after="80" w:line="312" w:lineRule="auto"/>
        <w:ind w:left="510" w:hanging="227"/>
      </w:pPr>
      <w:r>
        <w:rPr>
          <w:rFonts w:ascii="楷体" w:hAnsi="楷体" w:eastAsia="楷体"/>
          <w:b w:val="0"/>
          <w:sz w:val="22"/>
        </w:rPr>
        <w:t>· 你会用两周时间，做出两个自己设计的小游戏：一个《星星捕手》，一个《太空采矿记》。</w:t>
      </w:r>
    </w:p>
    <w:p>
      <w:pPr>
        <w:spacing w:before="0" w:after="80" w:line="312" w:lineRule="auto"/>
        <w:ind w:left="510" w:hanging="227"/>
      </w:pPr>
      <w:r>
        <w:rPr>
          <w:rFonts w:ascii="楷体" w:hAnsi="楷体" w:eastAsia="楷体"/>
          <w:b w:val="0"/>
          <w:sz w:val="22"/>
        </w:rPr>
        <w:t>· 做游戏不需要你会写程序。你要做的是：想清楚游戏怎么玩、把想要的样子说清楚、试玩、发现问题、让 AI 帮你改。你负责想，AI 负责动手——这个方法现在很流行，很多大人做东西也用这个方法。</w:t>
      </w:r>
    </w:p>
    <w:p>
      <w:pPr>
        <w:spacing w:before="0" w:after="80" w:line="312" w:lineRule="auto"/>
        <w:ind w:left="510" w:hanging="227"/>
      </w:pPr>
      <w:r>
        <w:rPr>
          <w:rFonts w:ascii="楷体" w:hAnsi="楷体" w:eastAsia="楷体"/>
          <w:b w:val="0"/>
          <w:sz w:val="22"/>
        </w:rPr>
        <w:t>· 编程部分每天大约 40～60 分钟：读一段引导、做几步操作、复制一段话给 AI、试玩、记一笔感受。</w:t>
      </w:r>
    </w:p>
    <w:p>
      <w:pPr>
        <w:spacing w:before="0" w:after="120"/>
      </w:pPr>
    </w:p>
    <w:p>
      <w:pPr>
        <w:pStyle w:val="Heading2"/>
        <w:keepNext/>
        <w:spacing w:before="200" w:after="40"/>
      </w:pPr>
      <w:r>
        <w:rPr>
          <w:rFonts w:ascii="黑体" w:hAnsi="黑体" w:eastAsia="黑体"/>
          <w:b/>
          <w:color w:val="C0392B"/>
          <w:sz w:val="32"/>
        </w:rPr>
        <w:t>项目一　《星星捕手》</w:t>
      </w:r>
    </w:p>
    <w:p>
      <w:pPr>
        <w:spacing w:before="0" w:after="120"/>
      </w:pPr>
      <w:r>
        <w:rPr>
          <w:rFonts w:ascii="楷体" w:hAnsi="楷体" w:eastAsia="楷体"/>
          <w:b w:val="0"/>
          <w:color w:val="595959"/>
          <w:sz w:val="22"/>
        </w:rPr>
        <w:t>第 1～7 天　|　用键盘左右移动小猫，接住从天上掉下来的星星，躲开炸弹。</w:t>
      </w:r>
    </w:p>
    <w:p>
      <w:pPr>
        <w:spacing w:before="40" w:after="120"/>
        <w:pBdr>
          <w:bottom w:val="single" w:sz="8" w:space="1" w:color="C0392B"/>
        </w:pBdr>
      </w:pPr>
    </w:p>
    <w:p>
      <w:pPr>
        <w:spacing w:before="0" w:after="120"/>
        <w:ind w:left="340"/>
      </w:pPr>
      <w:r>
        <w:rPr>
          <w:rFonts w:ascii="楷体" w:hAnsi="楷体" w:eastAsia="楷体"/>
          <w:b w:val="0"/>
          <w:color w:val="C0504D"/>
          <w:sz w:val="21"/>
        </w:rPr>
        <w:t>⚠ 建议孩子先按作业本自己写完 7 天，再去对照配套文件夹里的参考实现。</w:t>
      </w:r>
    </w:p>
    <w:p>
      <w:pPr>
        <w:spacing w:before="80" w:after="80"/>
      </w:pPr>
      <w:r>
        <w:rPr>
          <w:rFonts w:ascii="黑体" w:hAnsi="黑体" w:eastAsia="黑体"/>
          <w:b/>
          <w:color w:val="1F3B63"/>
          <w:sz w:val="24"/>
        </w:rPr>
        <w:t>游戏规则</w:t>
      </w:r>
    </w:p>
    <w:p>
      <w:pPr>
        <w:spacing w:before="0" w:after="60" w:line="300" w:lineRule="auto"/>
        <w:ind w:left="510" w:hanging="510"/>
      </w:pPr>
      <w:r>
        <w:rPr>
          <w:rFonts w:ascii="楷体" w:hAnsi="楷体" w:eastAsia="楷体"/>
          <w:b w:val="0"/>
          <w:sz w:val="22"/>
        </w:rPr>
        <w:t>1. 玩家用键盘左右方向键（或 A / D 键）让小猫左右移动，小猫不能走出画面。</w:t>
      </w:r>
    </w:p>
    <w:p>
      <w:pPr>
        <w:spacing w:before="0" w:after="60" w:line="300" w:lineRule="auto"/>
        <w:ind w:left="510" w:hanging="510"/>
      </w:pPr>
      <w:r>
        <w:rPr>
          <w:rFonts w:ascii="楷体" w:hAnsi="楷体" w:eastAsia="楷体"/>
          <w:b w:val="0"/>
          <w:sz w:val="22"/>
        </w:rPr>
        <w:t>2. 星星每隔一小段时间从画面上方的随机位置落下，接到一颗得 1 分。</w:t>
      </w:r>
    </w:p>
    <w:p>
      <w:pPr>
        <w:spacing w:before="0" w:after="60" w:line="300" w:lineRule="auto"/>
        <w:ind w:left="510" w:hanging="510"/>
      </w:pPr>
      <w:r>
        <w:rPr>
          <w:rFonts w:ascii="楷体" w:hAnsi="楷体" w:eastAsia="楷体"/>
          <w:b w:val="0"/>
          <w:sz w:val="22"/>
        </w:rPr>
        <w:t>3. 炸弹比星星少、但掉得更快，接到一颗扣 1 颗心，并让小猫闪一下（表示短时间内不会被再扣命）。</w:t>
      </w:r>
    </w:p>
    <w:p>
      <w:pPr>
        <w:spacing w:before="0" w:after="60" w:line="300" w:lineRule="auto"/>
        <w:ind w:left="510" w:hanging="510"/>
      </w:pPr>
      <w:r>
        <w:rPr>
          <w:rFonts w:ascii="楷体" w:hAnsi="楷体" w:eastAsia="楷体"/>
          <w:b w:val="0"/>
          <w:sz w:val="22"/>
        </w:rPr>
        <w:t>4. 一开始有 3 颗心；心用完或者时间走完（60 秒）游戏结束，显示这次得了多少分和最高分。</w:t>
      </w:r>
    </w:p>
    <w:p>
      <w:pPr>
        <w:spacing w:before="0" w:after="60" w:line="300" w:lineRule="auto"/>
        <w:ind w:left="510" w:hanging="510"/>
      </w:pPr>
      <w:r>
        <w:rPr>
          <w:rFonts w:ascii="楷体" w:hAnsi="楷体" w:eastAsia="楷体"/>
          <w:b w:val="0"/>
          <w:sz w:val="22"/>
        </w:rPr>
        <w:t>5. 连续接到 5 颗星星不失误，会出现「连击加倍」，接下来一颗星星算 2 分。</w:t>
      </w:r>
    </w:p>
    <w:p>
      <w:pPr>
        <w:spacing w:before="0" w:after="60" w:line="300" w:lineRule="auto"/>
        <w:ind w:left="510" w:hanging="510"/>
      </w:pPr>
      <w:r>
        <w:rPr>
          <w:rFonts w:ascii="楷体" w:hAnsi="楷体" w:eastAsia="楷体"/>
          <w:b w:val="0"/>
          <w:sz w:val="22"/>
        </w:rPr>
        <w:t>6. 画面上要能看到：开始按钮、分数、剩余生命（3 个爱心）、剩余时间、结束时的成绩小窗口。</w:t>
      </w:r>
    </w:p>
    <w:p>
      <w:pPr>
        <w:spacing w:before="0" w:after="120"/>
      </w:pPr>
    </w:p>
    <w:p>
      <w:pPr>
        <w:pStyle w:val="Heading2"/>
        <w:keepNext/>
        <w:spacing w:before="200" w:after="40"/>
      </w:pPr>
      <w:r>
        <w:rPr>
          <w:rFonts w:ascii="黑体" w:hAnsi="黑体" w:eastAsia="黑体"/>
          <w:b/>
          <w:color w:val="1F6FB2"/>
          <w:sz w:val="32"/>
        </w:rPr>
        <w:t>项目二　《太空采矿记》</w:t>
      </w:r>
    </w:p>
    <w:p>
      <w:pPr>
        <w:spacing w:before="0" w:after="120"/>
      </w:pPr>
      <w:r>
        <w:rPr>
          <w:rFonts w:ascii="楷体" w:hAnsi="楷体" w:eastAsia="楷体"/>
          <w:b w:val="0"/>
          <w:color w:val="595959"/>
          <w:sz w:val="22"/>
        </w:rPr>
        <w:t>第 8～14 天　|　开着飞船在太空中飞，采集漂浮的矿石，躲开越掉越快的陨石。</w:t>
      </w:r>
    </w:p>
    <w:p>
      <w:pPr>
        <w:spacing w:before="40" w:after="120"/>
        <w:pBdr>
          <w:bottom w:val="single" w:sz="8" w:space="1" w:color="1F6FB2"/>
        </w:pBdr>
      </w:pPr>
    </w:p>
    <w:p>
      <w:pPr>
        <w:spacing w:before="0" w:after="120"/>
        <w:ind w:left="340"/>
      </w:pPr>
      <w:r>
        <w:rPr>
          <w:rFonts w:ascii="楷体" w:hAnsi="楷体" w:eastAsia="楷体"/>
          <w:b w:val="0"/>
          <w:color w:val="C0504D"/>
          <w:sz w:val="21"/>
        </w:rPr>
        <w:t>⚠ 建议孩子先按作业本自己写完 7 天，再去对照配套文件夹里的参考实现。</w:t>
      </w:r>
    </w:p>
    <w:p>
      <w:pPr>
        <w:spacing w:before="80" w:after="80"/>
      </w:pPr>
      <w:r>
        <w:rPr>
          <w:rFonts w:ascii="黑体" w:hAnsi="黑体" w:eastAsia="黑体"/>
          <w:b/>
          <w:color w:val="1F3B63"/>
          <w:sz w:val="24"/>
        </w:rPr>
        <w:t>游戏规则</w:t>
      </w:r>
    </w:p>
    <w:p>
      <w:pPr>
        <w:spacing w:before="0" w:after="60" w:line="300" w:lineRule="auto"/>
        <w:ind w:left="510" w:hanging="510"/>
      </w:pPr>
      <w:r>
        <w:rPr>
          <w:rFonts w:ascii="楷体" w:hAnsi="楷体" w:eastAsia="楷体"/>
          <w:b w:val="0"/>
          <w:sz w:val="22"/>
        </w:rPr>
        <w:t>1. 玩家用 WASD 键或方向键让飞船上下左右飞，飞船不能飞出画面，屏幕最下面是基地。</w:t>
      </w:r>
    </w:p>
    <w:p>
      <w:pPr>
        <w:spacing w:before="0" w:after="60" w:line="300" w:lineRule="auto"/>
        <w:ind w:left="510" w:hanging="510"/>
      </w:pPr>
      <w:r>
        <w:rPr>
          <w:rFonts w:ascii="楷体" w:hAnsi="楷体" w:eastAsia="楷体"/>
          <w:b w:val="0"/>
          <w:sz w:val="22"/>
        </w:rPr>
        <w:t>2. 矿石随机出现：普通矿石（1 分）多一些，金色矿石（3 分）少一些，飞船碰到就收进货舱。</w:t>
      </w:r>
    </w:p>
    <w:p>
      <w:pPr>
        <w:spacing w:before="0" w:after="60" w:line="300" w:lineRule="auto"/>
        <w:ind w:left="510" w:hanging="510"/>
      </w:pPr>
      <w:r>
        <w:rPr>
          <w:rFonts w:ascii="楷体" w:hAnsi="楷体" w:eastAsia="楷体"/>
          <w:b w:val="0"/>
          <w:sz w:val="22"/>
        </w:rPr>
        <w:t>3. 货舱最多装 6 块，装满了就采不了。矿石要先飞回基地交付，才算真正得分。</w:t>
      </w:r>
    </w:p>
    <w:p>
      <w:pPr>
        <w:spacing w:before="0" w:after="60" w:line="300" w:lineRule="auto"/>
        <w:ind w:left="510" w:hanging="510"/>
      </w:pPr>
      <w:r>
        <w:rPr>
          <w:rFonts w:ascii="楷体" w:hAnsi="楷体" w:eastAsia="楷体"/>
          <w:b w:val="0"/>
          <w:sz w:val="22"/>
        </w:rPr>
        <w:t>4. 陨石从上面加速落下，碰到飞船扣 1 条命，飞船闪一下表示无敌。</w:t>
      </w:r>
    </w:p>
    <w:p>
      <w:pPr>
        <w:spacing w:before="0" w:after="60" w:line="300" w:lineRule="auto"/>
        <w:ind w:left="510" w:hanging="510"/>
      </w:pPr>
      <w:r>
        <w:rPr>
          <w:rFonts w:ascii="楷体" w:hAnsi="楷体" w:eastAsia="楷体"/>
          <w:b w:val="0"/>
          <w:sz w:val="22"/>
        </w:rPr>
        <w:t>5. 有一根燃料条会慢慢减少，采到矿石能补充；燃料用完，游戏就结束。</w:t>
      </w:r>
    </w:p>
    <w:p>
      <w:pPr>
        <w:spacing w:before="0" w:after="60" w:line="300" w:lineRule="auto"/>
        <w:ind w:left="510" w:hanging="510"/>
      </w:pPr>
      <w:r>
        <w:rPr>
          <w:rFonts w:ascii="楷体" w:hAnsi="楷体" w:eastAsia="楷体"/>
          <w:b w:val="0"/>
          <w:sz w:val="22"/>
        </w:rPr>
        <w:t>6. 时间越久越难：每隔一会儿陨石掉得更快、更多。</w:t>
      </w:r>
    </w:p>
    <w:p>
      <w:pPr>
        <w:spacing w:before="0" w:after="60" w:line="300" w:lineRule="auto"/>
        <w:ind w:left="510" w:hanging="510"/>
      </w:pPr>
      <w:r>
        <w:rPr>
          <w:rFonts w:ascii="楷体" w:hAnsi="楷体" w:eastAsia="楷体"/>
          <w:b w:val="0"/>
          <w:sz w:val="22"/>
        </w:rPr>
        <w:t>7. 画面上要能看到：分数、货舱数量、生命、当前难度等级、燃料条、结束时的成绩和前 5 名排行榜。</w:t>
      </w:r>
    </w:p>
    <w:p>
      <w:pPr>
        <w:spacing w:before="0" w:after="120"/>
      </w:pPr>
    </w:p>
    <w:p>
      <w:pPr>
        <w:spacing w:after="0"/>
      </w:pPr>
      <w:r>
        <w:br w:type="page"/>
      </w:r>
    </w:p>
    <w:p>
      <w:pPr>
        <w:pStyle w:val="Heading1"/>
        <w:keepNext/>
        <w:spacing w:before="0" w:after="80"/>
        <w:jc w:val="center"/>
      </w:pPr>
      <w:r>
        <w:rPr>
          <w:rFonts w:ascii="黑体" w:hAnsi="黑体" w:eastAsia="黑体"/>
          <w:b/>
          <w:color w:val="1F3B63"/>
          <w:sz w:val="36"/>
        </w:rPr>
        <w:t>第一周作业（第 1～7 天）</w:t>
      </w:r>
    </w:p>
    <w:p>
      <w:pPr>
        <w:spacing w:before="0" w:after="200"/>
        <w:jc w:val="center"/>
      </w:pPr>
      <w:r>
        <w:rPr>
          <w:rFonts w:ascii="楷体" w:hAnsi="楷体" w:eastAsia="楷体"/>
          <w:b w:val="0"/>
          <w:color w:val="595959"/>
          <w:sz w:val="22"/>
        </w:rPr>
        <w:t>项目一《星星捕手》· 每天数学 10 题 + 语文 1 篇 + 编程 1 项</w:t>
      </w:r>
    </w:p>
    <w:p>
      <w:pPr>
        <w:spacing w:before="40" w:after="120"/>
        <w:pBdr>
          <w:bottom w:val="single" w:sz="12" w:space="1" w:color="1F3B63"/>
        </w:pBdr>
      </w:pPr>
    </w:p>
    <w:p>
      <w:pPr>
        <w:pStyle w:val="Heading2"/>
        <w:keepNext/>
        <w:spacing w:before="0" w:after="40"/>
        <w:jc w:val="center"/>
      </w:pPr>
      <w:r>
        <w:rPr>
          <w:rFonts w:ascii="黑体" w:hAnsi="黑体" w:eastAsia="黑体"/>
          <w:b/>
          <w:color w:val="1F3B63"/>
          <w:sz w:val="40"/>
        </w:rPr>
        <w:t>第 1 天</w:t>
      </w:r>
    </w:p>
    <w:p>
      <w:pPr>
        <w:spacing w:before="0" w:after="160"/>
        <w:jc w:val="center"/>
      </w:pPr>
      <w:r>
        <w:rPr>
          <w:rFonts w:ascii="楷体" w:hAnsi="楷体" w:eastAsia="楷体"/>
          <w:b w:val="0"/>
          <w:color w:val="595959"/>
          <w:sz w:val="22"/>
        </w:rPr>
        <w:t>第一周 · 认识运算顺序：先算括号里的，再算乘除，最后算加减。</w:t>
      </w:r>
    </w:p>
    <w:p>
      <w:pPr>
        <w:spacing w:before="40" w:after="120"/>
        <w:pBdr>
          <w:bottom w:val="single" w:sz="12" w:space="1" w:color="1F3B63"/>
        </w:pBdr>
      </w:pPr>
    </w:p>
    <w:p>
      <w:pPr>
        <w:pStyle w:val="Heading3"/>
        <w:keepNext/>
        <w:spacing w:before="120" w:after="80"/>
      </w:pPr>
      <w:r>
        <w:rPr>
          <w:rFonts w:ascii="黑体" w:hAnsi="黑体" w:eastAsia="黑体"/>
          <w:b/>
          <w:color w:val="1F3B63"/>
          <w:sz w:val="28"/>
        </w:rPr>
        <w:t>一、数学作业（共 10 题）</w:t>
      </w: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（一）四则运算（每题含两种运算，且带括号）</w:t>
      </w: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1. (58 − 26) ÷ 8 ＝ ____________________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2. (7 + 5) × 12 ＝ ____________________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（二）1 万以内加减法</w:t>
      </w: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3. 3456 + 2789 ＝ ____________________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4. 6000 − 1873 ＝ ____________________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（三）余数计算（写出商和余数）</w:t>
      </w: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5. 47 ÷ 6 ＝ 商 ________ 余 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6. 53 ÷ 8 ＝ 商 ________ 余 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（四）应用题（请写出计算过程）</w:t>
      </w:r>
    </w:p>
    <w:p>
      <w:pPr>
        <w:spacing w:before="0" w:after="60"/>
        <w:ind w:left="737" w:hanging="227"/>
      </w:pPr>
      <w:r>
        <w:rPr>
          <w:rFonts w:ascii="楷体" w:hAnsi="楷体" w:eastAsia="楷体"/>
          <w:b w:val="0"/>
          <w:sz w:val="23"/>
        </w:rPr>
        <w:t>7. 图书角里有故事书 32 本，科普书 18 本。同学们借走了 25 本。图书角现在还剩多少本书？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60"/>
        <w:ind w:left="737"/>
      </w:pPr>
      <w:r>
        <w:rPr>
          <w:rFonts w:ascii="楷体" w:hAnsi="楷体" w:eastAsia="楷体"/>
          <w:b w:val="0"/>
          <w:sz w:val="22"/>
        </w:rPr>
        <w:t>答：__________________________________________</w:t>
      </w:r>
    </w:p>
    <w:p>
      <w:pPr>
        <w:spacing w:before="0" w:after="60"/>
        <w:ind w:left="737" w:hanging="227"/>
      </w:pPr>
      <w:r>
        <w:rPr>
          <w:rFonts w:ascii="楷体" w:hAnsi="楷体" w:eastAsia="楷体"/>
          <w:b w:val="0"/>
          <w:sz w:val="23"/>
        </w:rPr>
        <w:t>8. 每盒彩笔有 12 支，4 盒一共有多少支彩笔？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60"/>
        <w:ind w:left="737"/>
      </w:pPr>
      <w:r>
        <w:rPr>
          <w:rFonts w:ascii="楷体" w:hAnsi="楷体" w:eastAsia="楷体"/>
          <w:b w:val="0"/>
          <w:sz w:val="22"/>
        </w:rPr>
        <w:t>答：__________________________________________</w:t>
      </w: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（五）思维拓展题</w:t>
      </w:r>
    </w:p>
    <w:p>
      <w:pPr>
        <w:spacing w:before="0" w:after="60"/>
        <w:ind w:left="737" w:hanging="227"/>
      </w:pPr>
      <w:r>
        <w:rPr>
          <w:rFonts w:ascii="楷体" w:hAnsi="楷体" w:eastAsia="楷体"/>
          <w:b w:val="0"/>
          <w:sz w:val="23"/>
        </w:rPr>
        <w:t>9. 【游戏一：四宫数独】请把下面这个四宫格数独填完整。要求：每一行、每一列、每一个粗线的 2×2 小方框里，数字 1、2、3、4 都恰好出现一次。</w:t>
      </w:r>
    </w:p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595"/>
            <w:tcBorders>
              <w:top w:val="single" w:sz="18" w:space="0" w:color="1F3B63"/>
              <w:left w:val="single" w:sz="18" w:space="0" w:color="1F3B63"/>
              <w:bottom w:val="single" w:sz="4" w:space="0" w:color="7F7F7F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18" w:space="0" w:color="1F3B63"/>
            </w:tcBorders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3</w:t>
            </w:r>
          </w:p>
        </w:tc>
        <w:tc>
          <w:tcPr>
            <w:tcW w:type="dxa" w:w="595"/>
            <w:tcBorders>
              <w:top w:val="single" w:sz="18" w:space="0" w:color="1F3B63"/>
              <w:left w:val="single" w:sz="18" w:space="0" w:color="1F3B63"/>
              <w:bottom w:val="single" w:sz="4" w:space="0" w:color="7F7F7F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2</w:t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18" w:space="0" w:color="1F3B63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</w:tr>
      <w:tr>
        <w:tc>
          <w:tcPr>
            <w:tcW w:type="dxa" w:w="595"/>
            <w:tcBorders>
              <w:top w:val="single" w:sz="4" w:space="0" w:color="7F7F7F"/>
              <w:left w:val="single" w:sz="18" w:space="0" w:color="1F3B63"/>
              <w:bottom w:val="single" w:sz="18" w:space="0" w:color="1F3B63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18" w:space="0" w:color="1F3B63"/>
            </w:tcBorders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1</w:t>
            </w:r>
          </w:p>
        </w:tc>
        <w:tc>
          <w:tcPr>
            <w:tcW w:type="dxa" w:w="595"/>
            <w:tcBorders>
              <w:top w:val="single" w:sz="4" w:space="0" w:color="7F7F7F"/>
              <w:left w:val="single" w:sz="18" w:space="0" w:color="1F3B63"/>
              <w:bottom w:val="single" w:sz="18" w:space="0" w:color="1F3B63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18" w:space="0" w:color="1F3B63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</w:tr>
      <w:tr>
        <w:tc>
          <w:tcPr>
            <w:tcW w:type="dxa" w:w="595"/>
            <w:tcBorders>
              <w:top w:val="single" w:sz="18" w:space="0" w:color="1F3B63"/>
              <w:left w:val="single" w:sz="18" w:space="0" w:color="1F3B63"/>
              <w:bottom w:val="single" w:sz="4" w:space="0" w:color="7F7F7F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18" w:space="0" w:color="1F3B63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18" w:space="0" w:color="1F3B63"/>
              <w:left w:val="single" w:sz="18" w:space="0" w:color="1F3B63"/>
              <w:bottom w:val="single" w:sz="4" w:space="0" w:color="7F7F7F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18" w:space="0" w:color="1F3B63"/>
            </w:tcBorders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3</w:t>
            </w:r>
          </w:p>
        </w:tc>
      </w:tr>
      <w:tr>
        <w:tc>
          <w:tcPr>
            <w:tcW w:type="dxa" w:w="595"/>
            <w:tcBorders>
              <w:top w:val="single" w:sz="4" w:space="0" w:color="7F7F7F"/>
              <w:left w:val="single" w:sz="18" w:space="0" w:color="1F3B63"/>
              <w:bottom w:val="single" w:sz="18" w:space="0" w:color="1F3B63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3</w:t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18" w:space="0" w:color="1F3B63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4" w:space="0" w:color="7F7F7F"/>
              <w:left w:val="single" w:sz="18" w:space="0" w:color="1F3B63"/>
              <w:bottom w:val="single" w:sz="18" w:space="0" w:color="1F3B63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1</w:t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18" w:space="0" w:color="1F3B63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</w:tr>
    </w:tbl>
    <w:p>
      <w:pPr>
        <w:spacing w:before="0" w:after="80"/>
        <w:jc w:val="center"/>
      </w:pPr>
      <w:r>
        <w:rPr>
          <w:rFonts w:ascii="楷体" w:hAnsi="楷体" w:eastAsia="楷体"/>
          <w:b w:val="0"/>
          <w:color w:val="595959"/>
          <w:sz w:val="19"/>
        </w:rPr>
        <w:t>（　　数独　　）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60"/>
        <w:ind w:left="737"/>
      </w:pPr>
      <w:r>
        <w:rPr>
          <w:rFonts w:ascii="楷体" w:hAnsi="楷体" w:eastAsia="楷体"/>
          <w:b w:val="0"/>
          <w:sz w:val="22"/>
        </w:rPr>
        <w:t>答：__________________________________________</w:t>
      </w:r>
    </w:p>
    <w:p>
      <w:pPr>
        <w:spacing w:before="0" w:after="60"/>
        <w:ind w:left="737" w:hanging="227"/>
      </w:pPr>
      <w:r>
        <w:rPr>
          <w:rFonts w:ascii="楷体" w:hAnsi="楷体" w:eastAsia="楷体"/>
          <w:b w:val="0"/>
          <w:sz w:val="23"/>
        </w:rPr>
        <w:t>10. 【游戏二：猜数字】老师心里想了一个 1～100 的整数。你猜一次，老师就告诉你“猜大了”还是“猜小了”。最多猜 7 次，你一定能把数字猜出来。想一想：你应该从哪个数开始猜？为什么这样猜最快？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60"/>
        <w:ind w:left="737"/>
      </w:pPr>
      <w:r>
        <w:rPr>
          <w:rFonts w:ascii="楷体" w:hAnsi="楷体" w:eastAsia="楷体"/>
          <w:b w:val="0"/>
          <w:sz w:val="22"/>
        </w:rPr>
        <w:t>答：__________________________________________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2E7D32"/>
          <w:sz w:val="28"/>
        </w:rPr>
        <w:t>二、语文作业</w:t>
      </w:r>
    </w:p>
    <w:p>
      <w:pPr>
        <w:keepNext/>
        <w:spacing w:before="0" w:after="80"/>
      </w:pPr>
      <w:r>
        <w:rPr>
          <w:rFonts w:ascii="黑体" w:hAnsi="黑体" w:eastAsia="黑体"/>
          <w:b/>
          <w:color w:val="1F3B63"/>
          <w:sz w:val="23"/>
        </w:rPr>
        <w:t>阅读材料：静夜思（唐 · 李白·古诗）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BF8F0"/>
            <w:tcBorders>
              <w:top w:val="single" w:sz="6" w:space="0" w:color="C9B896"/>
              <w:left w:val="single" w:sz="6" w:space="0" w:color="C9B896"/>
              <w:bottom w:val="single" w:sz="6" w:space="0" w:color="C9B896"/>
              <w:right w:val="single" w:sz="6" w:space="0" w:color="C9B896"/>
            </w:tcBorders>
          </w:tcPr>
          <w:p>
            <w:pPr>
              <w:spacing w:before="120" w:after="120" w:line="336" w:lineRule="auto"/>
            </w:pPr>
            <w:r>
              <w:rPr>
                <w:rFonts w:ascii="楷体" w:hAnsi="楷体" w:eastAsia="楷体"/>
                <w:sz w:val="25"/>
              </w:rPr>
              <w:t>床前明月光，疑是地上霜。举头望明月，低头思故乡。</w:t>
            </w: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rFonts w:ascii="楷体" w:hAnsi="楷体" w:eastAsia="楷体"/>
          <w:b/>
          <w:sz w:val="22"/>
        </w:rPr>
        <w:t>读一读，然后回答下面的 3 个问题（问题由浅入深，第 3 题要说完整的话）：</w:t>
      </w:r>
    </w:p>
    <w:p>
      <w:pPr>
        <w:spacing w:before="0" w:after="60"/>
        <w:ind w:left="567" w:hanging="283"/>
      </w:pPr>
      <w:r>
        <w:rPr>
          <w:rFonts w:ascii="楷体" w:hAnsi="楷体" w:eastAsia="楷体"/>
          <w:b w:val="0"/>
          <w:sz w:val="23"/>
        </w:rPr>
        <w:t>问题 1：“床前明月光”的“疑”是什么意思？把它换成“好像”，再读一读，感觉有什么不同？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60"/>
        <w:ind w:left="567" w:hanging="283"/>
      </w:pPr>
      <w:r>
        <w:rPr>
          <w:rFonts w:ascii="楷体" w:hAnsi="楷体" w:eastAsia="楷体"/>
          <w:b w:val="0"/>
          <w:sz w:val="23"/>
        </w:rPr>
        <w:t>问题 2：诗人的动作从“举头”变成“低头”，心情也变了。说说前后有什么变化。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60"/>
        <w:ind w:left="567" w:hanging="283"/>
      </w:pPr>
      <w:r>
        <w:rPr>
          <w:rFonts w:ascii="楷体" w:hAnsi="楷体" w:eastAsia="楷体"/>
          <w:b w:val="0"/>
          <w:sz w:val="23"/>
        </w:rPr>
        <w:t>问题 3：如果今晚你一个人躺在床上看见月光，你最想想起谁？想对他说一句什么话？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C0504D"/>
          <w:sz w:val="28"/>
        </w:rPr>
        <w:t>三、编程作业</w:t>
      </w:r>
    </w:p>
    <w:p>
      <w:pPr>
        <w:keepNext/>
        <w:spacing w:before="0" w:after="80"/>
      </w:pPr>
      <w:r>
        <w:rPr>
          <w:rFonts w:ascii="黑体" w:hAnsi="黑体" w:eastAsia="黑体"/>
          <w:b/>
          <w:color w:val="1F3B63"/>
          <w:sz w:val="24"/>
        </w:rPr>
        <w:t>项目一《星星捕手》　·　第 1 天：把游戏想清楚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1F3B63"/>
          <w:sz w:val="22"/>
        </w:rPr>
        <w:t>【今天的目标】</w:t>
      </w:r>
    </w:p>
    <w:p>
      <w:pPr>
        <w:spacing w:before="0" w:after="120"/>
        <w:ind w:left="340"/>
      </w:pPr>
      <w:r>
        <w:rPr>
          <w:rFonts w:ascii="楷体" w:hAnsi="楷体" w:eastAsia="楷体"/>
          <w:b w:val="0"/>
          <w:sz w:val="22"/>
        </w:rPr>
        <w:t>用一张纸和几句话，把《星星捕手》的玩法想明白、画出来。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1F3B63"/>
          <w:sz w:val="22"/>
        </w:rPr>
        <w:t>【开始之前，先读一读】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DF6EC"/>
            <w:tcBorders>
              <w:top w:val="single" w:sz="6" w:space="0" w:color="E0C9A6"/>
              <w:left w:val="single" w:sz="6" w:space="0" w:color="E0C9A6"/>
              <w:bottom w:val="single" w:sz="6" w:space="0" w:color="E0C9A6"/>
              <w:right w:val="single" w:sz="6" w:space="0" w:color="E0C9A6"/>
            </w:tcBorders>
          </w:tcPr>
          <w:p>
            <w:pPr>
              <w:spacing w:before="100" w:after="100" w:line="324" w:lineRule="auto"/>
            </w:pPr>
            <w:r>
              <w:rPr>
                <w:rFonts w:ascii="楷体" w:hAnsi="楷体" w:eastAsia="楷体"/>
                <w:sz w:val="22"/>
              </w:rPr>
              <w:t>每一个好玩的游戏，都是从一句“我想玩这样的”开始的。今天不用电脑，先在纸上把游戏想明白——你今天想得越清楚，AI 后面帮你做的时候就越准。</w:t>
            </w:r>
          </w:p>
        </w:tc>
      </w:tr>
    </w:tbl>
    <w:p>
      <w:pPr>
        <w:spacing w:before="0" w:after="10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1F3B63"/>
          <w:sz w:val="22"/>
        </w:rPr>
        <w:t>【今天这样做】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1 步　读一遍上面《星星捕手》的游戏规则，用自己的话写一句：这个游戏是干什么的？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2 步　在纸上画一张游戏画面图：天空什么样？小猫在哪儿？星星和炸弹从哪个方向来？屏幕上面要显示什么？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3 步　想想玩家怎么操作：用哪个键？按住还是点一下？猫可以跑到画面外面吗？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4 步　对着你画的图找一找——还有什么是你没想清楚的？写在图旁边。</w:t>
      </w:r>
    </w:p>
    <w:p>
      <w:pPr>
        <w:keepNext/>
        <w:spacing w:before="120" w:after="60"/>
      </w:pPr>
      <w:r>
        <w:rPr>
          <w:rFonts w:ascii="黑体" w:hAnsi="黑体" w:eastAsia="黑体"/>
          <w:b/>
          <w:color w:val="C0504D"/>
          <w:sz w:val="22"/>
        </w:rPr>
        <w:t>【把下面这段话复制给 AI】</w:t>
      </w:r>
    </w:p>
    <w:p>
      <w:pPr>
        <w:keepNext/>
        <w:spacing w:before="0" w:after="40"/>
        <w:ind w:left="227"/>
      </w:pPr>
      <w:r>
        <w:rPr>
          <w:rFonts w:ascii="黑体" w:hAnsi="黑体" w:eastAsia="黑体"/>
          <w:b/>
          <w:color w:val="C0504D"/>
          <w:sz w:val="21"/>
        </w:rPr>
        <w:t>提示词 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2F6FC"/>
            <w:tcBorders>
              <w:top w:val="single" w:sz="6" w:space="0" w:color="A9C4E8"/>
              <w:left w:val="single" w:sz="6" w:space="0" w:color="A9C4E8"/>
              <w:bottom w:val="single" w:sz="6" w:space="0" w:color="A9C4E8"/>
              <w:right w:val="single" w:sz="6" w:space="0" w:color="A9C4E8"/>
            </w:tcBorders>
          </w:tcPr>
          <w:p>
            <w:pPr>
              <w:spacing w:before="80" w:after="80" w:line="312" w:lineRule="auto"/>
            </w:pPr>
            <w:r>
              <w:rPr>
                <w:rFonts w:ascii="宋体" w:hAnsi="宋体" w:eastAsia="宋体"/>
                <w:sz w:val="21"/>
              </w:rPr>
              <w:t>你好，我是一个小学生。我要做一个小游戏，叫《星星捕手》。玩法是：小猫在屏幕最下面，玩家用键盘左右键让它左右移动；天上会掉下星星和炸弹，接到星星得 1 分，接到炸弹扣 1 颗命。一开始有 3 颗命，游戏进行 60 秒，生命用完或者时间到就结束，结束时显示总分和最高分。</w:t>
              <w:br/>
              <w:t>先不用动手做，先帮我把这段规则整理成三部分：① 玩家能看到什么　② 玩家要做什么　③ 怎么算赢、怎么算输。用小学生能看懂的话，写成短短的句子。</w:t>
            </w:r>
          </w:p>
        </w:tc>
      </w:tr>
    </w:tbl>
    <w:p>
      <w:pPr>
        <w:spacing w:before="0" w:after="80"/>
      </w:pPr>
    </w:p>
    <w:p>
      <w:pPr>
        <w:keepNext/>
        <w:spacing w:before="80" w:after="40"/>
      </w:pPr>
      <w:r>
        <w:rPr>
          <w:rFonts w:ascii="黑体" w:hAnsi="黑体" w:eastAsia="黑体"/>
          <w:b/>
          <w:color w:val="2E7D32"/>
          <w:sz w:val="22"/>
        </w:rPr>
        <w:t>【怎么知道自己做对了】</w:t>
      </w:r>
    </w:p>
    <w:p>
      <w:pPr>
        <w:spacing w:before="0" w:after="120" w:line="300" w:lineRule="auto"/>
        <w:ind w:left="340"/>
      </w:pPr>
      <w:r>
        <w:rPr>
          <w:rFonts w:ascii="楷体" w:hAnsi="楷体" w:eastAsia="楷体"/>
          <w:b w:val="0"/>
          <w:sz w:val="22"/>
        </w:rPr>
        <w:t>把你的画和规则讲给家人听，问他“这游戏怎么玩”。他能在不用你补充的情况下答上来，就算过关。</w:t>
      </w:r>
    </w:p>
    <w:p>
      <w:pPr>
        <w:spacing w:before="0" w:after="80" w:line="300" w:lineRule="auto"/>
        <w:ind w:left="340" w:hanging="340"/>
      </w:pPr>
      <w:r>
        <w:rPr>
          <w:rFonts w:ascii="楷体" w:hAnsi="楷体" w:eastAsia="楷体"/>
          <w:b/>
          <w:color w:val="2E7D32"/>
          <w:sz w:val="22"/>
        </w:rPr>
        <w:t>【今天的收获】一张手绘的游戏画面图 + 一段你自己写的游戏规则（3～5 句话）。</w:t>
      </w:r>
    </w:p>
    <w:p>
      <w:pPr>
        <w:spacing w:before="0" w:after="40"/>
        <w:ind w:left="113"/>
      </w:pPr>
      <w:r>
        <w:rPr>
          <w:rFonts w:ascii="楷体" w:hAnsi="楷体" w:eastAsia="楷体"/>
          <w:b w:val="0"/>
          <w:color w:val="595959"/>
          <w:sz w:val="21"/>
        </w:rPr>
        <w:t>【今天我学到的一件事】＿＿＿＿＿＿＿＿＿＿＿＿＿＿＿＿＿＿＿＿＿＿＿＿＿＿＿＿＿＿＿＿＿＿＿＿＿＿＿＿＿＿＿＿＿＿</w:t>
      </w:r>
    </w:p>
    <w:p>
      <w:pPr>
        <w:keepNext/>
        <w:spacing w:before="0" w:after="80"/>
      </w:pPr>
      <w:r>
        <w:rPr>
          <w:rFonts w:ascii="黑体" w:hAnsi="黑体" w:eastAsia="黑体"/>
          <w:b/>
          <w:color w:val="1F3B63"/>
          <w:sz w:val="24"/>
        </w:rPr>
        <w:t>项目一《星星捕手》　·　第 1 天：把游戏想清楚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1F3B63"/>
          <w:sz w:val="22"/>
        </w:rPr>
        <w:t>【今天的目标】</w:t>
      </w:r>
    </w:p>
    <w:p>
      <w:pPr>
        <w:spacing w:before="0" w:after="120"/>
        <w:ind w:left="340"/>
      </w:pPr>
      <w:r>
        <w:rPr>
          <w:rFonts w:ascii="楷体" w:hAnsi="楷体" w:eastAsia="楷体"/>
          <w:b w:val="0"/>
          <w:sz w:val="22"/>
        </w:rPr>
        <w:t>用一张纸和几句话，把《星星捕手》的玩法想明白、画出来。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1F3B63"/>
          <w:sz w:val="22"/>
        </w:rPr>
        <w:t>【开始之前，先读一读】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DF6EC"/>
            <w:tcBorders>
              <w:top w:val="single" w:sz="6" w:space="0" w:color="E0C9A6"/>
              <w:left w:val="single" w:sz="6" w:space="0" w:color="E0C9A6"/>
              <w:bottom w:val="single" w:sz="6" w:space="0" w:color="E0C9A6"/>
              <w:right w:val="single" w:sz="6" w:space="0" w:color="E0C9A6"/>
            </w:tcBorders>
          </w:tcPr>
          <w:p>
            <w:pPr>
              <w:spacing w:before="100" w:after="100" w:line="324" w:lineRule="auto"/>
            </w:pPr>
            <w:r>
              <w:rPr>
                <w:rFonts w:ascii="楷体" w:hAnsi="楷体" w:eastAsia="楷体"/>
                <w:sz w:val="22"/>
              </w:rPr>
              <w:t>每一个好玩的游戏，都是从一句“我想玩这样的”开始的。今天不用电脑，先在纸上把游戏想明白——你今天想得越清楚，AI 后面帮你做的时候就越准。</w:t>
            </w:r>
          </w:p>
        </w:tc>
      </w:tr>
    </w:tbl>
    <w:p>
      <w:pPr>
        <w:spacing w:before="0" w:after="10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1F3B63"/>
          <w:sz w:val="22"/>
        </w:rPr>
        <w:t>【今天这样做】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1 步　读一遍上面《星星捕手》的游戏规则，用自己的话写一句：这个游戏是干什么的？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2 步　在纸上画一张游戏画面图：天空什么样？小猫在哪儿？星星和炸弹从哪个方向来？屏幕上面要显示什么？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3 步　想想玩家怎么操作：用哪个键？按住还是点一下？猫可以跑到画面外面吗？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4 步　对着你画的图找一找——还有什么是你没想清楚的？写在图旁边。</w:t>
      </w:r>
    </w:p>
    <w:p>
      <w:pPr>
        <w:keepNext/>
        <w:spacing w:before="120" w:after="60"/>
      </w:pPr>
      <w:r>
        <w:rPr>
          <w:rFonts w:ascii="黑体" w:hAnsi="黑体" w:eastAsia="黑体"/>
          <w:b/>
          <w:color w:val="C0504D"/>
          <w:sz w:val="22"/>
        </w:rPr>
        <w:t>【把下面这段话复制给 AI】</w:t>
      </w:r>
    </w:p>
    <w:p>
      <w:pPr>
        <w:keepNext/>
        <w:spacing w:before="0" w:after="40"/>
        <w:ind w:left="227"/>
      </w:pPr>
      <w:r>
        <w:rPr>
          <w:rFonts w:ascii="黑体" w:hAnsi="黑体" w:eastAsia="黑体"/>
          <w:b/>
          <w:color w:val="C0504D"/>
          <w:sz w:val="21"/>
        </w:rPr>
        <w:t>提示词 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2F6FC"/>
            <w:tcBorders>
              <w:top w:val="single" w:sz="6" w:space="0" w:color="A9C4E8"/>
              <w:left w:val="single" w:sz="6" w:space="0" w:color="A9C4E8"/>
              <w:bottom w:val="single" w:sz="6" w:space="0" w:color="A9C4E8"/>
              <w:right w:val="single" w:sz="6" w:space="0" w:color="A9C4E8"/>
            </w:tcBorders>
          </w:tcPr>
          <w:p>
            <w:pPr>
              <w:spacing w:before="80" w:after="80" w:line="312" w:lineRule="auto"/>
            </w:pPr>
            <w:r>
              <w:rPr>
                <w:rFonts w:ascii="宋体" w:hAnsi="宋体" w:eastAsia="宋体"/>
                <w:sz w:val="21"/>
              </w:rPr>
              <w:t>你好，我是一个小学生。我要做一个小游戏，叫《星星捕手》。玩法是：小猫在屏幕最下面，玩家用键盘左右键让它左右移动；天上会掉下星星和炸弹，接到星星得 1 分，接到炸弹扣 1 颗命。一开始有 3 颗命，游戏进行 60 秒，生命用完或者时间到就结束，结束时显示总分和最高分。</w:t>
              <w:br/>
              <w:t>先不用动手做，先帮我把这段规则整理成三部分：① 玩家能看到什么　② 玩家要做什么　③ 怎么算赢、怎么算输。用小学生能看懂的话，写成短短的句子。</w:t>
            </w:r>
          </w:p>
        </w:tc>
      </w:tr>
    </w:tbl>
    <w:p>
      <w:pPr>
        <w:spacing w:before="0" w:after="80"/>
      </w:pPr>
    </w:p>
    <w:p>
      <w:pPr>
        <w:keepNext/>
        <w:spacing w:before="80" w:after="40"/>
      </w:pPr>
      <w:r>
        <w:rPr>
          <w:rFonts w:ascii="黑体" w:hAnsi="黑体" w:eastAsia="黑体"/>
          <w:b/>
          <w:color w:val="2E7D32"/>
          <w:sz w:val="22"/>
        </w:rPr>
        <w:t>【怎么知道自己做对了】</w:t>
      </w:r>
    </w:p>
    <w:p>
      <w:pPr>
        <w:spacing w:before="0" w:after="120" w:line="300" w:lineRule="auto"/>
        <w:ind w:left="340"/>
      </w:pPr>
      <w:r>
        <w:rPr>
          <w:rFonts w:ascii="楷体" w:hAnsi="楷体" w:eastAsia="楷体"/>
          <w:b w:val="0"/>
          <w:sz w:val="22"/>
        </w:rPr>
        <w:t>把你的画和规则讲给家人听，问他“这游戏怎么玩”。他能在不用你补充的情况下答上来，就算过关。</w:t>
      </w:r>
    </w:p>
    <w:p>
      <w:pPr>
        <w:spacing w:before="0" w:after="80" w:line="300" w:lineRule="auto"/>
        <w:ind w:left="340" w:hanging="340"/>
      </w:pPr>
      <w:r>
        <w:rPr>
          <w:rFonts w:ascii="楷体" w:hAnsi="楷体" w:eastAsia="楷体"/>
          <w:b/>
          <w:color w:val="2E7D32"/>
          <w:sz w:val="22"/>
        </w:rPr>
        <w:t>【今天的收获】一张手绘的游戏画面图 + 一段你自己写的游戏规则（3～5 句话）。</w:t>
      </w:r>
    </w:p>
    <w:p>
      <w:pPr>
        <w:spacing w:before="0" w:after="40"/>
        <w:ind w:left="113"/>
      </w:pPr>
      <w:r>
        <w:rPr>
          <w:rFonts w:ascii="楷体" w:hAnsi="楷体" w:eastAsia="楷体"/>
          <w:b w:val="0"/>
          <w:color w:val="595959"/>
          <w:sz w:val="21"/>
        </w:rPr>
        <w:t>【今天我学到的一件事】＿＿＿＿＿＿＿＿＿＿＿＿＿＿＿＿＿＿＿＿＿＿＿＿＿＿＿＿＿＿＿＿＿＿＿＿＿＿＿＿＿＿＿＿＿＿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6B3FA0"/>
          <w:sz w:val="28"/>
        </w:rPr>
        <w:t>四、英语作业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6B3FA0"/>
          </w:tcPr>
          <w:p>
            <w:pPr>
              <w:spacing w:before="60" w:after="6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今日主题</w:t>
            </w:r>
          </w:p>
        </w:tc>
        <w:tc>
          <w:tcPr>
            <w:tcW w:type="dxa" w:w="7654"/>
            <w:shd w:val="clear" w:color="auto" w:fill="EFE7F7"/>
          </w:tcPr>
          <w:p>
            <w:pPr>
              <w:spacing w:before="60" w:after="60"/>
            </w:pPr>
            <w:r/>
            <w:r>
              <w:rPr>
                <w:rFonts w:ascii="楷体" w:hAnsi="楷体" w:eastAsia="楷体"/>
                <w:b/>
                <w:color w:val="1F3B63"/>
                <w:sz w:val="23"/>
              </w:rPr>
              <w:t>打招呼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6B3FA0"/>
          </w:tcPr>
          <w:p>
            <w:pPr>
              <w:spacing w:before="60" w:after="6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生活场景</w:t>
            </w:r>
          </w:p>
        </w:tc>
        <w:tc>
          <w:tcPr>
            <w:tcW w:type="dxa" w:w="7654"/>
            <w:shd w:val="clear" w:color="auto" w:fill="F5F2FB"/>
          </w:tcPr>
          <w:p>
            <w:pPr>
              <w:spacing w:before="60" w:after="60"/>
            </w:pPr>
            <w:r/>
            <w:r>
              <w:rPr>
                <w:rFonts w:ascii="楷体" w:hAnsi="楷体" w:eastAsia="楷体"/>
                <w:b/>
                <w:color w:val="1F3B63"/>
                <w:sz w:val="23"/>
              </w:rPr>
              <w:t>早上到学校，见到老师和同学</w:t>
            </w:r>
          </w:p>
        </w:tc>
      </w:tr>
    </w:tbl>
    <w:p>
      <w:pPr>
        <w:spacing w:before="0" w:after="40"/>
      </w:pPr>
    </w:p>
    <w:p>
      <w:pPr>
        <w:spacing w:before="0" w:after="10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1F3B63"/>
          <w:sz w:val="23"/>
        </w:rPr>
        <w:t>对话一 · 在校门口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5443"/>
        <w:gridCol w:w="4196"/>
      </w:tblGrid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A: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Good morning, Miss Li!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早上好，李老师！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B: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Good morning, Tom. How are you?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早上好，汤姆。你好吗？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A: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I'm fine, thank you. And you?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我很好，谢谢。你呢？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B: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I'm fine, too. Nice to meet you!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我也很好。很高兴认识你！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A: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Nice to meet you, too.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我也很高兴认识你。</w:t>
            </w:r>
          </w:p>
        </w:tc>
      </w:tr>
    </w:tbl>
    <w:p>
      <w:pPr>
        <w:spacing w:before="0" w:after="14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1F3B63"/>
          <w:sz w:val="23"/>
        </w:rPr>
        <w:t>对话二 · 认识新朋友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5443"/>
        <w:gridCol w:w="4196"/>
      </w:tblGrid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A: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Hello! I'm Anna.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你好！我是安娜。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B: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Hi! I'm Ben.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嗨！我是本。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A: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Goodbye, Ben!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再见，本！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B: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Bye, Anna! See you tomorrow.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拜拜，安娜！明天见。</w:t>
            </w:r>
          </w:p>
        </w:tc>
      </w:tr>
    </w:tbl>
    <w:p>
      <w:pPr>
        <w:spacing w:before="0" w:after="14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6B3FA0"/>
          <w:sz w:val="22"/>
        </w:rPr>
        <w:t>【今天要会用的句子】</w:t>
      </w:r>
    </w:p>
    <w:p>
      <w:pPr>
        <w:spacing w:before="0" w:after="40" w:line="288" w:lineRule="auto"/>
        <w:ind w:left="510" w:hanging="227"/>
      </w:pPr>
      <w:r>
        <w:rPr>
          <w:rFonts w:ascii="楷体" w:hAnsi="楷体" w:eastAsia="楷体"/>
          <w:b w:val="0"/>
          <w:sz w:val="21"/>
        </w:rPr>
        <w:t>· Hello! / Hi! 你好！</w:t>
      </w:r>
    </w:p>
    <w:p>
      <w:pPr>
        <w:spacing w:before="0" w:after="40" w:line="288" w:lineRule="auto"/>
        <w:ind w:left="510" w:hanging="227"/>
      </w:pPr>
      <w:r>
        <w:rPr>
          <w:rFonts w:ascii="楷体" w:hAnsi="楷体" w:eastAsia="楷体"/>
          <w:b w:val="0"/>
          <w:sz w:val="21"/>
        </w:rPr>
        <w:t>· Good morning. 早上好。（中午 12 点前用）</w:t>
      </w:r>
    </w:p>
    <w:p>
      <w:pPr>
        <w:spacing w:before="0" w:after="40" w:line="288" w:lineRule="auto"/>
        <w:ind w:left="510" w:hanging="227"/>
      </w:pPr>
      <w:r>
        <w:rPr>
          <w:rFonts w:ascii="楷体" w:hAnsi="楷体" w:eastAsia="楷体"/>
          <w:b w:val="0"/>
          <w:sz w:val="21"/>
        </w:rPr>
        <w:t>· How are you? — I'm fine, thank you. 你好吗？——我很好，谢谢。</w:t>
      </w:r>
    </w:p>
    <w:p>
      <w:pPr>
        <w:spacing w:before="0" w:after="40" w:line="288" w:lineRule="auto"/>
        <w:ind w:left="510" w:hanging="227"/>
      </w:pPr>
      <w:r>
        <w:rPr>
          <w:rFonts w:ascii="楷体" w:hAnsi="楷体" w:eastAsia="楷体"/>
          <w:b w:val="0"/>
          <w:sz w:val="21"/>
        </w:rPr>
        <w:t>· Nice to meet you. 很高兴认识你。</w:t>
      </w:r>
    </w:p>
    <w:p>
      <w:pPr>
        <w:spacing w:before="0" w:after="40" w:line="288" w:lineRule="auto"/>
        <w:ind w:left="510" w:hanging="227"/>
      </w:pPr>
      <w:r>
        <w:rPr>
          <w:rFonts w:ascii="楷体" w:hAnsi="楷体" w:eastAsia="楷体"/>
          <w:b w:val="0"/>
          <w:sz w:val="21"/>
        </w:rPr>
        <w:t>· Goodbye. / Bye! 再见。</w:t>
      </w:r>
    </w:p>
    <w:p>
      <w:pPr>
        <w:spacing w:before="0" w:after="40" w:line="288" w:lineRule="auto"/>
        <w:ind w:left="510" w:hanging="227"/>
      </w:pPr>
      <w:r>
        <w:rPr>
          <w:rFonts w:ascii="楷体" w:hAnsi="楷体" w:eastAsia="楷体"/>
          <w:b w:val="0"/>
          <w:sz w:val="21"/>
        </w:rPr>
        <w:t>· See you tomorrow. 明天见。</w:t>
      </w:r>
    </w:p>
    <w:p>
      <w:pPr>
        <w:keepNext/>
        <w:spacing w:before="120" w:after="40"/>
      </w:pPr>
      <w:r>
        <w:rPr>
          <w:rFonts w:ascii="黑体" w:hAnsi="黑体" w:eastAsia="黑体"/>
          <w:b/>
          <w:color w:val="2E7D32"/>
          <w:sz w:val="22"/>
        </w:rPr>
        <w:t>【今天的小任务】</w:t>
      </w:r>
    </w:p>
    <w:p>
      <w:pPr>
        <w:spacing w:before="0" w:after="80" w:line="300" w:lineRule="auto"/>
        <w:ind w:left="510" w:hanging="227"/>
      </w:pPr>
      <w:r>
        <w:rPr>
          <w:rFonts w:ascii="楷体" w:hAnsi="楷体" w:eastAsia="楷体"/>
          <w:b w:val="0"/>
          <w:sz w:val="21"/>
        </w:rPr>
        <w:t>今天早上，对家人说一句问候，对同学说一句问候。晚上睡前跟家人说一次 Goodbye。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C0504D"/>
          <w:sz w:val="22"/>
        </w:rPr>
        <w:t>【小提示】</w:t>
      </w:r>
    </w:p>
    <w:p>
      <w:pPr>
        <w:spacing w:before="0" w:after="60" w:line="300" w:lineRule="auto"/>
        <w:ind w:left="510" w:hanging="227"/>
      </w:pPr>
      <w:r>
        <w:rPr>
          <w:rFonts w:ascii="楷体" w:hAnsi="楷体" w:eastAsia="楷体"/>
          <w:b w:val="0"/>
          <w:sz w:val="21"/>
        </w:rPr>
        <w:t>早上、中午、晚上要用不同的问候语：Good morning（早上）、Good afternoon（下午）、Good evening（晚上）。用错时间不礼貌哦。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595959"/>
          <w:sz w:val="22"/>
        </w:rPr>
        <w:t>【给家长的提醒】</w:t>
      </w:r>
    </w:p>
    <w:p>
      <w:pPr>
        <w:spacing w:before="0" w:after="40" w:line="300" w:lineRule="auto"/>
        <w:ind w:left="510" w:hanging="227"/>
      </w:pPr>
      <w:r>
        <w:rPr>
          <w:rFonts w:ascii="楷体" w:hAnsi="楷体" w:eastAsia="楷体"/>
          <w:b w:val="0"/>
          <w:color w:val="595959"/>
          <w:sz w:val="21"/>
        </w:rPr>
        <w:t>不要背这两段对话。请让孩子把里面的名字换成家里人的名字（比如把 Tom 换成爸爸的英文名），再对着家人说一遍——换个名字说，就不是背的了。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color w:val="595959"/>
                <w:sz w:val="20"/>
              </w:rPr>
              <w:t>数学用时：</w:t>
            </w:r>
            <w:r>
              <w:rPr>
                <w:rFonts w:ascii="楷体" w:hAnsi="楷体" w:eastAsia="楷体"/>
                <w:sz w:val="21"/>
              </w:rPr>
              <w:t>____分</w:t>
            </w:r>
          </w:p>
        </w:tc>
        <w:tc>
          <w:tcPr>
            <w:tcW w:type="dxa" w:w="23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color w:val="595959"/>
                <w:sz w:val="20"/>
              </w:rPr>
              <w:t>语文用时：</w:t>
            </w:r>
            <w:r>
              <w:rPr>
                <w:rFonts w:ascii="楷体" w:hAnsi="楷体" w:eastAsia="楷体"/>
                <w:sz w:val="21"/>
              </w:rPr>
              <w:t>____分</w:t>
            </w:r>
          </w:p>
        </w:tc>
        <w:tc>
          <w:tcPr>
            <w:tcW w:type="dxa" w:w="23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color w:val="595959"/>
                <w:sz w:val="20"/>
              </w:rPr>
              <w:t>编程用时：</w:t>
            </w:r>
            <w:r>
              <w:rPr>
                <w:rFonts w:ascii="楷体" w:hAnsi="楷体" w:eastAsia="楷体"/>
                <w:sz w:val="21"/>
              </w:rPr>
              <w:t>____分</w:t>
            </w:r>
          </w:p>
        </w:tc>
        <w:tc>
          <w:tcPr>
            <w:tcW w:type="dxa" w:w="23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color w:val="595959"/>
                <w:sz w:val="20"/>
              </w:rPr>
              <w:t>家长签字：</w:t>
            </w:r>
            <w:r>
              <w:rPr>
                <w:rFonts w:ascii="楷体" w:hAnsi="楷体" w:eastAsia="楷体"/>
                <w:sz w:val="21"/>
              </w:rPr>
              <w:t>________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2"/>
        <w:keepNext/>
        <w:spacing w:before="0" w:after="40"/>
        <w:jc w:val="center"/>
      </w:pPr>
      <w:r>
        <w:rPr>
          <w:rFonts w:ascii="黑体" w:hAnsi="黑体" w:eastAsia="黑体"/>
          <w:b/>
          <w:color w:val="1F3B63"/>
          <w:sz w:val="40"/>
        </w:rPr>
        <w:t>第 2 天</w:t>
      </w:r>
    </w:p>
    <w:p>
      <w:pPr>
        <w:spacing w:before="0" w:after="160"/>
        <w:jc w:val="center"/>
      </w:pPr>
      <w:r>
        <w:rPr>
          <w:rFonts w:ascii="楷体" w:hAnsi="楷体" w:eastAsia="楷体"/>
          <w:b w:val="0"/>
          <w:color w:val="595959"/>
          <w:sz w:val="22"/>
        </w:rPr>
        <w:t>第一周 · 熟练计算 1 万以内的加减法，注意进位与退位。</w:t>
      </w:r>
    </w:p>
    <w:p>
      <w:pPr>
        <w:spacing w:before="40" w:after="120"/>
        <w:pBdr>
          <w:bottom w:val="single" w:sz="12" w:space="1" w:color="1F3B63"/>
        </w:pBdr>
      </w:pPr>
    </w:p>
    <w:p>
      <w:pPr>
        <w:pStyle w:val="Heading3"/>
        <w:keepNext/>
        <w:spacing w:before="120" w:after="80"/>
      </w:pPr>
      <w:r>
        <w:rPr>
          <w:rFonts w:ascii="黑体" w:hAnsi="黑体" w:eastAsia="黑体"/>
          <w:b/>
          <w:color w:val="1F3B63"/>
          <w:sz w:val="28"/>
        </w:rPr>
        <w:t>一、数学作业（共 10 题）</w:t>
      </w: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（一）四则运算（每题含两种运算，且带括号）</w:t>
      </w: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1. 45 × (6 − 3) ＝ ____________________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2. (72 + 18) ÷ 9 ＝ ____________________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（二）1 万以内加减法</w:t>
      </w: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3. 5271 + 3498 ＝ ____________________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4. 8000 − 2456 ＝ ____________________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（三）余数计算（写出商和余数）</w:t>
      </w: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5. 35 ÷ 4 ＝ 商 ________ 余 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6. 62 ÷ 7 ＝ 商 ________ 余 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（四）应用题（请写出计算过程）</w:t>
      </w:r>
    </w:p>
    <w:p>
      <w:pPr>
        <w:spacing w:before="0" w:after="60"/>
        <w:ind w:left="737" w:hanging="227"/>
      </w:pPr>
      <w:r>
        <w:rPr>
          <w:rFonts w:ascii="楷体" w:hAnsi="楷体" w:eastAsia="楷体"/>
          <w:b w:val="0"/>
          <w:sz w:val="23"/>
        </w:rPr>
        <w:t>7. 小明早上跳绳 85 下，晚上比早上少跳 28 下。晚上小明跳了多少下？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60"/>
        <w:ind w:left="737"/>
      </w:pPr>
      <w:r>
        <w:rPr>
          <w:rFonts w:ascii="楷体" w:hAnsi="楷体" w:eastAsia="楷体"/>
          <w:b w:val="0"/>
          <w:sz w:val="22"/>
        </w:rPr>
        <w:t>答：__________________________________________</w:t>
      </w:r>
    </w:p>
    <w:p>
      <w:pPr>
        <w:spacing w:before="0" w:after="60"/>
        <w:ind w:left="737" w:hanging="227"/>
      </w:pPr>
      <w:r>
        <w:rPr>
          <w:rFonts w:ascii="楷体" w:hAnsi="楷体" w:eastAsia="楷体"/>
          <w:b w:val="0"/>
          <w:sz w:val="23"/>
        </w:rPr>
        <w:t>8. 妈妈买了 3 袋橘子，每袋 15 个。一家 4 口人，每人吃 2 个，还剩多少个橘子？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60"/>
        <w:ind w:left="737"/>
      </w:pPr>
      <w:r>
        <w:rPr>
          <w:rFonts w:ascii="楷体" w:hAnsi="楷体" w:eastAsia="楷体"/>
          <w:b w:val="0"/>
          <w:sz w:val="22"/>
        </w:rPr>
        <w:t>答：__________________________________________</w:t>
      </w: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（五）思维拓展题</w:t>
      </w:r>
    </w:p>
    <w:p>
      <w:pPr>
        <w:spacing w:before="0" w:after="60"/>
        <w:ind w:left="737" w:hanging="227"/>
      </w:pPr>
      <w:r>
        <w:rPr>
          <w:rFonts w:ascii="楷体" w:hAnsi="楷体" w:eastAsia="楷体"/>
          <w:b w:val="0"/>
          <w:sz w:val="23"/>
        </w:rPr>
        <w:t>9. 【游戏一：巧算闯关】不用计算器，你能很快算出 1 + 2 + 3 + … + 20 = ？请写出你的方法，并算一算你用了多长时间。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60"/>
        <w:ind w:left="737"/>
      </w:pPr>
      <w:r>
        <w:rPr>
          <w:rFonts w:ascii="楷体" w:hAnsi="楷体" w:eastAsia="楷体"/>
          <w:b w:val="0"/>
          <w:sz w:val="22"/>
        </w:rPr>
        <w:t>答：__________________________________________</w:t>
      </w:r>
    </w:p>
    <w:p>
      <w:pPr>
        <w:spacing w:before="0" w:after="60"/>
        <w:ind w:left="737" w:hanging="227"/>
      </w:pPr>
      <w:r>
        <w:rPr>
          <w:rFonts w:ascii="楷体" w:hAnsi="楷体" w:eastAsia="楷体"/>
          <w:b w:val="0"/>
          <w:sz w:val="23"/>
        </w:rPr>
        <w:t>10. 【游戏二：24 点】用 2、3、4、5 四个数字和 ＋、－、×、÷（每个数字只能用一次，可以加括号）算出 24。请写出至少两种不同的算式。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60"/>
        <w:ind w:left="737"/>
      </w:pPr>
      <w:r>
        <w:rPr>
          <w:rFonts w:ascii="楷体" w:hAnsi="楷体" w:eastAsia="楷体"/>
          <w:b w:val="0"/>
          <w:sz w:val="22"/>
        </w:rPr>
        <w:t>答：__________________________________________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2E7D32"/>
          <w:sz w:val="28"/>
        </w:rPr>
        <w:t>二、语文作业</w:t>
      </w:r>
    </w:p>
    <w:p>
      <w:pPr>
        <w:keepNext/>
        <w:spacing w:before="0" w:after="80"/>
      </w:pPr>
      <w:r>
        <w:rPr>
          <w:rFonts w:ascii="黑体" w:hAnsi="黑体" w:eastAsia="黑体"/>
          <w:b/>
          <w:color w:val="1F3B63"/>
          <w:sz w:val="23"/>
        </w:rPr>
        <w:t>阅读材料：绝句（唐 · 杜甫·古诗）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BF8F0"/>
            <w:tcBorders>
              <w:top w:val="single" w:sz="6" w:space="0" w:color="C9B896"/>
              <w:left w:val="single" w:sz="6" w:space="0" w:color="C9B896"/>
              <w:bottom w:val="single" w:sz="6" w:space="0" w:color="C9B896"/>
              <w:right w:val="single" w:sz="6" w:space="0" w:color="C9B896"/>
            </w:tcBorders>
          </w:tcPr>
          <w:p>
            <w:pPr>
              <w:spacing w:before="120" w:after="120" w:line="336" w:lineRule="auto"/>
            </w:pPr>
            <w:r>
              <w:rPr>
                <w:rFonts w:ascii="楷体" w:hAnsi="楷体" w:eastAsia="楷体"/>
                <w:sz w:val="25"/>
              </w:rPr>
              <w:t>两个黄鹂鸣翠柳，一行白鹭上青天。窗含西岭千秋雪，门泊东吴万里船。</w:t>
            </w: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rFonts w:ascii="楷体" w:hAnsi="楷体" w:eastAsia="楷体"/>
          <w:b/>
          <w:sz w:val="22"/>
        </w:rPr>
        <w:t>读一读，然后回答下面的 3 个问题（问题由浅入深，第 3 题要说完整的话）：</w:t>
      </w:r>
    </w:p>
    <w:p>
      <w:pPr>
        <w:spacing w:before="0" w:after="60"/>
        <w:ind w:left="567" w:hanging="283"/>
      </w:pPr>
      <w:r>
        <w:rPr>
          <w:rFonts w:ascii="楷体" w:hAnsi="楷体" w:eastAsia="楷体"/>
          <w:b w:val="0"/>
          <w:sz w:val="23"/>
        </w:rPr>
        <w:t>问题 1：“两个黄鹂鸣翠柳”中的“鸣”是什么意思？黄鹂发出了什么样的声音？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60"/>
        <w:ind w:left="567" w:hanging="283"/>
      </w:pPr>
      <w:r>
        <w:rPr>
          <w:rFonts w:ascii="楷体" w:hAnsi="楷体" w:eastAsia="楷体"/>
          <w:b w:val="0"/>
          <w:sz w:val="23"/>
        </w:rPr>
        <w:t>问题 2：诗人站在窗前，一共看到了几种景物？请按诗句顺序说一说。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60"/>
        <w:ind w:left="567" w:hanging="283"/>
      </w:pPr>
      <w:r>
        <w:rPr>
          <w:rFonts w:ascii="楷体" w:hAnsi="楷体" w:eastAsia="楷体"/>
          <w:b w:val="0"/>
          <w:sz w:val="23"/>
        </w:rPr>
        <w:t>问题 3：这首诗读起来像四幅小画。请你用一句话说说，诗人看到这些画面时，心情是怎样的？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C0504D"/>
          <w:sz w:val="28"/>
        </w:rPr>
        <w:t>三、编程作业</w:t>
      </w:r>
    </w:p>
    <w:p>
      <w:pPr>
        <w:keepNext/>
        <w:spacing w:before="0" w:after="80"/>
      </w:pPr>
      <w:r>
        <w:rPr>
          <w:rFonts w:ascii="黑体" w:hAnsi="黑体" w:eastAsia="黑体"/>
          <w:b/>
          <w:color w:val="1F3B63"/>
          <w:sz w:val="24"/>
        </w:rPr>
        <w:t>项目一《星星捕手》　·　第 2 天：让 AI 做出第一版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1F3B63"/>
          <w:sz w:val="22"/>
        </w:rPr>
        <w:t>【今天的目标】</w:t>
      </w:r>
    </w:p>
    <w:p>
      <w:pPr>
        <w:spacing w:before="0" w:after="120"/>
        <w:ind w:left="340"/>
      </w:pPr>
      <w:r>
        <w:rPr>
          <w:rFonts w:ascii="楷体" w:hAnsi="楷体" w:eastAsia="楷体"/>
          <w:b w:val="0"/>
          <w:sz w:val="22"/>
        </w:rPr>
        <w:t>第一次用“说的方式”让 AI 帮你把游戏做出来，做出一个能打开的版本。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1F3B63"/>
          <w:sz w:val="22"/>
        </w:rPr>
        <w:t>【开始之前，先读一读】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DF6EC"/>
            <w:tcBorders>
              <w:top w:val="single" w:sz="6" w:space="0" w:color="E0C9A6"/>
              <w:left w:val="single" w:sz="6" w:space="0" w:color="E0C9A6"/>
              <w:bottom w:val="single" w:sz="6" w:space="0" w:color="E0C9A6"/>
              <w:right w:val="single" w:sz="6" w:space="0" w:color="E0C9A6"/>
            </w:tcBorders>
          </w:tcPr>
          <w:p>
            <w:pPr>
              <w:spacing w:before="100" w:after="100" w:line="324" w:lineRule="auto"/>
            </w:pPr>
            <w:r>
              <w:rPr>
                <w:rFonts w:ascii="楷体" w:hAnsi="楷体" w:eastAsia="楷体"/>
                <w:sz w:val="22"/>
              </w:rPr>
              <w:t>今天你要做一件很了不起的事——你不出一个字母，而是靠描述，让 AI 帮你把游戏做出来。你负责想，AI 负责动手。这是现在真实世界里做东西的方式。</w:t>
            </w:r>
          </w:p>
        </w:tc>
      </w:tr>
    </w:tbl>
    <w:p>
      <w:pPr>
        <w:spacing w:before="0" w:after="10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1F3B63"/>
          <w:sz w:val="22"/>
        </w:rPr>
        <w:t>【今天这样做】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1 步　打开一个能帮你写东西的 AI 助手（用你平时用的那个就行），新建一个对话。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2 步　把下面“提示词①”完整复制过去，发送。（复制的方法：先用鼠标把整段话拖蓝，再按键盘 Ctrl 和 C 两个键）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3 步　AI 会回你一大段内容，长得密密麻麻的。不用看懂它——这一步只要把它变成一个能双击打开的文件。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4 步　按下面的《保存小抄》把文件存到桌面上。存好以后，桌面上会出现一个新文件，它的图标是一个小地球的样子，名字是 AI 告诉你的那个。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5 步　双击那个文件，看游戏能不能打开。如果画面上有个“开始游戏”按钮或者提示你按某个键，就按它说的做，游戏就开始了。玩 1 分钟。</w:t>
      </w:r>
    </w:p>
    <w:p>
      <w:pPr>
        <w:keepNext/>
        <w:spacing w:before="120" w:after="60"/>
      </w:pPr>
      <w:r>
        <w:rPr>
          <w:rFonts w:ascii="黑体" w:hAnsi="黑体" w:eastAsia="黑体"/>
          <w:b/>
          <w:color w:val="C0504D"/>
          <w:sz w:val="22"/>
        </w:rPr>
        <w:t>【把下面这段话复制给 AI】</w:t>
      </w:r>
    </w:p>
    <w:p>
      <w:pPr>
        <w:keepNext/>
        <w:spacing w:before="0" w:after="40"/>
        <w:ind w:left="227"/>
      </w:pPr>
      <w:r>
        <w:rPr>
          <w:rFonts w:ascii="黑体" w:hAnsi="黑体" w:eastAsia="黑体"/>
          <w:b/>
          <w:color w:val="C0504D"/>
          <w:sz w:val="21"/>
        </w:rPr>
        <w:t>提示词 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2F6FC"/>
            <w:tcBorders>
              <w:top w:val="single" w:sz="6" w:space="0" w:color="A9C4E8"/>
              <w:left w:val="single" w:sz="6" w:space="0" w:color="A9C4E8"/>
              <w:bottom w:val="single" w:sz="6" w:space="0" w:color="A9C4E8"/>
              <w:right w:val="single" w:sz="6" w:space="0" w:color="A9C4E8"/>
            </w:tcBorders>
          </w:tcPr>
          <w:p>
            <w:pPr>
              <w:spacing w:before="80" w:after="80" w:line="312" w:lineRule="auto"/>
            </w:pPr>
            <w:r>
              <w:rPr>
                <w:rFonts w:ascii="宋体" w:hAnsi="宋体" w:eastAsia="宋体"/>
                <w:sz w:val="21"/>
              </w:rPr>
              <w:t>你好，我是一个小学生，我要做一个小游戏，叫《星星捕手》。</w:t>
              <w:br/>
              <w:t>请帮我把它做出来，做成给我一个单独的文件，我双击它就能在浏览器里打开玩，不要用别的方式。</w:t>
              <w:br/>
              <w:t>游戏是这样的：</w:t>
              <w:br/>
              <w:t>· 小猫在屏幕最下面，用一张小猫的脸表示。</w:t>
              <w:br/>
              <w:t>· 玩家用键盘的左右方向键（或者 A、D 键）让小猫左右移动，小猫不能跑出屏幕。</w:t>
              <w:br/>
              <w:t>· 天上会掉星星，接到一颗得 1 分。</w:t>
              <w:br/>
              <w:t>· 天上也会掉炸弹，接到一颗扣 1 颗命，小猫会闪一下，表示短时间内不会被再扣命。</w:t>
              <w:br/>
              <w:t>· 一开始 3 颗命，游戏 60 秒；生命用完或者时间到，游戏结束，显示总分和最高分。</w:t>
              <w:br/>
              <w:t>· 屏幕上方要显示：分数、剩余生命、剩余时间。</w:t>
              <w:br/>
              <w:t>· 打开时先显示一个开始画面，上面写清楚怎么玩、怎么开始（比如一个“开始游戏”按钮）。</w:t>
              <w:br/>
              <w:t>请把做好的东西完整地给我，我保存下来自己试玩，有问题再回来找你改。</w:t>
            </w:r>
          </w:p>
        </w:tc>
      </w:tr>
    </w:tbl>
    <w:p>
      <w:pPr>
        <w:spacing w:before="0" w:after="80"/>
      </w:pPr>
    </w:p>
    <w:p>
      <w:pPr>
        <w:keepNext/>
        <w:spacing w:before="0" w:after="40"/>
        <w:ind w:left="227"/>
      </w:pPr>
      <w:r>
        <w:rPr>
          <w:rFonts w:ascii="黑体" w:hAnsi="黑体" w:eastAsia="黑体"/>
          <w:b/>
          <w:color w:val="C0504D"/>
          <w:sz w:val="21"/>
        </w:rPr>
        <w:t>提示词 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2F6FC"/>
            <w:tcBorders>
              <w:top w:val="single" w:sz="6" w:space="0" w:color="A9C4E8"/>
              <w:left w:val="single" w:sz="6" w:space="0" w:color="A9C4E8"/>
              <w:bottom w:val="single" w:sz="6" w:space="0" w:color="A9C4E8"/>
              <w:right w:val="single" w:sz="6" w:space="0" w:color="A9C4E8"/>
            </w:tcBorders>
          </w:tcPr>
          <w:p>
            <w:pPr>
              <w:spacing w:before="80" w:after="80" w:line="312" w:lineRule="auto"/>
            </w:pPr>
            <w:r>
              <w:rPr>
                <w:rFonts w:ascii="宋体" w:hAnsi="宋体" w:eastAsia="宋体"/>
                <w:sz w:val="21"/>
              </w:rPr>
              <w:t>我按你说的保存好了，但是出现了问题：（把你看到的现象写下来，比如：双击打开是一片空白 / 小猫不动 / 星星一直往下掉但是不加分）。</w:t>
              <w:br/>
              <w:t>请先告诉我最可能的原因是什么，再用简单的话教我怎么检查和解决。</w:t>
            </w:r>
          </w:p>
        </w:tc>
      </w:tr>
    </w:tbl>
    <w:p>
      <w:pPr>
        <w:spacing w:before="0" w:after="80"/>
      </w:pPr>
    </w:p>
    <w:p>
      <w:pPr>
        <w:keepNext/>
        <w:spacing w:before="0" w:after="40"/>
        <w:ind w:left="227"/>
      </w:pPr>
      <w:r>
        <w:rPr>
          <w:rFonts w:ascii="黑体" w:hAnsi="黑体" w:eastAsia="黑体"/>
          <w:b/>
          <w:color w:val="C0504D"/>
          <w:sz w:val="21"/>
        </w:rPr>
        <w:t>提示词 ③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2F6FC"/>
            <w:tcBorders>
              <w:top w:val="single" w:sz="6" w:space="0" w:color="A9C4E8"/>
              <w:left w:val="single" w:sz="6" w:space="0" w:color="A9C4E8"/>
              <w:bottom w:val="single" w:sz="6" w:space="0" w:color="A9C4E8"/>
              <w:right w:val="single" w:sz="6" w:space="0" w:color="A9C4E8"/>
            </w:tcBorders>
          </w:tcPr>
          <w:p>
            <w:pPr>
              <w:spacing w:before="80" w:after="80" w:line="312" w:lineRule="auto"/>
            </w:pPr>
            <w:r>
              <w:rPr>
                <w:rFonts w:ascii="宋体" w:hAnsi="宋体" w:eastAsia="宋体"/>
                <w:sz w:val="21"/>
              </w:rPr>
              <w:t>我不会把内容存成文件。</w:t>
              <w:br/>
              <w:t>请你一步一步告诉我该点哪里、该按哪个键，说得慢一点、细一点，假设我第一次用电脑存东西。</w:t>
            </w:r>
          </w:p>
        </w:tc>
      </w:tr>
    </w:tbl>
    <w:p>
      <w:pPr>
        <w:spacing w:before="0" w:after="80"/>
      </w:pPr>
    </w:p>
    <w:p>
      <w:pPr>
        <w:keepNext/>
        <w:spacing w:before="120" w:after="60"/>
      </w:pPr>
      <w:r>
        <w:rPr>
          <w:rFonts w:ascii="黑体" w:hAnsi="黑体" w:eastAsia="黑体"/>
          <w:b/>
          <w:color w:val="1F3B63"/>
          <w:sz w:val="22"/>
        </w:rPr>
        <w:t>【保存小抄：怎么把 AI 给的东西变成一个能双击的文件】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0F7F0"/>
            <w:tcBorders>
              <w:top w:val="single" w:sz="6" w:space="0" w:color="9CC79C"/>
              <w:left w:val="single" w:sz="6" w:space="0" w:color="9CC79C"/>
              <w:bottom w:val="single" w:sz="6" w:space="0" w:color="9CC79C"/>
              <w:right w:val="single" w:sz="6" w:space="0" w:color="9CC79C"/>
            </w:tcBorders>
          </w:tcPr>
          <w:p>
            <w:pPr>
              <w:spacing w:before="80" w:after="40"/>
            </w:pPr>
            <w:r>
              <w:rPr>
                <w:rFonts w:ascii="楷体" w:hAnsi="楷体" w:eastAsia="楷体"/>
                <w:sz w:val="21"/>
              </w:rPr>
              <w:t>① 复制 AI 给的那一大段内容（整段都要，包括开头和结尾）。</w:t>
              <w:br/>
              <w:t>② 在电脑上打开“文本编辑”这类能存文件的程序（Mac 上是“文本编辑”，Windows 上是“记事本”）。</w:t>
              <w:br/>
              <w:t>③ 把内容粘贴进去（按 Ctrl 和 V 两个键）。</w:t>
              <w:br/>
              <w:t>④ 点“文件 → 另存为”，名字写 AI 告诉你的那个名字，文件类型要选成“所有文件”，这样才不会存成 .txt。</w:t>
              <w:br/>
              <w:t>⑤ 存到桌面上，桌面上就会出现那个小地球图标。</w:t>
              <w:br/>
              <w:t>⑥ 双击它，游戏就打开了。</w:t>
              <w:br/>
              <w:t>打不开也没关系：把“提示词②”发给 AI，说清楚你看到了什么，它会一步步教你。</w:t>
            </w:r>
          </w:p>
        </w:tc>
      </w:tr>
    </w:tbl>
    <w:p>
      <w:pPr>
        <w:spacing w:before="0" w:after="100"/>
      </w:pPr>
    </w:p>
    <w:p>
      <w:pPr>
        <w:keepNext/>
        <w:spacing w:before="80" w:after="40"/>
      </w:pPr>
      <w:r>
        <w:rPr>
          <w:rFonts w:ascii="黑体" w:hAnsi="黑体" w:eastAsia="黑体"/>
          <w:b/>
          <w:color w:val="2E7D32"/>
          <w:sz w:val="22"/>
        </w:rPr>
        <w:t>【怎么知道自己做对了】</w:t>
      </w:r>
    </w:p>
    <w:p>
      <w:pPr>
        <w:spacing w:before="0" w:after="120" w:line="300" w:lineRule="auto"/>
        <w:ind w:left="340"/>
      </w:pPr>
      <w:r>
        <w:rPr>
          <w:rFonts w:ascii="楷体" w:hAnsi="楷体" w:eastAsia="楷体"/>
          <w:b w:val="0"/>
          <w:sz w:val="22"/>
        </w:rPr>
        <w:t>双击能打开、能看到小猫、方向键能让猫动——做到其中 2 条就算过关。</w:t>
      </w:r>
    </w:p>
    <w:p>
      <w:pPr>
        <w:spacing w:before="0" w:after="80" w:line="300" w:lineRule="auto"/>
        <w:ind w:left="340" w:hanging="340"/>
      </w:pPr>
      <w:r>
        <w:rPr>
          <w:rFonts w:ascii="楷体" w:hAnsi="楷体" w:eastAsia="楷体"/>
          <w:b/>
          <w:color w:val="2E7D32"/>
          <w:sz w:val="22"/>
        </w:rPr>
        <w:t>【今天的收获】能打开的第一版游戏 + 一张“试玩第一天”的记录（写下 3 个你觉得不对劲的地方）。</w:t>
      </w:r>
    </w:p>
    <w:p>
      <w:pPr>
        <w:spacing w:before="0" w:after="40"/>
        <w:ind w:left="113"/>
      </w:pPr>
      <w:r>
        <w:rPr>
          <w:rFonts w:ascii="楷体" w:hAnsi="楷体" w:eastAsia="楷体"/>
          <w:b w:val="0"/>
          <w:color w:val="595959"/>
          <w:sz w:val="21"/>
        </w:rPr>
        <w:t>【今天我学到的一件事】＿＿＿＿＿＿＿＿＿＿＿＿＿＿＿＿＿＿＿＿＿＿＿＿＿＿＿＿＿＿＿＿＿＿＿＿＿＿＿＿＿＿＿＿＿＿</w:t>
      </w:r>
    </w:p>
    <w:p>
      <w:pPr>
        <w:keepNext/>
        <w:spacing w:before="0" w:after="80"/>
      </w:pPr>
      <w:r>
        <w:rPr>
          <w:rFonts w:ascii="黑体" w:hAnsi="黑体" w:eastAsia="黑体"/>
          <w:b/>
          <w:color w:val="1F3B63"/>
          <w:sz w:val="24"/>
        </w:rPr>
        <w:t>项目一《星星捕手》　·　第 2 天：让 AI 做出第一版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1F3B63"/>
          <w:sz w:val="22"/>
        </w:rPr>
        <w:t>【今天的目标】</w:t>
      </w:r>
    </w:p>
    <w:p>
      <w:pPr>
        <w:spacing w:before="0" w:after="120"/>
        <w:ind w:left="340"/>
      </w:pPr>
      <w:r>
        <w:rPr>
          <w:rFonts w:ascii="楷体" w:hAnsi="楷体" w:eastAsia="楷体"/>
          <w:b w:val="0"/>
          <w:sz w:val="22"/>
        </w:rPr>
        <w:t>第一次用“说的方式”让 AI 帮你把游戏做出来，做出一个能打开的版本。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1F3B63"/>
          <w:sz w:val="22"/>
        </w:rPr>
        <w:t>【开始之前，先读一读】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DF6EC"/>
            <w:tcBorders>
              <w:top w:val="single" w:sz="6" w:space="0" w:color="E0C9A6"/>
              <w:left w:val="single" w:sz="6" w:space="0" w:color="E0C9A6"/>
              <w:bottom w:val="single" w:sz="6" w:space="0" w:color="E0C9A6"/>
              <w:right w:val="single" w:sz="6" w:space="0" w:color="E0C9A6"/>
            </w:tcBorders>
          </w:tcPr>
          <w:p>
            <w:pPr>
              <w:spacing w:before="100" w:after="100" w:line="324" w:lineRule="auto"/>
            </w:pPr>
            <w:r>
              <w:rPr>
                <w:rFonts w:ascii="楷体" w:hAnsi="楷体" w:eastAsia="楷体"/>
                <w:sz w:val="22"/>
              </w:rPr>
              <w:t>今天你要做一件很了不起的事——你不出一个字母，而是靠描述，让 AI 帮你把游戏做出来。你负责想，AI 负责动手。这是现在真实世界里做东西的方式。</w:t>
            </w:r>
          </w:p>
        </w:tc>
      </w:tr>
    </w:tbl>
    <w:p>
      <w:pPr>
        <w:spacing w:before="0" w:after="10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1F3B63"/>
          <w:sz w:val="22"/>
        </w:rPr>
        <w:t>【今天这样做】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1 步　打开一个能帮你写东西的 AI 助手（用你平时用的那个就行），新建一个对话。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2 步　把下面“提示词①”完整复制过去，发送。（复制的方法：先用鼠标把整段话拖蓝，再按键盘 Ctrl 和 C 两个键）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3 步　AI 会回你一大段内容，长得密密麻麻的。不用看懂它——这一步只要把它变成一个能双击打开的文件。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4 步　按下面的《保存小抄》把文件存到桌面上。存好以后，桌面上会出现一个新文件，它的图标是一个小地球的样子，名字是 AI 告诉你的那个。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5 步　双击那个文件，看游戏能不能打开。如果画面上有个“开始游戏”按钮或者提示你按某个键，就按它说的做，游戏就开始了。玩 1 分钟。</w:t>
      </w:r>
    </w:p>
    <w:p>
      <w:pPr>
        <w:keepNext/>
        <w:spacing w:before="120" w:after="60"/>
      </w:pPr>
      <w:r>
        <w:rPr>
          <w:rFonts w:ascii="黑体" w:hAnsi="黑体" w:eastAsia="黑体"/>
          <w:b/>
          <w:color w:val="C0504D"/>
          <w:sz w:val="22"/>
        </w:rPr>
        <w:t>【把下面这段话复制给 AI】</w:t>
      </w:r>
    </w:p>
    <w:p>
      <w:pPr>
        <w:keepNext/>
        <w:spacing w:before="0" w:after="40"/>
        <w:ind w:left="227"/>
      </w:pPr>
      <w:r>
        <w:rPr>
          <w:rFonts w:ascii="黑体" w:hAnsi="黑体" w:eastAsia="黑体"/>
          <w:b/>
          <w:color w:val="C0504D"/>
          <w:sz w:val="21"/>
        </w:rPr>
        <w:t>提示词 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2F6FC"/>
            <w:tcBorders>
              <w:top w:val="single" w:sz="6" w:space="0" w:color="A9C4E8"/>
              <w:left w:val="single" w:sz="6" w:space="0" w:color="A9C4E8"/>
              <w:bottom w:val="single" w:sz="6" w:space="0" w:color="A9C4E8"/>
              <w:right w:val="single" w:sz="6" w:space="0" w:color="A9C4E8"/>
            </w:tcBorders>
          </w:tcPr>
          <w:p>
            <w:pPr>
              <w:spacing w:before="80" w:after="80" w:line="312" w:lineRule="auto"/>
            </w:pPr>
            <w:r>
              <w:rPr>
                <w:rFonts w:ascii="宋体" w:hAnsi="宋体" w:eastAsia="宋体"/>
                <w:sz w:val="21"/>
              </w:rPr>
              <w:t>你好，我是一个小学生，我要做一个小游戏，叫《星星捕手》。</w:t>
              <w:br/>
              <w:t>请帮我把它做出来，做成给我一个单独的文件，我双击它就能在浏览器里打开玩，不要用别的方式。</w:t>
              <w:br/>
              <w:t>游戏是这样的：</w:t>
              <w:br/>
              <w:t>· 小猫在屏幕最下面，用一张小猫的脸表示。</w:t>
              <w:br/>
              <w:t>· 玩家用键盘的左右方向键（或者 A、D 键）让小猫左右移动，小猫不能跑出屏幕。</w:t>
              <w:br/>
              <w:t>· 天上会掉星星，接到一颗得 1 分。</w:t>
              <w:br/>
              <w:t>· 天上也会掉炸弹，接到一颗扣 1 颗命，小猫会闪一下，表示短时间内不会被再扣命。</w:t>
              <w:br/>
              <w:t>· 一开始 3 颗命，游戏 60 秒；生命用完或者时间到，游戏结束，显示总分和最高分。</w:t>
              <w:br/>
              <w:t>· 屏幕上方要显示：分数、剩余生命、剩余时间。</w:t>
              <w:br/>
              <w:t>· 打开时先显示一个开始画面，上面写清楚怎么玩、怎么开始（比如一个“开始游戏”按钮）。</w:t>
              <w:br/>
              <w:t>请把做好的东西完整地给我，我保存下来自己试玩，有问题再回来找你改。</w:t>
            </w:r>
          </w:p>
        </w:tc>
      </w:tr>
    </w:tbl>
    <w:p>
      <w:pPr>
        <w:spacing w:before="0" w:after="80"/>
      </w:pPr>
    </w:p>
    <w:p>
      <w:pPr>
        <w:keepNext/>
        <w:spacing w:before="0" w:after="40"/>
        <w:ind w:left="227"/>
      </w:pPr>
      <w:r>
        <w:rPr>
          <w:rFonts w:ascii="黑体" w:hAnsi="黑体" w:eastAsia="黑体"/>
          <w:b/>
          <w:color w:val="C0504D"/>
          <w:sz w:val="21"/>
        </w:rPr>
        <w:t>提示词 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2F6FC"/>
            <w:tcBorders>
              <w:top w:val="single" w:sz="6" w:space="0" w:color="A9C4E8"/>
              <w:left w:val="single" w:sz="6" w:space="0" w:color="A9C4E8"/>
              <w:bottom w:val="single" w:sz="6" w:space="0" w:color="A9C4E8"/>
              <w:right w:val="single" w:sz="6" w:space="0" w:color="A9C4E8"/>
            </w:tcBorders>
          </w:tcPr>
          <w:p>
            <w:pPr>
              <w:spacing w:before="80" w:after="80" w:line="312" w:lineRule="auto"/>
            </w:pPr>
            <w:r>
              <w:rPr>
                <w:rFonts w:ascii="宋体" w:hAnsi="宋体" w:eastAsia="宋体"/>
                <w:sz w:val="21"/>
              </w:rPr>
              <w:t>我按你说的保存好了，但是出现了问题：（把你看到的现象写下来，比如：双击打开是一片空白 / 小猫不动 / 星星一直往下掉但是不加分）。</w:t>
              <w:br/>
              <w:t>请先告诉我最可能的原因是什么，再用简单的话教我怎么检查和解决。</w:t>
            </w:r>
          </w:p>
        </w:tc>
      </w:tr>
    </w:tbl>
    <w:p>
      <w:pPr>
        <w:spacing w:before="0" w:after="80"/>
      </w:pPr>
    </w:p>
    <w:p>
      <w:pPr>
        <w:keepNext/>
        <w:spacing w:before="0" w:after="40"/>
        <w:ind w:left="227"/>
      </w:pPr>
      <w:r>
        <w:rPr>
          <w:rFonts w:ascii="黑体" w:hAnsi="黑体" w:eastAsia="黑体"/>
          <w:b/>
          <w:color w:val="C0504D"/>
          <w:sz w:val="21"/>
        </w:rPr>
        <w:t>提示词 ③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2F6FC"/>
            <w:tcBorders>
              <w:top w:val="single" w:sz="6" w:space="0" w:color="A9C4E8"/>
              <w:left w:val="single" w:sz="6" w:space="0" w:color="A9C4E8"/>
              <w:bottom w:val="single" w:sz="6" w:space="0" w:color="A9C4E8"/>
              <w:right w:val="single" w:sz="6" w:space="0" w:color="A9C4E8"/>
            </w:tcBorders>
          </w:tcPr>
          <w:p>
            <w:pPr>
              <w:spacing w:before="80" w:after="80" w:line="312" w:lineRule="auto"/>
            </w:pPr>
            <w:r>
              <w:rPr>
                <w:rFonts w:ascii="宋体" w:hAnsi="宋体" w:eastAsia="宋体"/>
                <w:sz w:val="21"/>
              </w:rPr>
              <w:t>我不会把内容存成文件。</w:t>
              <w:br/>
              <w:t>请你一步一步告诉我该点哪里、该按哪个键，说得慢一点、细一点，假设我第一次用电脑存东西。</w:t>
            </w:r>
          </w:p>
        </w:tc>
      </w:tr>
    </w:tbl>
    <w:p>
      <w:pPr>
        <w:spacing w:before="0" w:after="80"/>
      </w:pPr>
    </w:p>
    <w:p>
      <w:pPr>
        <w:keepNext/>
        <w:spacing w:before="120" w:after="60"/>
      </w:pPr>
      <w:r>
        <w:rPr>
          <w:rFonts w:ascii="黑体" w:hAnsi="黑体" w:eastAsia="黑体"/>
          <w:b/>
          <w:color w:val="1F3B63"/>
          <w:sz w:val="22"/>
        </w:rPr>
        <w:t>【保存小抄：怎么把 AI 给的东西变成一个能双击的文件】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0F7F0"/>
            <w:tcBorders>
              <w:top w:val="single" w:sz="6" w:space="0" w:color="9CC79C"/>
              <w:left w:val="single" w:sz="6" w:space="0" w:color="9CC79C"/>
              <w:bottom w:val="single" w:sz="6" w:space="0" w:color="9CC79C"/>
              <w:right w:val="single" w:sz="6" w:space="0" w:color="9CC79C"/>
            </w:tcBorders>
          </w:tcPr>
          <w:p>
            <w:pPr>
              <w:spacing w:before="80" w:after="40"/>
            </w:pPr>
            <w:r>
              <w:rPr>
                <w:rFonts w:ascii="楷体" w:hAnsi="楷体" w:eastAsia="楷体"/>
                <w:sz w:val="21"/>
              </w:rPr>
              <w:t>① 复制 AI 给的那一大段内容（整段都要，包括开头和结尾）。</w:t>
              <w:br/>
              <w:t>② 在电脑上打开“文本编辑”这类能存文件的程序（Mac 上是“文本编辑”，Windows 上是“记事本”）。</w:t>
              <w:br/>
              <w:t>③ 把内容粘贴进去（按 Ctrl 和 V 两个键）。</w:t>
              <w:br/>
              <w:t>④ 点“文件 → 另存为”，名字写 AI 告诉你的那个名字，文件类型要选成“所有文件”，这样才不会存成 .txt。</w:t>
              <w:br/>
              <w:t>⑤ 存到桌面上，桌面上就会出现那个小地球图标。</w:t>
              <w:br/>
              <w:t>⑥ 双击它，游戏就打开了。</w:t>
              <w:br/>
              <w:t>打不开也没关系：把“提示词②”发给 AI，说清楚你看到了什么，它会一步步教你。</w:t>
            </w:r>
          </w:p>
        </w:tc>
      </w:tr>
    </w:tbl>
    <w:p>
      <w:pPr>
        <w:spacing w:before="0" w:after="100"/>
      </w:pPr>
    </w:p>
    <w:p>
      <w:pPr>
        <w:keepNext/>
        <w:spacing w:before="80" w:after="40"/>
      </w:pPr>
      <w:r>
        <w:rPr>
          <w:rFonts w:ascii="黑体" w:hAnsi="黑体" w:eastAsia="黑体"/>
          <w:b/>
          <w:color w:val="2E7D32"/>
          <w:sz w:val="22"/>
        </w:rPr>
        <w:t>【怎么知道自己做对了】</w:t>
      </w:r>
    </w:p>
    <w:p>
      <w:pPr>
        <w:spacing w:before="0" w:after="120" w:line="300" w:lineRule="auto"/>
        <w:ind w:left="340"/>
      </w:pPr>
      <w:r>
        <w:rPr>
          <w:rFonts w:ascii="楷体" w:hAnsi="楷体" w:eastAsia="楷体"/>
          <w:b w:val="0"/>
          <w:sz w:val="22"/>
        </w:rPr>
        <w:t>双击能打开、能看到小猫、方向键能让猫动——做到其中 2 条就算过关。</w:t>
      </w:r>
    </w:p>
    <w:p>
      <w:pPr>
        <w:spacing w:before="0" w:after="80" w:line="300" w:lineRule="auto"/>
        <w:ind w:left="340" w:hanging="340"/>
      </w:pPr>
      <w:r>
        <w:rPr>
          <w:rFonts w:ascii="楷体" w:hAnsi="楷体" w:eastAsia="楷体"/>
          <w:b/>
          <w:color w:val="2E7D32"/>
          <w:sz w:val="22"/>
        </w:rPr>
        <w:t>【今天的收获】能打开的第一版游戏 + 一张“试玩第一天”的记录（写下 3 个你觉得不对劲的地方）。</w:t>
      </w:r>
    </w:p>
    <w:p>
      <w:pPr>
        <w:spacing w:before="0" w:after="40"/>
        <w:ind w:left="113"/>
      </w:pPr>
      <w:r>
        <w:rPr>
          <w:rFonts w:ascii="楷体" w:hAnsi="楷体" w:eastAsia="楷体"/>
          <w:b w:val="0"/>
          <w:color w:val="595959"/>
          <w:sz w:val="21"/>
        </w:rPr>
        <w:t>【今天我学到的一件事】＿＿＿＿＿＿＿＿＿＿＿＿＿＿＿＿＿＿＿＿＿＿＿＿＿＿＿＿＿＿＿＿＿＿＿＿＿＿＿＿＿＿＿＿＿＿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6B3FA0"/>
          <w:sz w:val="28"/>
        </w:rPr>
        <w:t>四、英语作业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6B3FA0"/>
          </w:tcPr>
          <w:p>
            <w:pPr>
              <w:spacing w:before="60" w:after="6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今日主题</w:t>
            </w:r>
          </w:p>
        </w:tc>
        <w:tc>
          <w:tcPr>
            <w:tcW w:type="dxa" w:w="7654"/>
            <w:shd w:val="clear" w:color="auto" w:fill="EFE7F7"/>
          </w:tcPr>
          <w:p>
            <w:pPr>
              <w:spacing w:before="60" w:after="60"/>
            </w:pPr>
            <w:r/>
            <w:r>
              <w:rPr>
                <w:rFonts w:ascii="楷体" w:hAnsi="楷体" w:eastAsia="楷体"/>
                <w:b/>
                <w:color w:val="1F3B63"/>
                <w:sz w:val="23"/>
              </w:rPr>
              <w:t>认识名字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6B3FA0"/>
          </w:tcPr>
          <w:p>
            <w:pPr>
              <w:spacing w:before="60" w:after="6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生活场景</w:t>
            </w:r>
          </w:p>
        </w:tc>
        <w:tc>
          <w:tcPr>
            <w:tcW w:type="dxa" w:w="7654"/>
            <w:shd w:val="clear" w:color="auto" w:fill="F5F2FB"/>
          </w:tcPr>
          <w:p>
            <w:pPr>
              <w:spacing w:before="60" w:after="60"/>
            </w:pPr>
            <w:r/>
            <w:r>
              <w:rPr>
                <w:rFonts w:ascii="楷体" w:hAnsi="楷体" w:eastAsia="楷体"/>
                <w:b/>
                <w:color w:val="1F3B63"/>
                <w:sz w:val="23"/>
              </w:rPr>
              <w:t>班上来新同学了，互相问名字</w:t>
            </w:r>
          </w:p>
        </w:tc>
      </w:tr>
    </w:tbl>
    <w:p>
      <w:pPr>
        <w:spacing w:before="0" w:after="40"/>
      </w:pPr>
    </w:p>
    <w:p>
      <w:pPr>
        <w:spacing w:before="0" w:after="10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1F3B63"/>
          <w:sz w:val="23"/>
        </w:rPr>
        <w:t>对话一 · 第一次见面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5443"/>
        <w:gridCol w:w="4196"/>
      </w:tblGrid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A: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What's your name?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你叫什么名字？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B: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My name is Lily. What's your name?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我叫莉莉。你叫什么名字？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A: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I'm Jack. Nice to meet you!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我是杰克。很高兴认识你！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B: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Nice to meet you, Jack.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很高兴认识你，杰克。</w:t>
            </w:r>
          </w:p>
        </w:tc>
      </w:tr>
    </w:tbl>
    <w:p>
      <w:pPr>
        <w:spacing w:before="0" w:after="14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1F3B63"/>
          <w:sz w:val="23"/>
        </w:rPr>
        <w:t>对话二 · 你是不是新来的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5443"/>
        <w:gridCol w:w="4196"/>
      </w:tblGrid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A: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Excuse me, what's your name?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打扰一下，你叫什么名字？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B: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I'm Kate. Are you a new student?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我是凯特。你是新生吗？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A: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Yes, I am. Let's be friends!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是的。我们做朋友吧！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B: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Great! I'm Kate, and you are Ann.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太好了！我叫凯特，你叫安。</w:t>
            </w:r>
          </w:p>
        </w:tc>
      </w:tr>
    </w:tbl>
    <w:p>
      <w:pPr>
        <w:spacing w:before="0" w:after="14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6B3FA0"/>
          <w:sz w:val="22"/>
        </w:rPr>
        <w:t>【今天要会用的句子】</w:t>
      </w:r>
    </w:p>
    <w:p>
      <w:pPr>
        <w:spacing w:before="0" w:after="40" w:line="288" w:lineRule="auto"/>
        <w:ind w:left="510" w:hanging="227"/>
      </w:pPr>
      <w:r>
        <w:rPr>
          <w:rFonts w:ascii="楷体" w:hAnsi="楷体" w:eastAsia="楷体"/>
          <w:b w:val="0"/>
          <w:sz w:val="21"/>
        </w:rPr>
        <w:t>· What's your name? — My name is ... / I'm ...</w:t>
      </w:r>
    </w:p>
    <w:p>
      <w:pPr>
        <w:spacing w:before="0" w:after="40" w:line="288" w:lineRule="auto"/>
        <w:ind w:left="510" w:hanging="227"/>
      </w:pPr>
      <w:r>
        <w:rPr>
          <w:rFonts w:ascii="楷体" w:hAnsi="楷体" w:eastAsia="楷体"/>
          <w:b w:val="0"/>
          <w:sz w:val="21"/>
        </w:rPr>
        <w:t>· Nice to meet you. 很高兴认识你。</w:t>
      </w:r>
    </w:p>
    <w:p>
      <w:pPr>
        <w:spacing w:before="0" w:after="40" w:line="288" w:lineRule="auto"/>
        <w:ind w:left="510" w:hanging="227"/>
      </w:pPr>
      <w:r>
        <w:rPr>
          <w:rFonts w:ascii="楷体" w:hAnsi="楷体" w:eastAsia="楷体"/>
          <w:b w:val="0"/>
          <w:sz w:val="21"/>
        </w:rPr>
        <w:t>· Are you a new student? — Yes, I am. / No, I'm not.</w:t>
      </w:r>
    </w:p>
    <w:p>
      <w:pPr>
        <w:spacing w:before="0" w:after="40" w:line="288" w:lineRule="auto"/>
        <w:ind w:left="510" w:hanging="227"/>
      </w:pPr>
      <w:r>
        <w:rPr>
          <w:rFonts w:ascii="楷体" w:hAnsi="楷体" w:eastAsia="楷体"/>
          <w:b w:val="0"/>
          <w:sz w:val="21"/>
        </w:rPr>
        <w:t>· Let's be friends. 我们做朋友吧。</w:t>
      </w:r>
    </w:p>
    <w:p>
      <w:pPr>
        <w:spacing w:before="0" w:after="40" w:line="288" w:lineRule="auto"/>
        <w:ind w:left="510" w:hanging="227"/>
      </w:pPr>
      <w:r>
        <w:rPr>
          <w:rFonts w:ascii="楷体" w:hAnsi="楷体" w:eastAsia="楷体"/>
          <w:b w:val="0"/>
          <w:sz w:val="21"/>
        </w:rPr>
        <w:t>· Excuse me. 打扰一下（先引起别人注意）。</w:t>
      </w:r>
    </w:p>
    <w:p>
      <w:pPr>
        <w:keepNext/>
        <w:spacing w:before="120" w:after="40"/>
      </w:pPr>
      <w:r>
        <w:rPr>
          <w:rFonts w:ascii="黑体" w:hAnsi="黑体" w:eastAsia="黑体"/>
          <w:b/>
          <w:color w:val="2E7D32"/>
          <w:sz w:val="22"/>
        </w:rPr>
        <w:t>【今天的小任务】</w:t>
      </w:r>
    </w:p>
    <w:p>
      <w:pPr>
        <w:spacing w:before="0" w:after="80" w:line="300" w:lineRule="auto"/>
        <w:ind w:left="510" w:hanging="227"/>
      </w:pPr>
      <w:r>
        <w:rPr>
          <w:rFonts w:ascii="楷体" w:hAnsi="楷体" w:eastAsia="楷体"/>
          <w:b w:val="0"/>
          <w:sz w:val="21"/>
        </w:rPr>
        <w:t>问三位同学的名字并用英语说出来（可以只问一句 What's your name?），把三个名字记在下面：______ / ______ / ______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C0504D"/>
          <w:sz w:val="22"/>
        </w:rPr>
        <w:t>【小提示】</w:t>
      </w:r>
    </w:p>
    <w:p>
      <w:pPr>
        <w:spacing w:before="0" w:after="60" w:line="300" w:lineRule="auto"/>
        <w:ind w:left="510" w:hanging="227"/>
      </w:pPr>
      <w:r>
        <w:rPr>
          <w:rFonts w:ascii="楷体" w:hAnsi="楷体" w:eastAsia="楷体"/>
          <w:b w:val="0"/>
          <w:sz w:val="21"/>
        </w:rPr>
        <w:t>What's = what is，只在问句里缩写。回答名字时最自然的是 My name is ...，也可以说 I'm ...。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595959"/>
          <w:sz w:val="22"/>
        </w:rPr>
        <w:t>【给家长的提醒】</w:t>
      </w:r>
    </w:p>
    <w:p>
      <w:pPr>
        <w:spacing w:before="0" w:after="40" w:line="300" w:lineRule="auto"/>
        <w:ind w:left="510" w:hanging="227"/>
      </w:pPr>
      <w:r>
        <w:rPr>
          <w:rFonts w:ascii="楷体" w:hAnsi="楷体" w:eastAsia="楷体"/>
          <w:b w:val="0"/>
          <w:color w:val="595959"/>
          <w:sz w:val="21"/>
        </w:rPr>
        <w:t>孩子答不上来时不要替他说，只重复一遍问题（What's your name?），让他自己说出那个名字。孩子自己想出来的那一句，记得最牢。不要让孩子背名字问答。让他把对话里的 Lily、Jack 换成自己的名字和同学的名字，再问一遍——换成自己的名字，就不是背课文，是介绍自己。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color w:val="595959"/>
                <w:sz w:val="20"/>
              </w:rPr>
              <w:t>数学用时：</w:t>
            </w:r>
            <w:r>
              <w:rPr>
                <w:rFonts w:ascii="楷体" w:hAnsi="楷体" w:eastAsia="楷体"/>
                <w:sz w:val="21"/>
              </w:rPr>
              <w:t>____分</w:t>
            </w:r>
          </w:p>
        </w:tc>
        <w:tc>
          <w:tcPr>
            <w:tcW w:type="dxa" w:w="23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color w:val="595959"/>
                <w:sz w:val="20"/>
              </w:rPr>
              <w:t>语文用时：</w:t>
            </w:r>
            <w:r>
              <w:rPr>
                <w:rFonts w:ascii="楷体" w:hAnsi="楷体" w:eastAsia="楷体"/>
                <w:sz w:val="21"/>
              </w:rPr>
              <w:t>____分</w:t>
            </w:r>
          </w:p>
        </w:tc>
        <w:tc>
          <w:tcPr>
            <w:tcW w:type="dxa" w:w="23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color w:val="595959"/>
                <w:sz w:val="20"/>
              </w:rPr>
              <w:t>编程用时：</w:t>
            </w:r>
            <w:r>
              <w:rPr>
                <w:rFonts w:ascii="楷体" w:hAnsi="楷体" w:eastAsia="楷体"/>
                <w:sz w:val="21"/>
              </w:rPr>
              <w:t>____分</w:t>
            </w:r>
          </w:p>
        </w:tc>
        <w:tc>
          <w:tcPr>
            <w:tcW w:type="dxa" w:w="23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color w:val="595959"/>
                <w:sz w:val="20"/>
              </w:rPr>
              <w:t>家长签字：</w:t>
            </w:r>
            <w:r>
              <w:rPr>
                <w:rFonts w:ascii="楷体" w:hAnsi="楷体" w:eastAsia="楷体"/>
                <w:sz w:val="21"/>
              </w:rPr>
              <w:t>________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2"/>
        <w:keepNext/>
        <w:spacing w:before="0" w:after="40"/>
        <w:jc w:val="center"/>
      </w:pPr>
      <w:r>
        <w:rPr>
          <w:rFonts w:ascii="黑体" w:hAnsi="黑体" w:eastAsia="黑体"/>
          <w:b/>
          <w:color w:val="1F3B63"/>
          <w:sz w:val="40"/>
        </w:rPr>
        <w:t>第 3 天</w:t>
      </w:r>
    </w:p>
    <w:p>
      <w:pPr>
        <w:spacing w:before="0" w:after="160"/>
        <w:jc w:val="center"/>
      </w:pPr>
      <w:r>
        <w:rPr>
          <w:rFonts w:ascii="楷体" w:hAnsi="楷体" w:eastAsia="楷体"/>
          <w:b w:val="0"/>
          <w:color w:val="595959"/>
          <w:sz w:val="22"/>
        </w:rPr>
        <w:t>第一周 · 认识余数：把“不够分”的部分单独记录下来。</w:t>
      </w:r>
    </w:p>
    <w:p>
      <w:pPr>
        <w:spacing w:before="40" w:after="120"/>
        <w:pBdr>
          <w:bottom w:val="single" w:sz="12" w:space="1" w:color="1F3B63"/>
        </w:pBdr>
      </w:pPr>
    </w:p>
    <w:p>
      <w:pPr>
        <w:pStyle w:val="Heading3"/>
        <w:keepNext/>
        <w:spacing w:before="120" w:after="80"/>
      </w:pPr>
      <w:r>
        <w:rPr>
          <w:rFonts w:ascii="黑体" w:hAnsi="黑体" w:eastAsia="黑体"/>
          <w:b/>
          <w:color w:val="1F3B63"/>
          <w:sz w:val="28"/>
        </w:rPr>
        <w:t>一、数学作业（共 10 题）</w:t>
      </w: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（一）四则运算（每题含两种运算，且带括号）</w:t>
      </w: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1. (96 − 36) ÷ 6 ＝ ____________________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2. 8 × (12 + 3) ＝ ____________________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（二）1 万以内加减法</w:t>
      </w: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3. 4682 + 1567 ＝ ____________________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4. 9075 − 3682 ＝ ____________________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（三）余数计算（写出商和余数）</w:t>
      </w: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5. 58 ÷ 9 ＝ 商 ________ 余 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6. 41 ÷ 5 ＝ 商 ________ 余 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（四）应用题（请写出计算过程）</w:t>
      </w:r>
    </w:p>
    <w:p>
      <w:pPr>
        <w:spacing w:before="0" w:after="60"/>
        <w:ind w:left="737" w:hanging="227"/>
      </w:pPr>
      <w:r>
        <w:rPr>
          <w:rFonts w:ascii="楷体" w:hAnsi="楷体" w:eastAsia="楷体"/>
          <w:b w:val="0"/>
          <w:sz w:val="23"/>
        </w:rPr>
        <w:t>7. 商店运来 60 箱牛奶，上午卖出 24 箱，下午卖出 18 箱。还剩多少箱？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60"/>
        <w:ind w:left="737"/>
      </w:pPr>
      <w:r>
        <w:rPr>
          <w:rFonts w:ascii="楷体" w:hAnsi="楷体" w:eastAsia="楷体"/>
          <w:b w:val="0"/>
          <w:sz w:val="22"/>
        </w:rPr>
        <w:t>答：__________________________________________</w:t>
      </w:r>
    </w:p>
    <w:p>
      <w:pPr>
        <w:spacing w:before="0" w:after="60"/>
        <w:ind w:left="737" w:hanging="227"/>
      </w:pPr>
      <w:r>
        <w:rPr>
          <w:rFonts w:ascii="楷体" w:hAnsi="楷体" w:eastAsia="楷体"/>
          <w:b w:val="0"/>
          <w:sz w:val="23"/>
        </w:rPr>
        <w:t>8. 一张桌子 45 元，一把椅子 18 元。买 2 张桌子和 3 把椅子，一共要花多少钱？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60"/>
        <w:ind w:left="737"/>
      </w:pPr>
      <w:r>
        <w:rPr>
          <w:rFonts w:ascii="楷体" w:hAnsi="楷体" w:eastAsia="楷体"/>
          <w:b w:val="0"/>
          <w:sz w:val="22"/>
        </w:rPr>
        <w:t>答：__________________________________________</w:t>
      </w: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（五）思维拓展题</w:t>
      </w:r>
    </w:p>
    <w:p>
      <w:pPr>
        <w:spacing w:before="0" w:after="60"/>
        <w:ind w:left="737" w:hanging="227"/>
      </w:pPr>
      <w:r>
        <w:rPr>
          <w:rFonts w:ascii="楷体" w:hAnsi="楷体" w:eastAsia="楷体"/>
          <w:b w:val="0"/>
          <w:sz w:val="23"/>
        </w:rPr>
        <w:t>9. 【游戏一：四宫数独】请把下面这个四宫格数独填完整。要求：每一行、每一列、每一个粗线的 2×2 小方框里，数字 1、2、3、4 都恰好出现一次。</w:t>
      </w:r>
    </w:p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595"/>
            <w:tcBorders>
              <w:top w:val="single" w:sz="18" w:space="0" w:color="1F3B63"/>
              <w:left w:val="single" w:sz="18" w:space="0" w:color="1F3B63"/>
              <w:bottom w:val="single" w:sz="4" w:space="0" w:color="7F7F7F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18" w:space="0" w:color="1F3B63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18" w:space="0" w:color="1F3B63"/>
              <w:left w:val="single" w:sz="18" w:space="0" w:color="1F3B63"/>
              <w:bottom w:val="single" w:sz="4" w:space="0" w:color="7F7F7F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1</w:t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18" w:space="0" w:color="1F3B63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</w:tr>
      <w:tr>
        <w:tc>
          <w:tcPr>
            <w:tcW w:type="dxa" w:w="595"/>
            <w:tcBorders>
              <w:top w:val="single" w:sz="4" w:space="0" w:color="7F7F7F"/>
              <w:left w:val="single" w:sz="18" w:space="0" w:color="1F3B63"/>
              <w:bottom w:val="single" w:sz="18" w:space="0" w:color="1F3B63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18" w:space="0" w:color="1F3B63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4" w:space="0" w:color="7F7F7F"/>
              <w:left w:val="single" w:sz="18" w:space="0" w:color="1F3B63"/>
              <w:bottom w:val="single" w:sz="18" w:space="0" w:color="1F3B63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18" w:space="0" w:color="1F3B63"/>
            </w:tcBorders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3</w:t>
            </w:r>
          </w:p>
        </w:tc>
      </w:tr>
      <w:tr>
        <w:tc>
          <w:tcPr>
            <w:tcW w:type="dxa" w:w="595"/>
            <w:tcBorders>
              <w:top w:val="single" w:sz="18" w:space="0" w:color="1F3B63"/>
              <w:left w:val="single" w:sz="18" w:space="0" w:color="1F3B63"/>
              <w:bottom w:val="single" w:sz="4" w:space="0" w:color="7F7F7F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4</w:t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18" w:space="0" w:color="1F3B63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18" w:space="0" w:color="1F3B63"/>
              <w:left w:val="single" w:sz="18" w:space="0" w:color="1F3B63"/>
              <w:bottom w:val="single" w:sz="4" w:space="0" w:color="7F7F7F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18" w:space="0" w:color="1F3B63"/>
            </w:tcBorders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2</w:t>
            </w:r>
          </w:p>
        </w:tc>
      </w:tr>
      <w:tr>
        <w:tc>
          <w:tcPr>
            <w:tcW w:type="dxa" w:w="595"/>
            <w:tcBorders>
              <w:top w:val="single" w:sz="4" w:space="0" w:color="7F7F7F"/>
              <w:left w:val="single" w:sz="18" w:space="0" w:color="1F3B63"/>
              <w:bottom w:val="single" w:sz="18" w:space="0" w:color="1F3B63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3</w:t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18" w:space="0" w:color="1F3B63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4" w:space="0" w:color="7F7F7F"/>
              <w:left w:val="single" w:sz="18" w:space="0" w:color="1F3B63"/>
              <w:bottom w:val="single" w:sz="18" w:space="0" w:color="1F3B63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4</w:t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18" w:space="0" w:color="1F3B63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</w:tr>
    </w:tbl>
    <w:p>
      <w:pPr>
        <w:spacing w:before="0" w:after="80"/>
        <w:jc w:val="center"/>
      </w:pPr>
      <w:r>
        <w:rPr>
          <w:rFonts w:ascii="楷体" w:hAnsi="楷体" w:eastAsia="楷体"/>
          <w:b w:val="0"/>
          <w:color w:val="595959"/>
          <w:sz w:val="19"/>
        </w:rPr>
        <w:t>（　　数独　　）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60"/>
        <w:ind w:left="737"/>
      </w:pPr>
      <w:r>
        <w:rPr>
          <w:rFonts w:ascii="楷体" w:hAnsi="楷体" w:eastAsia="楷体"/>
          <w:b w:val="0"/>
          <w:sz w:val="22"/>
        </w:rPr>
        <w:t>答：__________________________________________</w:t>
      </w:r>
    </w:p>
    <w:p>
      <w:pPr>
        <w:spacing w:before="0" w:after="60"/>
        <w:ind w:left="737" w:hanging="227"/>
      </w:pPr>
      <w:r>
        <w:rPr>
          <w:rFonts w:ascii="楷体" w:hAnsi="楷体" w:eastAsia="楷体"/>
          <w:b w:val="0"/>
          <w:sz w:val="23"/>
        </w:rPr>
        <w:t>10. 【游戏二：骰子闯关】同时掷两枚骰子，两个点数之和是 5，一共有多少种可能？请用表格、画图或者列举的方法，把所有可能都找出来。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60"/>
        <w:ind w:left="737"/>
      </w:pPr>
      <w:r>
        <w:rPr>
          <w:rFonts w:ascii="楷体" w:hAnsi="楷体" w:eastAsia="楷体"/>
          <w:b w:val="0"/>
          <w:sz w:val="22"/>
        </w:rPr>
        <w:t>答：__________________________________________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2E7D32"/>
          <w:sz w:val="28"/>
        </w:rPr>
        <w:t>二、语文作业</w:t>
      </w:r>
    </w:p>
    <w:p>
      <w:pPr>
        <w:keepNext/>
        <w:spacing w:before="0" w:after="80"/>
      </w:pPr>
      <w:r>
        <w:rPr>
          <w:rFonts w:ascii="黑体" w:hAnsi="黑体" w:eastAsia="黑体"/>
          <w:b/>
          <w:color w:val="1F3B63"/>
          <w:sz w:val="23"/>
        </w:rPr>
        <w:t>阅读材料：九月九日忆山东兄弟（唐 · 王维·古诗）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BF8F0"/>
            <w:tcBorders>
              <w:top w:val="single" w:sz="6" w:space="0" w:color="C9B896"/>
              <w:left w:val="single" w:sz="6" w:space="0" w:color="C9B896"/>
              <w:bottom w:val="single" w:sz="6" w:space="0" w:color="C9B896"/>
              <w:right w:val="single" w:sz="6" w:space="0" w:color="C9B896"/>
            </w:tcBorders>
          </w:tcPr>
          <w:p>
            <w:pPr>
              <w:spacing w:before="120" w:after="120" w:line="336" w:lineRule="auto"/>
            </w:pPr>
            <w:r>
              <w:rPr>
                <w:rFonts w:ascii="楷体" w:hAnsi="楷体" w:eastAsia="楷体"/>
                <w:sz w:val="25"/>
              </w:rPr>
              <w:t>独在异乡为异客，每逢佳节倍思亲。遥知兄弟登高处，遍插茱萸少一人。</w:t>
            </w: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rFonts w:ascii="楷体" w:hAnsi="楷体" w:eastAsia="楷体"/>
          <w:b/>
          <w:sz w:val="22"/>
        </w:rPr>
        <w:t>读一读，然后回答下面的 3 个问题（问题由浅入深，第 3 题要说完整的话）：</w:t>
      </w:r>
    </w:p>
    <w:p>
      <w:pPr>
        <w:spacing w:before="0" w:after="60"/>
        <w:ind w:left="567" w:hanging="283"/>
      </w:pPr>
      <w:r>
        <w:rPr>
          <w:rFonts w:ascii="楷体" w:hAnsi="楷体" w:eastAsia="楷体"/>
          <w:b w:val="0"/>
          <w:sz w:val="23"/>
        </w:rPr>
        <w:t>问题 1：“九月九日”是什么节日？重阳节这天人们会做些什么？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60"/>
        <w:ind w:left="567" w:hanging="283"/>
      </w:pPr>
      <w:r>
        <w:rPr>
          <w:rFonts w:ascii="楷体" w:hAnsi="楷体" w:eastAsia="楷体"/>
          <w:b w:val="0"/>
          <w:sz w:val="23"/>
        </w:rPr>
        <w:t>问题 2：“倍思亲”中的“倍”是什么意思？这句诗表达了诗人怎样的感情？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60"/>
        <w:ind w:left="567" w:hanging="283"/>
      </w:pPr>
      <w:r>
        <w:rPr>
          <w:rFonts w:ascii="楷体" w:hAnsi="楷体" w:eastAsia="楷体"/>
          <w:b w:val="0"/>
          <w:sz w:val="23"/>
        </w:rPr>
        <w:t>问题 3：诗的最后两句，诗人没有写自己，反而写起了远方的兄弟。这样写好在哪里？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C0504D"/>
          <w:sz w:val="28"/>
        </w:rPr>
        <w:t>三、编程作业</w:t>
      </w:r>
    </w:p>
    <w:p>
      <w:pPr>
        <w:keepNext/>
        <w:spacing w:before="0" w:after="80"/>
      </w:pPr>
      <w:r>
        <w:rPr>
          <w:rFonts w:ascii="黑体" w:hAnsi="黑体" w:eastAsia="黑体"/>
          <w:b/>
          <w:color w:val="1F3B63"/>
          <w:sz w:val="24"/>
        </w:rPr>
        <w:t>项目一《星星捕手》　·　第 3 天：让小猫听你的话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1F3B63"/>
          <w:sz w:val="22"/>
        </w:rPr>
        <w:t>【今天的目标】</w:t>
      </w:r>
    </w:p>
    <w:p>
      <w:pPr>
        <w:spacing w:before="0" w:after="120"/>
        <w:ind w:left="340"/>
      </w:pPr>
      <w:r>
        <w:rPr>
          <w:rFonts w:ascii="楷体" w:hAnsi="楷体" w:eastAsia="楷体"/>
          <w:b w:val="0"/>
          <w:sz w:val="22"/>
        </w:rPr>
        <w:t>把键盘控制修好，让小猫能稳稳地按你的意思走。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1F3B63"/>
          <w:sz w:val="22"/>
        </w:rPr>
        <w:t>【开始之前，先读一读】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DF6EC"/>
            <w:tcBorders>
              <w:top w:val="single" w:sz="6" w:space="0" w:color="E0C9A6"/>
              <w:left w:val="single" w:sz="6" w:space="0" w:color="E0C9A6"/>
              <w:bottom w:val="single" w:sz="6" w:space="0" w:color="E0C9A6"/>
              <w:right w:val="single" w:sz="6" w:space="0" w:color="E0C9A6"/>
            </w:tcBorders>
          </w:tcPr>
          <w:p>
            <w:pPr>
              <w:spacing w:before="100" w:after="100" w:line="324" w:lineRule="auto"/>
            </w:pPr>
            <w:r>
              <w:rPr>
                <w:rFonts w:ascii="楷体" w:hAnsi="楷体" w:eastAsia="楷体"/>
                <w:sz w:val="22"/>
              </w:rPr>
              <w:t>昨天你多半会发现“小猫不动”或者“猫会冲出去”。今天要学一个特别重要的本领：跟 AI 提要求时，不要说“不好玩”，要说清楚“哪里不对 + 我想要什么样”。</w:t>
            </w:r>
          </w:p>
        </w:tc>
      </w:tr>
    </w:tbl>
    <w:p>
      <w:pPr>
        <w:spacing w:before="0" w:after="10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1F3B63"/>
          <w:sz w:val="22"/>
        </w:rPr>
        <w:t>【今天这样做】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1 步　试玩第一版 1 分钟，这一分钟只盯着键盘看。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2 步　把不对劲的地方写下来：按了没反应？跑得太滑？会跑出屏幕？一行一条。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3 步　复制提示词①给 AI，注意里面那句“只改我说的地方”——这很重要。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4 步　改完再玩 3 分钟，确认真的变好了，别只看一眼就相信它。</w:t>
      </w:r>
    </w:p>
    <w:p>
      <w:pPr>
        <w:keepNext/>
        <w:spacing w:before="120" w:after="60"/>
      </w:pPr>
      <w:r>
        <w:rPr>
          <w:rFonts w:ascii="黑体" w:hAnsi="黑体" w:eastAsia="黑体"/>
          <w:b/>
          <w:color w:val="C0504D"/>
          <w:sz w:val="22"/>
        </w:rPr>
        <w:t>【把下面这段话复制给 AI】</w:t>
      </w:r>
    </w:p>
    <w:p>
      <w:pPr>
        <w:keepNext/>
        <w:spacing w:before="0" w:after="40"/>
        <w:ind w:left="227"/>
      </w:pPr>
      <w:r>
        <w:rPr>
          <w:rFonts w:ascii="黑体" w:hAnsi="黑体" w:eastAsia="黑体"/>
          <w:b/>
          <w:color w:val="C0504D"/>
          <w:sz w:val="21"/>
        </w:rPr>
        <w:t>提示词 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2F6FC"/>
            <w:tcBorders>
              <w:top w:val="single" w:sz="6" w:space="0" w:color="A9C4E8"/>
              <w:left w:val="single" w:sz="6" w:space="0" w:color="A9C4E8"/>
              <w:bottom w:val="single" w:sz="6" w:space="0" w:color="A9C4E8"/>
              <w:right w:val="single" w:sz="6" w:space="0" w:color="A9C4E8"/>
            </w:tcBorders>
          </w:tcPr>
          <w:p>
            <w:pPr>
              <w:spacing w:before="80" w:after="80" w:line="312" w:lineRule="auto"/>
            </w:pPr>
            <w:r>
              <w:rPr>
                <w:rFonts w:ascii="宋体" w:hAnsi="宋体" w:eastAsia="宋体"/>
                <w:sz w:val="21"/>
              </w:rPr>
              <w:t>我试玩了你做的游戏，有两个地方要改：</w:t>
              <w:br/>
              <w:t>1. 按方向键的时候小猫动得很奇怪（写清楚现象：太滑 / 一按就冲出去 / 有时按了没反应）。我希望按一下键它就明显地往那边走，按住就一直走，松开就停。</w:t>
              <w:br/>
              <w:t>2. 小猫能跑到屏幕外面去，请让它被限制在屏幕里面。</w:t>
              <w:br/>
              <w:t>请只改这两点，游戏的其他部分保持原样就好。改完请把改好的东西完整地再给我一次。</w:t>
            </w:r>
          </w:p>
        </w:tc>
      </w:tr>
    </w:tbl>
    <w:p>
      <w:pPr>
        <w:spacing w:before="0" w:after="80"/>
      </w:pPr>
    </w:p>
    <w:p>
      <w:pPr>
        <w:keepNext/>
        <w:spacing w:before="0" w:after="40"/>
        <w:ind w:left="227"/>
      </w:pPr>
      <w:r>
        <w:rPr>
          <w:rFonts w:ascii="黑体" w:hAnsi="黑体" w:eastAsia="黑体"/>
          <w:b/>
          <w:color w:val="C0504D"/>
          <w:sz w:val="21"/>
        </w:rPr>
        <w:t>提示词 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2F6FC"/>
            <w:tcBorders>
              <w:top w:val="single" w:sz="6" w:space="0" w:color="A9C4E8"/>
              <w:left w:val="single" w:sz="6" w:space="0" w:color="A9C4E8"/>
              <w:bottom w:val="single" w:sz="6" w:space="0" w:color="A9C4E8"/>
              <w:right w:val="single" w:sz="6" w:space="0" w:color="A9C4E8"/>
            </w:tcBorders>
          </w:tcPr>
          <w:p>
            <w:pPr>
              <w:spacing w:before="80" w:after="80" w:line="312" w:lineRule="auto"/>
            </w:pPr>
            <w:r>
              <w:rPr>
                <w:rFonts w:ascii="宋体" w:hAnsi="宋体" w:eastAsia="宋体"/>
                <w:sz w:val="21"/>
              </w:rPr>
              <w:t>我有点好奇：键盘按键是怎么让小猫动起来的？</w:t>
              <w:br/>
              <w:t>能不能用两三句话讲给我听？不要太多专业词，我想能讲给同学听的那种。</w:t>
            </w:r>
          </w:p>
        </w:tc>
      </w:tr>
    </w:tbl>
    <w:p>
      <w:pPr>
        <w:spacing w:before="0" w:after="80"/>
      </w:pPr>
    </w:p>
    <w:p>
      <w:pPr>
        <w:keepNext/>
        <w:spacing w:before="80" w:after="40"/>
      </w:pPr>
      <w:r>
        <w:rPr>
          <w:rFonts w:ascii="黑体" w:hAnsi="黑体" w:eastAsia="黑体"/>
          <w:b/>
          <w:color w:val="2E7D32"/>
          <w:sz w:val="22"/>
        </w:rPr>
        <w:t>【怎么知道自己做对了】</w:t>
      </w:r>
    </w:p>
    <w:p>
      <w:pPr>
        <w:spacing w:before="0" w:after="120" w:line="300" w:lineRule="auto"/>
        <w:ind w:left="340"/>
      </w:pPr>
      <w:r>
        <w:rPr>
          <w:rFonts w:ascii="楷体" w:hAnsi="楷体" w:eastAsia="楷体"/>
          <w:b w:val="0"/>
          <w:sz w:val="22"/>
        </w:rPr>
        <w:t>按住方向键小猫持续走、松开就停、怎么按都出不了屏幕。</w:t>
        <w:br/>
        <w:t>记住这个习惯：AI 说改好了不算数，你亲自再玩一遍才算数。</w:t>
      </w:r>
    </w:p>
    <w:p>
      <w:pPr>
        <w:spacing w:before="0" w:after="80" w:line="300" w:lineRule="auto"/>
        <w:ind w:left="340" w:hanging="340"/>
      </w:pPr>
      <w:r>
        <w:rPr>
          <w:rFonts w:ascii="楷体" w:hAnsi="楷体" w:eastAsia="楷体"/>
          <w:b/>
          <w:color w:val="2E7D32"/>
          <w:sz w:val="22"/>
        </w:rPr>
        <w:t>【今天的收获】能用键盘稳稳控制的小猫 + 一句你自己写的“我是怎么让 AI 改好它的”。</w:t>
      </w:r>
    </w:p>
    <w:p>
      <w:pPr>
        <w:spacing w:before="0" w:after="40"/>
        <w:ind w:left="113"/>
      </w:pPr>
      <w:r>
        <w:rPr>
          <w:rFonts w:ascii="楷体" w:hAnsi="楷体" w:eastAsia="楷体"/>
          <w:b w:val="0"/>
          <w:color w:val="595959"/>
          <w:sz w:val="21"/>
        </w:rPr>
        <w:t>【今天我学到的一件事】＿＿＿＿＿＿＿＿＿＿＿＿＿＿＿＿＿＿＿＿＿＿＿＿＿＿＿＿＿＿＿＿＿＿＿＿＿＿＿＿＿＿＿＿＿＿</w:t>
      </w:r>
    </w:p>
    <w:p>
      <w:pPr>
        <w:keepNext/>
        <w:spacing w:before="0" w:after="80"/>
      </w:pPr>
      <w:r>
        <w:rPr>
          <w:rFonts w:ascii="黑体" w:hAnsi="黑体" w:eastAsia="黑体"/>
          <w:b/>
          <w:color w:val="1F3B63"/>
          <w:sz w:val="24"/>
        </w:rPr>
        <w:t>项目一《星星捕手》　·　第 3 天：让小猫听你的话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1F3B63"/>
          <w:sz w:val="22"/>
        </w:rPr>
        <w:t>【今天的目标】</w:t>
      </w:r>
    </w:p>
    <w:p>
      <w:pPr>
        <w:spacing w:before="0" w:after="120"/>
        <w:ind w:left="340"/>
      </w:pPr>
      <w:r>
        <w:rPr>
          <w:rFonts w:ascii="楷体" w:hAnsi="楷体" w:eastAsia="楷体"/>
          <w:b w:val="0"/>
          <w:sz w:val="22"/>
        </w:rPr>
        <w:t>把键盘控制修好，让小猫能稳稳地按你的意思走。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1F3B63"/>
          <w:sz w:val="22"/>
        </w:rPr>
        <w:t>【开始之前，先读一读】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DF6EC"/>
            <w:tcBorders>
              <w:top w:val="single" w:sz="6" w:space="0" w:color="E0C9A6"/>
              <w:left w:val="single" w:sz="6" w:space="0" w:color="E0C9A6"/>
              <w:bottom w:val="single" w:sz="6" w:space="0" w:color="E0C9A6"/>
              <w:right w:val="single" w:sz="6" w:space="0" w:color="E0C9A6"/>
            </w:tcBorders>
          </w:tcPr>
          <w:p>
            <w:pPr>
              <w:spacing w:before="100" w:after="100" w:line="324" w:lineRule="auto"/>
            </w:pPr>
            <w:r>
              <w:rPr>
                <w:rFonts w:ascii="楷体" w:hAnsi="楷体" w:eastAsia="楷体"/>
                <w:sz w:val="22"/>
              </w:rPr>
              <w:t>昨天你多半会发现“小猫不动”或者“猫会冲出去”。今天要学一个特别重要的本领：跟 AI 提要求时，不要说“不好玩”，要说清楚“哪里不对 + 我想要什么样”。</w:t>
            </w:r>
          </w:p>
        </w:tc>
      </w:tr>
    </w:tbl>
    <w:p>
      <w:pPr>
        <w:spacing w:before="0" w:after="10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1F3B63"/>
          <w:sz w:val="22"/>
        </w:rPr>
        <w:t>【今天这样做】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1 步　试玩第一版 1 分钟，这一分钟只盯着键盘看。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2 步　把不对劲的地方写下来：按了没反应？跑得太滑？会跑出屏幕？一行一条。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3 步　复制提示词①给 AI，注意里面那句“只改我说的地方”——这很重要。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4 步　改完再玩 3 分钟，确认真的变好了，别只看一眼就相信它。</w:t>
      </w:r>
    </w:p>
    <w:p>
      <w:pPr>
        <w:keepNext/>
        <w:spacing w:before="120" w:after="60"/>
      </w:pPr>
      <w:r>
        <w:rPr>
          <w:rFonts w:ascii="黑体" w:hAnsi="黑体" w:eastAsia="黑体"/>
          <w:b/>
          <w:color w:val="C0504D"/>
          <w:sz w:val="22"/>
        </w:rPr>
        <w:t>【把下面这段话复制给 AI】</w:t>
      </w:r>
    </w:p>
    <w:p>
      <w:pPr>
        <w:keepNext/>
        <w:spacing w:before="0" w:after="40"/>
        <w:ind w:left="227"/>
      </w:pPr>
      <w:r>
        <w:rPr>
          <w:rFonts w:ascii="黑体" w:hAnsi="黑体" w:eastAsia="黑体"/>
          <w:b/>
          <w:color w:val="C0504D"/>
          <w:sz w:val="21"/>
        </w:rPr>
        <w:t>提示词 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2F6FC"/>
            <w:tcBorders>
              <w:top w:val="single" w:sz="6" w:space="0" w:color="A9C4E8"/>
              <w:left w:val="single" w:sz="6" w:space="0" w:color="A9C4E8"/>
              <w:bottom w:val="single" w:sz="6" w:space="0" w:color="A9C4E8"/>
              <w:right w:val="single" w:sz="6" w:space="0" w:color="A9C4E8"/>
            </w:tcBorders>
          </w:tcPr>
          <w:p>
            <w:pPr>
              <w:spacing w:before="80" w:after="80" w:line="312" w:lineRule="auto"/>
            </w:pPr>
            <w:r>
              <w:rPr>
                <w:rFonts w:ascii="宋体" w:hAnsi="宋体" w:eastAsia="宋体"/>
                <w:sz w:val="21"/>
              </w:rPr>
              <w:t>我试玩了你做的游戏，有两个地方要改：</w:t>
              <w:br/>
              <w:t>1. 按方向键的时候小猫动得很奇怪（写清楚现象：太滑 / 一按就冲出去 / 有时按了没反应）。我希望按一下键它就明显地往那边走，按住就一直走，松开就停。</w:t>
              <w:br/>
              <w:t>2. 小猫能跑到屏幕外面去，请让它被限制在屏幕里面。</w:t>
              <w:br/>
              <w:t>请只改这两点，游戏的其他部分保持原样就好。改完请把改好的东西完整地再给我一次。</w:t>
            </w:r>
          </w:p>
        </w:tc>
      </w:tr>
    </w:tbl>
    <w:p>
      <w:pPr>
        <w:spacing w:before="0" w:after="80"/>
      </w:pPr>
    </w:p>
    <w:p>
      <w:pPr>
        <w:keepNext/>
        <w:spacing w:before="0" w:after="40"/>
        <w:ind w:left="227"/>
      </w:pPr>
      <w:r>
        <w:rPr>
          <w:rFonts w:ascii="黑体" w:hAnsi="黑体" w:eastAsia="黑体"/>
          <w:b/>
          <w:color w:val="C0504D"/>
          <w:sz w:val="21"/>
        </w:rPr>
        <w:t>提示词 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2F6FC"/>
            <w:tcBorders>
              <w:top w:val="single" w:sz="6" w:space="0" w:color="A9C4E8"/>
              <w:left w:val="single" w:sz="6" w:space="0" w:color="A9C4E8"/>
              <w:bottom w:val="single" w:sz="6" w:space="0" w:color="A9C4E8"/>
              <w:right w:val="single" w:sz="6" w:space="0" w:color="A9C4E8"/>
            </w:tcBorders>
          </w:tcPr>
          <w:p>
            <w:pPr>
              <w:spacing w:before="80" w:after="80" w:line="312" w:lineRule="auto"/>
            </w:pPr>
            <w:r>
              <w:rPr>
                <w:rFonts w:ascii="宋体" w:hAnsi="宋体" w:eastAsia="宋体"/>
                <w:sz w:val="21"/>
              </w:rPr>
              <w:t>我有点好奇：键盘按键是怎么让小猫动起来的？</w:t>
              <w:br/>
              <w:t>能不能用两三句话讲给我听？不要太多专业词，我想能讲给同学听的那种。</w:t>
            </w:r>
          </w:p>
        </w:tc>
      </w:tr>
    </w:tbl>
    <w:p>
      <w:pPr>
        <w:spacing w:before="0" w:after="80"/>
      </w:pPr>
    </w:p>
    <w:p>
      <w:pPr>
        <w:keepNext/>
        <w:spacing w:before="80" w:after="40"/>
      </w:pPr>
      <w:r>
        <w:rPr>
          <w:rFonts w:ascii="黑体" w:hAnsi="黑体" w:eastAsia="黑体"/>
          <w:b/>
          <w:color w:val="2E7D32"/>
          <w:sz w:val="22"/>
        </w:rPr>
        <w:t>【怎么知道自己做对了】</w:t>
      </w:r>
    </w:p>
    <w:p>
      <w:pPr>
        <w:spacing w:before="0" w:after="120" w:line="300" w:lineRule="auto"/>
        <w:ind w:left="340"/>
      </w:pPr>
      <w:r>
        <w:rPr>
          <w:rFonts w:ascii="楷体" w:hAnsi="楷体" w:eastAsia="楷体"/>
          <w:b w:val="0"/>
          <w:sz w:val="22"/>
        </w:rPr>
        <w:t>按住方向键小猫持续走、松开就停、怎么按都出不了屏幕。</w:t>
        <w:br/>
        <w:t>记住这个习惯：AI 说改好了不算数，你亲自再玩一遍才算数。</w:t>
      </w:r>
    </w:p>
    <w:p>
      <w:pPr>
        <w:spacing w:before="0" w:after="80" w:line="300" w:lineRule="auto"/>
        <w:ind w:left="340" w:hanging="340"/>
      </w:pPr>
      <w:r>
        <w:rPr>
          <w:rFonts w:ascii="楷体" w:hAnsi="楷体" w:eastAsia="楷体"/>
          <w:b/>
          <w:color w:val="2E7D32"/>
          <w:sz w:val="22"/>
        </w:rPr>
        <w:t>【今天的收获】能用键盘稳稳控制的小猫 + 一句你自己写的“我是怎么让 AI 改好它的”。</w:t>
      </w:r>
    </w:p>
    <w:p>
      <w:pPr>
        <w:spacing w:before="0" w:after="40"/>
        <w:ind w:left="113"/>
      </w:pPr>
      <w:r>
        <w:rPr>
          <w:rFonts w:ascii="楷体" w:hAnsi="楷体" w:eastAsia="楷体"/>
          <w:b w:val="0"/>
          <w:color w:val="595959"/>
          <w:sz w:val="21"/>
        </w:rPr>
        <w:t>【今天我学到的一件事】＿＿＿＿＿＿＿＿＿＿＿＿＿＿＿＿＿＿＿＿＿＿＿＿＿＿＿＿＿＿＿＿＿＿＿＿＿＿＿＿＿＿＿＿＿＿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6B3FA0"/>
          <w:sz w:val="28"/>
        </w:rPr>
        <w:t>四、英语作业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6B3FA0"/>
          </w:tcPr>
          <w:p>
            <w:pPr>
              <w:spacing w:before="60" w:after="6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今日主题</w:t>
            </w:r>
          </w:p>
        </w:tc>
        <w:tc>
          <w:tcPr>
            <w:tcW w:type="dxa" w:w="7654"/>
            <w:shd w:val="clear" w:color="auto" w:fill="EFE7F7"/>
          </w:tcPr>
          <w:p>
            <w:pPr>
              <w:spacing w:before="60" w:after="60"/>
            </w:pPr>
            <w:r/>
            <w:r>
              <w:rPr>
                <w:rFonts w:ascii="楷体" w:hAnsi="楷体" w:eastAsia="楷体"/>
                <w:b/>
                <w:color w:val="1F3B63"/>
                <w:sz w:val="23"/>
              </w:rPr>
              <w:t>数数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6B3FA0"/>
          </w:tcPr>
          <w:p>
            <w:pPr>
              <w:spacing w:before="60" w:after="6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生活场景</w:t>
            </w:r>
          </w:p>
        </w:tc>
        <w:tc>
          <w:tcPr>
            <w:tcW w:type="dxa" w:w="7654"/>
            <w:shd w:val="clear" w:color="auto" w:fill="F5F2FB"/>
          </w:tcPr>
          <w:p>
            <w:pPr>
              <w:spacing w:before="60" w:after="60"/>
            </w:pPr>
            <w:r/>
            <w:r>
              <w:rPr>
                <w:rFonts w:ascii="楷体" w:hAnsi="楷体" w:eastAsia="楷体"/>
                <w:b/>
                <w:color w:val="1F3B63"/>
                <w:sz w:val="23"/>
              </w:rPr>
              <w:t>在教室里数文具和水果</w:t>
            </w:r>
          </w:p>
        </w:tc>
      </w:tr>
    </w:tbl>
    <w:p>
      <w:pPr>
        <w:spacing w:before="0" w:after="40"/>
      </w:pPr>
    </w:p>
    <w:p>
      <w:pPr>
        <w:spacing w:before="0" w:after="10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1F3B63"/>
          <w:sz w:val="23"/>
        </w:rPr>
        <w:t>对话一 · 数铅笔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5443"/>
        <w:gridCol w:w="4196"/>
      </w:tblGrid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A: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Look! How many pencils?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看！有多少支铅笔？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B: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Let me count. One, two, three, four, five. Five pencils.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我数数。一、二、三、四、五。五支铅笔。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A: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How many books?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有多少本书？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B: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One, two, three. Three books.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一、二、三。三本书。</w:t>
            </w:r>
          </w:p>
        </w:tc>
      </w:tr>
    </w:tbl>
    <w:p>
      <w:pPr>
        <w:spacing w:before="0" w:after="14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1F3B63"/>
          <w:sz w:val="23"/>
        </w:rPr>
        <w:t>对话二 · 分苹果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5443"/>
        <w:gridCol w:w="4196"/>
      </w:tblGrid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A: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How many apples are there?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这里有多少个苹果？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B: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There are seven apples.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有七个苹果。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A: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Wow! Can I have one?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哇！我可以要一个吗？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B: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Sure. Here you are.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当然。给你。</w:t>
            </w:r>
          </w:p>
        </w:tc>
      </w:tr>
    </w:tbl>
    <w:p>
      <w:pPr>
        <w:spacing w:before="0" w:after="14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6B3FA0"/>
          <w:sz w:val="22"/>
        </w:rPr>
        <w:t>【今天要会用的句子】</w:t>
      </w:r>
    </w:p>
    <w:p>
      <w:pPr>
        <w:spacing w:before="0" w:after="40" w:line="288" w:lineRule="auto"/>
        <w:ind w:left="510" w:hanging="227"/>
      </w:pPr>
      <w:r>
        <w:rPr>
          <w:rFonts w:ascii="楷体" w:hAnsi="楷体" w:eastAsia="楷体"/>
          <w:b w:val="0"/>
          <w:sz w:val="21"/>
        </w:rPr>
        <w:t>· How many ...?  有多少……？</w:t>
      </w:r>
    </w:p>
    <w:p>
      <w:pPr>
        <w:spacing w:before="0" w:after="40" w:line="288" w:lineRule="auto"/>
        <w:ind w:left="510" w:hanging="227"/>
      </w:pPr>
      <w:r>
        <w:rPr>
          <w:rFonts w:ascii="楷体" w:hAnsi="楷体" w:eastAsia="楷体"/>
          <w:b w:val="0"/>
          <w:sz w:val="21"/>
        </w:rPr>
        <w:t>· Let me count. 我数一数。</w:t>
      </w:r>
    </w:p>
    <w:p>
      <w:pPr>
        <w:spacing w:before="0" w:after="40" w:line="288" w:lineRule="auto"/>
        <w:ind w:left="510" w:hanging="227"/>
      </w:pPr>
      <w:r>
        <w:rPr>
          <w:rFonts w:ascii="楷体" w:hAnsi="楷体" w:eastAsia="楷体"/>
          <w:b w:val="0"/>
          <w:sz w:val="21"/>
        </w:rPr>
        <w:t>· There are seven apples. 有七个苹果。</w:t>
      </w:r>
    </w:p>
    <w:p>
      <w:pPr>
        <w:spacing w:before="0" w:after="40" w:line="288" w:lineRule="auto"/>
        <w:ind w:left="510" w:hanging="227"/>
      </w:pPr>
      <w:r>
        <w:rPr>
          <w:rFonts w:ascii="楷体" w:hAnsi="楷体" w:eastAsia="楷体"/>
          <w:b w:val="0"/>
          <w:sz w:val="21"/>
        </w:rPr>
        <w:t>· Can I have one? — Sure. Here you are. 我可以要一个吗？——当然。给你。</w:t>
      </w:r>
    </w:p>
    <w:p>
      <w:pPr>
        <w:keepNext/>
        <w:spacing w:before="120" w:after="40"/>
      </w:pPr>
      <w:r>
        <w:rPr>
          <w:rFonts w:ascii="黑体" w:hAnsi="黑体" w:eastAsia="黑体"/>
          <w:b/>
          <w:color w:val="2E7D32"/>
          <w:sz w:val="22"/>
        </w:rPr>
        <w:t>【今天的小任务】</w:t>
      </w:r>
    </w:p>
    <w:p>
      <w:pPr>
        <w:spacing w:before="0" w:after="80" w:line="300" w:lineRule="auto"/>
        <w:ind w:left="510" w:hanging="227"/>
      </w:pPr>
      <w:r>
        <w:rPr>
          <w:rFonts w:ascii="楷体" w:hAnsi="楷体" w:eastAsia="楷体"/>
          <w:b w:val="0"/>
          <w:sz w:val="21"/>
        </w:rPr>
        <w:t>数一数家里餐桌上的东西（碗、杯子、苹果……），用英语一个一个数出来。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C0504D"/>
          <w:sz w:val="22"/>
        </w:rPr>
        <w:t>【小提示】</w:t>
      </w:r>
    </w:p>
    <w:p>
      <w:pPr>
        <w:spacing w:before="0" w:after="60" w:line="300" w:lineRule="auto"/>
        <w:ind w:left="510" w:hanging="227"/>
      </w:pPr>
      <w:r>
        <w:rPr>
          <w:rFonts w:ascii="楷体" w:hAnsi="楷体" w:eastAsia="楷体"/>
          <w:b w:val="0"/>
          <w:sz w:val="21"/>
        </w:rPr>
        <w:t>three 是三，tree 是树，两个词只差一个字母，别弄混。five 的 f 不发音，读起来像「歪夫」。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595959"/>
          <w:sz w:val="22"/>
        </w:rPr>
        <w:t>【给家长的提醒】</w:t>
      </w:r>
    </w:p>
    <w:p>
      <w:pPr>
        <w:spacing w:before="0" w:after="40" w:line="300" w:lineRule="auto"/>
        <w:ind w:left="510" w:hanging="227"/>
      </w:pPr>
      <w:r>
        <w:rPr>
          <w:rFonts w:ascii="楷体" w:hAnsi="楷体" w:eastAsia="楷体"/>
          <w:b w:val="0"/>
          <w:color w:val="595959"/>
          <w:sz w:val="21"/>
        </w:rPr>
        <w:t>孩子数错了不要纠正，让他再数一遍——数的过程比结果重要。数对了就一起数他数对的那几样。数数不要让孩子背 one to five。让他真的拿五样东西数一遍，数几遍就熟几遍。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color w:val="595959"/>
                <w:sz w:val="20"/>
              </w:rPr>
              <w:t>数学用时：</w:t>
            </w:r>
            <w:r>
              <w:rPr>
                <w:rFonts w:ascii="楷体" w:hAnsi="楷体" w:eastAsia="楷体"/>
                <w:sz w:val="21"/>
              </w:rPr>
              <w:t>____分</w:t>
            </w:r>
          </w:p>
        </w:tc>
        <w:tc>
          <w:tcPr>
            <w:tcW w:type="dxa" w:w="23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color w:val="595959"/>
                <w:sz w:val="20"/>
              </w:rPr>
              <w:t>语文用时：</w:t>
            </w:r>
            <w:r>
              <w:rPr>
                <w:rFonts w:ascii="楷体" w:hAnsi="楷体" w:eastAsia="楷体"/>
                <w:sz w:val="21"/>
              </w:rPr>
              <w:t>____分</w:t>
            </w:r>
          </w:p>
        </w:tc>
        <w:tc>
          <w:tcPr>
            <w:tcW w:type="dxa" w:w="23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color w:val="595959"/>
                <w:sz w:val="20"/>
              </w:rPr>
              <w:t>编程用时：</w:t>
            </w:r>
            <w:r>
              <w:rPr>
                <w:rFonts w:ascii="楷体" w:hAnsi="楷体" w:eastAsia="楷体"/>
                <w:sz w:val="21"/>
              </w:rPr>
              <w:t>____分</w:t>
            </w:r>
          </w:p>
        </w:tc>
        <w:tc>
          <w:tcPr>
            <w:tcW w:type="dxa" w:w="23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color w:val="595959"/>
                <w:sz w:val="20"/>
              </w:rPr>
              <w:t>家长签字：</w:t>
            </w:r>
            <w:r>
              <w:rPr>
                <w:rFonts w:ascii="楷体" w:hAnsi="楷体" w:eastAsia="楷体"/>
                <w:sz w:val="21"/>
              </w:rPr>
              <w:t>________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2"/>
        <w:keepNext/>
        <w:spacing w:before="0" w:after="40"/>
        <w:jc w:val="center"/>
      </w:pPr>
      <w:r>
        <w:rPr>
          <w:rFonts w:ascii="黑体" w:hAnsi="黑体" w:eastAsia="黑体"/>
          <w:b/>
          <w:color w:val="1F3B63"/>
          <w:sz w:val="40"/>
        </w:rPr>
        <w:t>第 4 天</w:t>
      </w:r>
    </w:p>
    <w:p>
      <w:pPr>
        <w:spacing w:before="0" w:after="160"/>
        <w:jc w:val="center"/>
      </w:pPr>
      <w:r>
        <w:rPr>
          <w:rFonts w:ascii="楷体" w:hAnsi="楷体" w:eastAsia="楷体"/>
          <w:b w:val="0"/>
          <w:color w:val="595959"/>
          <w:sz w:val="22"/>
        </w:rPr>
        <w:t>第一周 · 用加减乘除解决生活中的简单问题。</w:t>
      </w:r>
    </w:p>
    <w:p>
      <w:pPr>
        <w:spacing w:before="40" w:after="120"/>
        <w:pBdr>
          <w:bottom w:val="single" w:sz="12" w:space="1" w:color="1F3B63"/>
        </w:pBdr>
      </w:pPr>
    </w:p>
    <w:p>
      <w:pPr>
        <w:pStyle w:val="Heading3"/>
        <w:keepNext/>
        <w:spacing w:before="120" w:after="80"/>
      </w:pPr>
      <w:r>
        <w:rPr>
          <w:rFonts w:ascii="黑体" w:hAnsi="黑体" w:eastAsia="黑体"/>
          <w:b/>
          <w:color w:val="1F3B63"/>
          <w:sz w:val="28"/>
        </w:rPr>
        <w:t>一、数学作业（共 10 题）</w:t>
      </w: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（一）四则运算（每题含两种运算，且带括号）</w:t>
      </w: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1. (150 + 250) ÷ 5 ＝ ____________________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2. 7 × (30 − 12) ＝ ____________________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（二）1 万以内加减法</w:t>
      </w: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3. 2398 + 4567 ＝ ____________________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4. 9999 − 5432 ＝ ____________________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（三）余数计算（写出商和余数）</w:t>
      </w: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5. 70 ÷ 8 ＝ 商 ________ 余 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6. 89 ÷ 9 ＝ 商 ________ 余 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（四）应用题（请写出计算过程）</w:t>
      </w:r>
    </w:p>
    <w:p>
      <w:pPr>
        <w:spacing w:before="0" w:after="60"/>
        <w:ind w:left="737" w:hanging="227"/>
      </w:pPr>
      <w:r>
        <w:rPr>
          <w:rFonts w:ascii="楷体" w:hAnsi="楷体" w:eastAsia="楷体"/>
          <w:b w:val="0"/>
          <w:sz w:val="23"/>
        </w:rPr>
        <w:t>7. 学校植树，二年级栽了 78 棵，三年级栽了 104 棵。两个年级一共栽了多少棵？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60"/>
        <w:ind w:left="737"/>
      </w:pPr>
      <w:r>
        <w:rPr>
          <w:rFonts w:ascii="楷体" w:hAnsi="楷体" w:eastAsia="楷体"/>
          <w:b w:val="0"/>
          <w:sz w:val="22"/>
        </w:rPr>
        <w:t>答：__________________________________________</w:t>
      </w:r>
    </w:p>
    <w:p>
      <w:pPr>
        <w:spacing w:before="0" w:after="60"/>
        <w:ind w:left="737" w:hanging="227"/>
      </w:pPr>
      <w:r>
        <w:rPr>
          <w:rFonts w:ascii="楷体" w:hAnsi="楷体" w:eastAsia="楷体"/>
          <w:b w:val="0"/>
          <w:sz w:val="23"/>
        </w:rPr>
        <w:t>8. 果园里有梨树 56 棵，苹果树比梨树的 2 倍少 8 棵。苹果树有多少棵？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60"/>
        <w:ind w:left="737"/>
      </w:pPr>
      <w:r>
        <w:rPr>
          <w:rFonts w:ascii="楷体" w:hAnsi="楷体" w:eastAsia="楷体"/>
          <w:b w:val="0"/>
          <w:sz w:val="22"/>
        </w:rPr>
        <w:t>答：__________________________________________</w:t>
      </w: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（五）思维拓展题</w:t>
      </w:r>
    </w:p>
    <w:p>
      <w:pPr>
        <w:spacing w:before="0" w:after="60"/>
        <w:ind w:left="737" w:hanging="227"/>
      </w:pPr>
      <w:r>
        <w:rPr>
          <w:rFonts w:ascii="楷体" w:hAnsi="楷体" w:eastAsia="楷体"/>
          <w:b w:val="0"/>
          <w:sz w:val="23"/>
        </w:rPr>
        <w:t>9. 【游戏一：规律侦探】下面这列数有规律，请找出规律并填出括号里的数：2, 5, 10, 17, 26, ( )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60"/>
        <w:ind w:left="737"/>
      </w:pPr>
      <w:r>
        <w:rPr>
          <w:rFonts w:ascii="楷体" w:hAnsi="楷体" w:eastAsia="楷体"/>
          <w:b w:val="0"/>
          <w:sz w:val="22"/>
        </w:rPr>
        <w:t>答：__________________________________________</w:t>
      </w:r>
    </w:p>
    <w:p>
      <w:pPr>
        <w:spacing w:before="0" w:after="60"/>
        <w:ind w:left="737" w:hanging="227"/>
      </w:pPr>
      <w:r>
        <w:rPr>
          <w:rFonts w:ascii="楷体" w:hAnsi="楷体" w:eastAsia="楷体"/>
          <w:b w:val="0"/>
          <w:sz w:val="23"/>
        </w:rPr>
        <w:t>10. 【游戏二：谁是第一名】甲、乙、丙三人比赛跳绳。甲说：“我跳得最多。”乙说：“我比丙跳得多。”丙说：“我最少。”三句话里只有一句是假话。他们的名次是怎样的？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60"/>
        <w:ind w:left="737"/>
      </w:pPr>
      <w:r>
        <w:rPr>
          <w:rFonts w:ascii="楷体" w:hAnsi="楷体" w:eastAsia="楷体"/>
          <w:b w:val="0"/>
          <w:sz w:val="22"/>
        </w:rPr>
        <w:t>答：__________________________________________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2E7D32"/>
          <w:sz w:val="28"/>
        </w:rPr>
        <w:t>二、语文作业</w:t>
      </w:r>
    </w:p>
    <w:p>
      <w:pPr>
        <w:keepNext/>
        <w:spacing w:before="0" w:after="80"/>
      </w:pPr>
      <w:r>
        <w:rPr>
          <w:rFonts w:ascii="黑体" w:hAnsi="黑体" w:eastAsia="黑体"/>
          <w:b/>
          <w:color w:val="1F3B63"/>
          <w:sz w:val="23"/>
        </w:rPr>
        <w:t>阅读材料：水调歌头（节选）（宋 · 苏轼·宋词）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BF8F0"/>
            <w:tcBorders>
              <w:top w:val="single" w:sz="6" w:space="0" w:color="C9B896"/>
              <w:left w:val="single" w:sz="6" w:space="0" w:color="C9B896"/>
              <w:bottom w:val="single" w:sz="6" w:space="0" w:color="C9B896"/>
              <w:right w:val="single" w:sz="6" w:space="0" w:color="C9B896"/>
            </w:tcBorders>
          </w:tcPr>
          <w:p>
            <w:pPr>
              <w:spacing w:before="120" w:after="120" w:line="336" w:lineRule="auto"/>
            </w:pPr>
            <w:r>
              <w:rPr>
                <w:rFonts w:ascii="楷体" w:hAnsi="楷体" w:eastAsia="楷体"/>
                <w:sz w:val="25"/>
              </w:rPr>
              <w:t>明月几时有？把酒问青天。不知天上宫阙，今夕是何年。我欲乘风归去，又恐琼楼玉宇，高处不胜寒。起舞弄清影，何似在人间。</w:t>
            </w: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rFonts w:ascii="楷体" w:hAnsi="楷体" w:eastAsia="楷体"/>
          <w:b/>
          <w:sz w:val="22"/>
        </w:rPr>
        <w:t>读一读，然后回答下面的 3 个问题（问题由浅入深，第 3 题要说完整的话）：</w:t>
      </w:r>
    </w:p>
    <w:p>
      <w:pPr>
        <w:spacing w:before="0" w:after="60"/>
        <w:ind w:left="567" w:hanging="283"/>
      </w:pPr>
      <w:r>
        <w:rPr>
          <w:rFonts w:ascii="楷体" w:hAnsi="楷体" w:eastAsia="楷体"/>
          <w:b w:val="0"/>
          <w:sz w:val="23"/>
        </w:rPr>
        <w:t>问题 1：“把酒问青天”中的“把酒”是什么意思？诗人举着酒杯在问谁？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60"/>
        <w:ind w:left="567" w:hanging="283"/>
      </w:pPr>
      <w:r>
        <w:rPr>
          <w:rFonts w:ascii="楷体" w:hAnsi="楷体" w:eastAsia="楷体"/>
          <w:b w:val="0"/>
          <w:sz w:val="23"/>
        </w:rPr>
        <w:t>问题 2：诗人想“乘风归去”到天上去，为什么又“恐”起来了呢？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60"/>
        <w:ind w:left="567" w:hanging="283"/>
      </w:pPr>
      <w:r>
        <w:rPr>
          <w:rFonts w:ascii="楷体" w:hAnsi="楷体" w:eastAsia="楷体"/>
          <w:b w:val="0"/>
          <w:sz w:val="23"/>
        </w:rPr>
        <w:t>问题 3：结尾“何似在人间”表达了诗人怎样的选择和心情？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C0504D"/>
          <w:sz w:val="28"/>
        </w:rPr>
        <w:t>三、编程作业</w:t>
      </w:r>
    </w:p>
    <w:p>
      <w:pPr>
        <w:keepNext/>
        <w:spacing w:before="0" w:after="80"/>
      </w:pPr>
      <w:r>
        <w:rPr>
          <w:rFonts w:ascii="黑体" w:hAnsi="黑体" w:eastAsia="黑体"/>
          <w:b/>
          <w:color w:val="1F3B63"/>
          <w:sz w:val="24"/>
        </w:rPr>
        <w:t>项目一《星星捕手》　·　第 4 天：加星星和分数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1F3B63"/>
          <w:sz w:val="22"/>
        </w:rPr>
        <w:t>【今天的目标】</w:t>
      </w:r>
    </w:p>
    <w:p>
      <w:pPr>
        <w:spacing w:before="0" w:after="120"/>
        <w:ind w:left="340"/>
      </w:pPr>
      <w:r>
        <w:rPr>
          <w:rFonts w:ascii="楷体" w:hAnsi="楷体" w:eastAsia="楷体"/>
          <w:b w:val="0"/>
          <w:sz w:val="22"/>
        </w:rPr>
        <w:t>加上会掉下来的星星，和一块能显示分数的小板子。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1F3B63"/>
          <w:sz w:val="22"/>
        </w:rPr>
        <w:t>【开始之前，先读一读】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DF6EC"/>
            <w:tcBorders>
              <w:top w:val="single" w:sz="6" w:space="0" w:color="E0C9A6"/>
              <w:left w:val="single" w:sz="6" w:space="0" w:color="E0C9A6"/>
              <w:bottom w:val="single" w:sz="6" w:space="0" w:color="E0C9A6"/>
              <w:right w:val="single" w:sz="6" w:space="0" w:color="E0C9A6"/>
            </w:tcBorders>
          </w:tcPr>
          <w:p>
            <w:pPr>
              <w:spacing w:before="100" w:after="100" w:line="324" w:lineRule="auto"/>
            </w:pPr>
            <w:r>
              <w:rPr>
                <w:rFonts w:ascii="楷体" w:hAnsi="楷体" w:eastAsia="楷体"/>
                <w:sz w:val="22"/>
              </w:rPr>
              <w:t>今天要往游戏里加两个新东西：掉下来的星星，和能报出成绩的小板子。想想看：星星应该从哪几个地方掉下来？接到以后除了加分还要做什么？</w:t>
            </w:r>
          </w:p>
        </w:tc>
      </w:tr>
    </w:tbl>
    <w:p>
      <w:pPr>
        <w:spacing w:before="0" w:after="10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1F3B63"/>
          <w:sz w:val="22"/>
        </w:rPr>
        <w:t>【今天这样做】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1 步　先玩 2 分钟想清楚三个问题：星星从哪儿掉？掉得快还是慢？接到之后画面上要有什么变化？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2 步　复制提示词①，让 AI 加上星星。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3 步　加完以后用提示词②，要一块计分板，再要一个连击奖励。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4 步　试玩：故意站在原地不动接一颗星星，看分数会不会真的动。</w:t>
      </w:r>
    </w:p>
    <w:p>
      <w:pPr>
        <w:keepNext/>
        <w:spacing w:before="120" w:after="60"/>
      </w:pPr>
      <w:r>
        <w:rPr>
          <w:rFonts w:ascii="黑体" w:hAnsi="黑体" w:eastAsia="黑体"/>
          <w:b/>
          <w:color w:val="C0504D"/>
          <w:sz w:val="22"/>
        </w:rPr>
        <w:t>【把下面这段话复制给 AI】</w:t>
      </w:r>
    </w:p>
    <w:p>
      <w:pPr>
        <w:keepNext/>
        <w:spacing w:before="0" w:after="40"/>
        <w:ind w:left="227"/>
      </w:pPr>
      <w:r>
        <w:rPr>
          <w:rFonts w:ascii="黑体" w:hAnsi="黑体" w:eastAsia="黑体"/>
          <w:b/>
          <w:color w:val="C0504D"/>
          <w:sz w:val="21"/>
        </w:rPr>
        <w:t>提示词 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2F6FC"/>
            <w:tcBorders>
              <w:top w:val="single" w:sz="6" w:space="0" w:color="A9C4E8"/>
              <w:left w:val="single" w:sz="6" w:space="0" w:color="A9C4E8"/>
              <w:bottom w:val="single" w:sz="6" w:space="0" w:color="A9C4E8"/>
              <w:right w:val="single" w:sz="6" w:space="0" w:color="A9C4E8"/>
            </w:tcBorders>
          </w:tcPr>
          <w:p>
            <w:pPr>
              <w:spacing w:before="80" w:after="80" w:line="312" w:lineRule="auto"/>
            </w:pPr>
            <w:r>
              <w:rPr>
                <w:rFonts w:ascii="宋体" w:hAnsi="宋体" w:eastAsia="宋体"/>
                <w:sz w:val="21"/>
              </w:rPr>
              <w:t>现在请给游戏加上掉下来的星星：</w:t>
              <w:br/>
              <w:t>· 星星从屏幕上方的随机位置往下掉。</w:t>
              <w:br/>
              <w:t>· 每隔大约 0.6 秒掉一颗。</w:t>
              <w:br/>
              <w:t>· 小猫碰到星星就把它收起来（星星消失），并且加 1 分。</w:t>
              <w:br/>
              <w:t>· 星星掉到屏幕外面就自动消失。</w:t>
              <w:br/>
              <w:t>请只加星星这一件事，其他地方不要动。</w:t>
            </w:r>
          </w:p>
        </w:tc>
      </w:tr>
    </w:tbl>
    <w:p>
      <w:pPr>
        <w:spacing w:before="0" w:after="80"/>
      </w:pPr>
    </w:p>
    <w:p>
      <w:pPr>
        <w:keepNext/>
        <w:spacing w:before="0" w:after="40"/>
        <w:ind w:left="227"/>
      </w:pPr>
      <w:r>
        <w:rPr>
          <w:rFonts w:ascii="黑体" w:hAnsi="黑体" w:eastAsia="黑体"/>
          <w:b/>
          <w:color w:val="C0504D"/>
          <w:sz w:val="21"/>
        </w:rPr>
        <w:t>提示词 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2F6FC"/>
            <w:tcBorders>
              <w:top w:val="single" w:sz="6" w:space="0" w:color="A9C4E8"/>
              <w:left w:val="single" w:sz="6" w:space="0" w:color="A9C4E8"/>
              <w:bottom w:val="single" w:sz="6" w:space="0" w:color="A9C4E8"/>
              <w:right w:val="single" w:sz="6" w:space="0" w:color="A9C4E8"/>
            </w:tcBorders>
          </w:tcPr>
          <w:p>
            <w:pPr>
              <w:spacing w:before="80" w:after="80" w:line="312" w:lineRule="auto"/>
            </w:pPr>
            <w:r>
              <w:rPr>
                <w:rFonts w:ascii="宋体" w:hAnsi="宋体" w:eastAsia="宋体"/>
                <w:sz w:val="21"/>
              </w:rPr>
              <w:t>请在屏幕上方加上一个小板子，显示现在的分数，小猫接到星星时分数要马上变。</w:t>
              <w:br/>
              <w:t>另外我想要一个连击奖励：如果我连续接到 5 颗星星没有失手，就提示我“连击加倍”，接下来一颗星星算 2 分，并且在屏幕上显示一句特别的话。</w:t>
              <w:br/>
              <w:t>请只加这两样，别的不用动。</w:t>
            </w:r>
          </w:p>
        </w:tc>
      </w:tr>
    </w:tbl>
    <w:p>
      <w:pPr>
        <w:spacing w:before="0" w:after="80"/>
      </w:pPr>
    </w:p>
    <w:p>
      <w:pPr>
        <w:keepNext/>
        <w:spacing w:before="80" w:after="40"/>
      </w:pPr>
      <w:r>
        <w:rPr>
          <w:rFonts w:ascii="黑体" w:hAnsi="黑体" w:eastAsia="黑体"/>
          <w:b/>
          <w:color w:val="2E7D32"/>
          <w:sz w:val="22"/>
        </w:rPr>
        <w:t>【怎么知道自己做对了】</w:t>
      </w:r>
    </w:p>
    <w:p>
      <w:pPr>
        <w:spacing w:before="0" w:after="120" w:line="300" w:lineRule="auto"/>
        <w:ind w:left="340"/>
      </w:pPr>
      <w:r>
        <w:rPr>
          <w:rFonts w:ascii="楷体" w:hAnsi="楷体" w:eastAsia="楷体"/>
          <w:b w:val="0"/>
          <w:sz w:val="22"/>
        </w:rPr>
        <w:t>站着不动能接到星星吗？接到后分数立刻变吗？连击提示会出现吗？</w:t>
        <w:br/>
        <w:t>每次改完都要自己再玩一遍：AI 说“改好了”，你得亲自试过才算数。</w:t>
      </w:r>
    </w:p>
    <w:p>
      <w:pPr>
        <w:spacing w:before="0" w:after="80" w:line="300" w:lineRule="auto"/>
        <w:ind w:left="340" w:hanging="340"/>
      </w:pPr>
      <w:r>
        <w:rPr>
          <w:rFonts w:ascii="楷体" w:hAnsi="楷体" w:eastAsia="楷体"/>
          <w:b/>
          <w:color w:val="2E7D32"/>
          <w:sz w:val="22"/>
        </w:rPr>
        <w:t>【今天的收获】有星星掉落、有分数显示的版本。</w:t>
      </w:r>
    </w:p>
    <w:p>
      <w:pPr>
        <w:spacing w:before="0" w:after="40"/>
        <w:ind w:left="113"/>
      </w:pPr>
      <w:r>
        <w:rPr>
          <w:rFonts w:ascii="楷体" w:hAnsi="楷体" w:eastAsia="楷体"/>
          <w:b w:val="0"/>
          <w:color w:val="595959"/>
          <w:sz w:val="21"/>
        </w:rPr>
        <w:t>【今天我学到的一件事】＿＿＿＿＿＿＿＿＿＿＿＿＿＿＿＿＿＿＿＿＿＿＿＿＿＿＿＿＿＿＿＿＿＿＿＿＿＿＿＿＿＿＿＿＿＿</w:t>
      </w:r>
    </w:p>
    <w:p>
      <w:pPr>
        <w:keepNext/>
        <w:spacing w:before="0" w:after="80"/>
      </w:pPr>
      <w:r>
        <w:rPr>
          <w:rFonts w:ascii="黑体" w:hAnsi="黑体" w:eastAsia="黑体"/>
          <w:b/>
          <w:color w:val="1F3B63"/>
          <w:sz w:val="24"/>
        </w:rPr>
        <w:t>项目一《星星捕手》　·　第 4 天：加星星和分数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1F3B63"/>
          <w:sz w:val="22"/>
        </w:rPr>
        <w:t>【今天的目标】</w:t>
      </w:r>
    </w:p>
    <w:p>
      <w:pPr>
        <w:spacing w:before="0" w:after="120"/>
        <w:ind w:left="340"/>
      </w:pPr>
      <w:r>
        <w:rPr>
          <w:rFonts w:ascii="楷体" w:hAnsi="楷体" w:eastAsia="楷体"/>
          <w:b w:val="0"/>
          <w:sz w:val="22"/>
        </w:rPr>
        <w:t>加上会掉下来的星星，和一块能显示分数的小板子。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1F3B63"/>
          <w:sz w:val="22"/>
        </w:rPr>
        <w:t>【开始之前，先读一读】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DF6EC"/>
            <w:tcBorders>
              <w:top w:val="single" w:sz="6" w:space="0" w:color="E0C9A6"/>
              <w:left w:val="single" w:sz="6" w:space="0" w:color="E0C9A6"/>
              <w:bottom w:val="single" w:sz="6" w:space="0" w:color="E0C9A6"/>
              <w:right w:val="single" w:sz="6" w:space="0" w:color="E0C9A6"/>
            </w:tcBorders>
          </w:tcPr>
          <w:p>
            <w:pPr>
              <w:spacing w:before="100" w:after="100" w:line="324" w:lineRule="auto"/>
            </w:pPr>
            <w:r>
              <w:rPr>
                <w:rFonts w:ascii="楷体" w:hAnsi="楷体" w:eastAsia="楷体"/>
                <w:sz w:val="22"/>
              </w:rPr>
              <w:t>今天要往游戏里加两个新东西：掉下来的星星，和能报出成绩的小板子。想想看：星星应该从哪几个地方掉下来？接到以后除了加分还要做什么？</w:t>
            </w:r>
          </w:p>
        </w:tc>
      </w:tr>
    </w:tbl>
    <w:p>
      <w:pPr>
        <w:spacing w:before="0" w:after="10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1F3B63"/>
          <w:sz w:val="22"/>
        </w:rPr>
        <w:t>【今天这样做】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1 步　先玩 2 分钟想清楚三个问题：星星从哪儿掉？掉得快还是慢？接到之后画面上要有什么变化？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2 步　复制提示词①，让 AI 加上星星。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3 步　加完以后用提示词②，要一块计分板，再要一个连击奖励。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4 步　试玩：故意站在原地不动接一颗星星，看分数会不会真的动。</w:t>
      </w:r>
    </w:p>
    <w:p>
      <w:pPr>
        <w:keepNext/>
        <w:spacing w:before="120" w:after="60"/>
      </w:pPr>
      <w:r>
        <w:rPr>
          <w:rFonts w:ascii="黑体" w:hAnsi="黑体" w:eastAsia="黑体"/>
          <w:b/>
          <w:color w:val="C0504D"/>
          <w:sz w:val="22"/>
        </w:rPr>
        <w:t>【把下面这段话复制给 AI】</w:t>
      </w:r>
    </w:p>
    <w:p>
      <w:pPr>
        <w:keepNext/>
        <w:spacing w:before="0" w:after="40"/>
        <w:ind w:left="227"/>
      </w:pPr>
      <w:r>
        <w:rPr>
          <w:rFonts w:ascii="黑体" w:hAnsi="黑体" w:eastAsia="黑体"/>
          <w:b/>
          <w:color w:val="C0504D"/>
          <w:sz w:val="21"/>
        </w:rPr>
        <w:t>提示词 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2F6FC"/>
            <w:tcBorders>
              <w:top w:val="single" w:sz="6" w:space="0" w:color="A9C4E8"/>
              <w:left w:val="single" w:sz="6" w:space="0" w:color="A9C4E8"/>
              <w:bottom w:val="single" w:sz="6" w:space="0" w:color="A9C4E8"/>
              <w:right w:val="single" w:sz="6" w:space="0" w:color="A9C4E8"/>
            </w:tcBorders>
          </w:tcPr>
          <w:p>
            <w:pPr>
              <w:spacing w:before="80" w:after="80" w:line="312" w:lineRule="auto"/>
            </w:pPr>
            <w:r>
              <w:rPr>
                <w:rFonts w:ascii="宋体" w:hAnsi="宋体" w:eastAsia="宋体"/>
                <w:sz w:val="21"/>
              </w:rPr>
              <w:t>现在请给游戏加上掉下来的星星：</w:t>
              <w:br/>
              <w:t>· 星星从屏幕上方的随机位置往下掉。</w:t>
              <w:br/>
              <w:t>· 每隔大约 0.6 秒掉一颗。</w:t>
              <w:br/>
              <w:t>· 小猫碰到星星就把它收起来（星星消失），并且加 1 分。</w:t>
              <w:br/>
              <w:t>· 星星掉到屏幕外面就自动消失。</w:t>
              <w:br/>
              <w:t>请只加星星这一件事，其他地方不要动。</w:t>
            </w:r>
          </w:p>
        </w:tc>
      </w:tr>
    </w:tbl>
    <w:p>
      <w:pPr>
        <w:spacing w:before="0" w:after="80"/>
      </w:pPr>
    </w:p>
    <w:p>
      <w:pPr>
        <w:keepNext/>
        <w:spacing w:before="0" w:after="40"/>
        <w:ind w:left="227"/>
      </w:pPr>
      <w:r>
        <w:rPr>
          <w:rFonts w:ascii="黑体" w:hAnsi="黑体" w:eastAsia="黑体"/>
          <w:b/>
          <w:color w:val="C0504D"/>
          <w:sz w:val="21"/>
        </w:rPr>
        <w:t>提示词 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2F6FC"/>
            <w:tcBorders>
              <w:top w:val="single" w:sz="6" w:space="0" w:color="A9C4E8"/>
              <w:left w:val="single" w:sz="6" w:space="0" w:color="A9C4E8"/>
              <w:bottom w:val="single" w:sz="6" w:space="0" w:color="A9C4E8"/>
              <w:right w:val="single" w:sz="6" w:space="0" w:color="A9C4E8"/>
            </w:tcBorders>
          </w:tcPr>
          <w:p>
            <w:pPr>
              <w:spacing w:before="80" w:after="80" w:line="312" w:lineRule="auto"/>
            </w:pPr>
            <w:r>
              <w:rPr>
                <w:rFonts w:ascii="宋体" w:hAnsi="宋体" w:eastAsia="宋体"/>
                <w:sz w:val="21"/>
              </w:rPr>
              <w:t>请在屏幕上方加上一个小板子，显示现在的分数，小猫接到星星时分数要马上变。</w:t>
              <w:br/>
              <w:t>另外我想要一个连击奖励：如果我连续接到 5 颗星星没有失手，就提示我“连击加倍”，接下来一颗星星算 2 分，并且在屏幕上显示一句特别的话。</w:t>
              <w:br/>
              <w:t>请只加这两样，别的不用动。</w:t>
            </w:r>
          </w:p>
        </w:tc>
      </w:tr>
    </w:tbl>
    <w:p>
      <w:pPr>
        <w:spacing w:before="0" w:after="80"/>
      </w:pPr>
    </w:p>
    <w:p>
      <w:pPr>
        <w:keepNext/>
        <w:spacing w:before="80" w:after="40"/>
      </w:pPr>
      <w:r>
        <w:rPr>
          <w:rFonts w:ascii="黑体" w:hAnsi="黑体" w:eastAsia="黑体"/>
          <w:b/>
          <w:color w:val="2E7D32"/>
          <w:sz w:val="22"/>
        </w:rPr>
        <w:t>【怎么知道自己做对了】</w:t>
      </w:r>
    </w:p>
    <w:p>
      <w:pPr>
        <w:spacing w:before="0" w:after="120" w:line="300" w:lineRule="auto"/>
        <w:ind w:left="340"/>
      </w:pPr>
      <w:r>
        <w:rPr>
          <w:rFonts w:ascii="楷体" w:hAnsi="楷体" w:eastAsia="楷体"/>
          <w:b w:val="0"/>
          <w:sz w:val="22"/>
        </w:rPr>
        <w:t>站着不动能接到星星吗？接到后分数立刻变吗？连击提示会出现吗？</w:t>
        <w:br/>
        <w:t>每次改完都要自己再玩一遍：AI 说“改好了”，你得亲自试过才算数。</w:t>
      </w:r>
    </w:p>
    <w:p>
      <w:pPr>
        <w:spacing w:before="0" w:after="80" w:line="300" w:lineRule="auto"/>
        <w:ind w:left="340" w:hanging="340"/>
      </w:pPr>
      <w:r>
        <w:rPr>
          <w:rFonts w:ascii="楷体" w:hAnsi="楷体" w:eastAsia="楷体"/>
          <w:b/>
          <w:color w:val="2E7D32"/>
          <w:sz w:val="22"/>
        </w:rPr>
        <w:t>【今天的收获】有星星掉落、有分数显示的版本。</w:t>
      </w:r>
    </w:p>
    <w:p>
      <w:pPr>
        <w:spacing w:before="0" w:after="40"/>
        <w:ind w:left="113"/>
      </w:pPr>
      <w:r>
        <w:rPr>
          <w:rFonts w:ascii="楷体" w:hAnsi="楷体" w:eastAsia="楷体"/>
          <w:b w:val="0"/>
          <w:color w:val="595959"/>
          <w:sz w:val="21"/>
        </w:rPr>
        <w:t>【今天我学到的一件事】＿＿＿＿＿＿＿＿＿＿＿＿＿＿＿＿＿＿＿＿＿＿＿＿＿＿＿＿＿＿＿＿＿＿＿＿＿＿＿＿＿＿＿＿＿＿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6B3FA0"/>
          <w:sz w:val="28"/>
        </w:rPr>
        <w:t>四、英语作业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6B3FA0"/>
          </w:tcPr>
          <w:p>
            <w:pPr>
              <w:spacing w:before="60" w:after="6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今日主题</w:t>
            </w:r>
          </w:p>
        </w:tc>
        <w:tc>
          <w:tcPr>
            <w:tcW w:type="dxa" w:w="7654"/>
            <w:shd w:val="clear" w:color="auto" w:fill="EFE7F7"/>
          </w:tcPr>
          <w:p>
            <w:pPr>
              <w:spacing w:before="60" w:after="60"/>
            </w:pPr>
            <w:r/>
            <w:r>
              <w:rPr>
                <w:rFonts w:ascii="楷体" w:hAnsi="楷体" w:eastAsia="楷体"/>
                <w:b/>
                <w:color w:val="1F3B63"/>
                <w:sz w:val="23"/>
              </w:rPr>
              <w:t>年龄和十几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6B3FA0"/>
          </w:tcPr>
          <w:p>
            <w:pPr>
              <w:spacing w:before="60" w:after="6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生活场景</w:t>
            </w:r>
          </w:p>
        </w:tc>
        <w:tc>
          <w:tcPr>
            <w:tcW w:type="dxa" w:w="7654"/>
            <w:shd w:val="clear" w:color="auto" w:fill="F5F2FB"/>
          </w:tcPr>
          <w:p>
            <w:pPr>
              <w:spacing w:before="60" w:after="60"/>
            </w:pPr>
            <w:r/>
            <w:r>
              <w:rPr>
                <w:rFonts w:ascii="楷体" w:hAnsi="楷体" w:eastAsia="楷体"/>
                <w:b/>
                <w:color w:val="1F3B63"/>
                <w:sz w:val="23"/>
              </w:rPr>
              <w:t>过生日时互相问年龄、说班级人数</w:t>
            </w:r>
          </w:p>
        </w:tc>
      </w:tr>
    </w:tbl>
    <w:p>
      <w:pPr>
        <w:spacing w:before="0" w:after="40"/>
      </w:pPr>
    </w:p>
    <w:p>
      <w:pPr>
        <w:spacing w:before="0" w:after="10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1F3B63"/>
          <w:sz w:val="23"/>
        </w:rPr>
        <w:t>对话一 · 你几岁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5443"/>
        <w:gridCol w:w="4196"/>
      </w:tblGrid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A: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How old are you?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你几岁了？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B: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I'm ten years old. And you?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我十岁。你呢？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A: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I'm nine years old.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我九岁。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B: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My sister is twelve. She's in Grade Six.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我姐姐十二岁。她上六年级。</w:t>
            </w:r>
          </w:p>
        </w:tc>
      </w:tr>
    </w:tbl>
    <w:p>
      <w:pPr>
        <w:spacing w:before="0" w:after="14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1F3B63"/>
          <w:sz w:val="23"/>
        </w:rPr>
        <w:t>对话二 · 我们班有几个人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5443"/>
        <w:gridCol w:w="4196"/>
      </w:tblGrid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A: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How many students are in your class?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你们班有多少个学生？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B: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There are twenty students in my class.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我们班有二十个学生。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A: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How many books do you have?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你有多少本书？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B: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I have thirteen books and fifteen pencils.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我有十三本书和十五支铅笔。</w:t>
            </w:r>
          </w:p>
        </w:tc>
      </w:tr>
    </w:tbl>
    <w:p>
      <w:pPr>
        <w:spacing w:before="0" w:after="14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6B3FA0"/>
          <w:sz w:val="22"/>
        </w:rPr>
        <w:t>【今天要会用的句子】</w:t>
      </w:r>
    </w:p>
    <w:p>
      <w:pPr>
        <w:spacing w:before="0" w:after="40" w:line="288" w:lineRule="auto"/>
        <w:ind w:left="510" w:hanging="227"/>
      </w:pPr>
      <w:r>
        <w:rPr>
          <w:rFonts w:ascii="楷体" w:hAnsi="楷体" w:eastAsia="楷体"/>
          <w:b w:val="0"/>
          <w:sz w:val="21"/>
        </w:rPr>
        <w:t>· How old are you? — I'm ten years old.</w:t>
      </w:r>
    </w:p>
    <w:p>
      <w:pPr>
        <w:spacing w:before="0" w:after="40" w:line="288" w:lineRule="auto"/>
        <w:ind w:left="510" w:hanging="227"/>
      </w:pPr>
      <w:r>
        <w:rPr>
          <w:rFonts w:ascii="楷体" w:hAnsi="楷体" w:eastAsia="楷体"/>
          <w:b w:val="0"/>
          <w:sz w:val="21"/>
        </w:rPr>
        <w:t>· How many students are ...? — There are twenty ...</w:t>
      </w:r>
    </w:p>
    <w:p>
      <w:pPr>
        <w:spacing w:before="0" w:after="40" w:line="288" w:lineRule="auto"/>
        <w:ind w:left="510" w:hanging="227"/>
      </w:pPr>
      <w:r>
        <w:rPr>
          <w:rFonts w:ascii="楷体" w:hAnsi="楷体" w:eastAsia="楷体"/>
          <w:b w:val="0"/>
          <w:sz w:val="21"/>
        </w:rPr>
        <w:t>· I have thirteen books. 我有十三本书。</w:t>
      </w:r>
    </w:p>
    <w:p>
      <w:pPr>
        <w:spacing w:before="0" w:after="40" w:line="288" w:lineRule="auto"/>
        <w:ind w:left="510" w:hanging="227"/>
      </w:pPr>
      <w:r>
        <w:rPr>
          <w:rFonts w:ascii="楷体" w:hAnsi="楷体" w:eastAsia="楷体"/>
          <w:b w:val="0"/>
          <w:sz w:val="21"/>
        </w:rPr>
        <w:t>· She's in Grade Six. 她上六年级。</w:t>
      </w:r>
    </w:p>
    <w:p>
      <w:pPr>
        <w:keepNext/>
        <w:spacing w:before="120" w:after="40"/>
      </w:pPr>
      <w:r>
        <w:rPr>
          <w:rFonts w:ascii="黑体" w:hAnsi="黑体" w:eastAsia="黑体"/>
          <w:b/>
          <w:color w:val="2E7D32"/>
          <w:sz w:val="22"/>
        </w:rPr>
        <w:t>【今天的小任务】</w:t>
      </w:r>
    </w:p>
    <w:p>
      <w:pPr>
        <w:spacing w:before="0" w:after="80" w:line="300" w:lineRule="auto"/>
        <w:ind w:left="510" w:hanging="227"/>
      </w:pPr>
      <w:r>
        <w:rPr>
          <w:rFonts w:ascii="楷体" w:hAnsi="楷体" w:eastAsia="楷体"/>
          <w:b w:val="0"/>
          <w:sz w:val="21"/>
        </w:rPr>
        <w:t>问家人各自的年龄，用英语说出来。写在下面：爸爸 ___ 岁 / 妈妈 ___ 岁 / 我 ___ 岁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C0504D"/>
          <w:sz w:val="22"/>
        </w:rPr>
        <w:t>【小提示】</w:t>
      </w:r>
    </w:p>
    <w:p>
      <w:pPr>
        <w:spacing w:before="0" w:after="60" w:line="300" w:lineRule="auto"/>
        <w:ind w:left="510" w:hanging="227"/>
      </w:pPr>
      <w:r>
        <w:rPr>
          <w:rFonts w:ascii="楷体" w:hAnsi="楷体" w:eastAsia="楷体"/>
          <w:b w:val="0"/>
          <w:sz w:val="21"/>
        </w:rPr>
        <w:t>11 是 eleven（多一个 e）；12 是 twelve（中间的 w 不发音）；13 到 19 大多带 th（thirteen, fifteen…）。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595959"/>
          <w:sz w:val="22"/>
        </w:rPr>
        <w:t>【给家长的提醒】</w:t>
      </w:r>
    </w:p>
    <w:p>
      <w:pPr>
        <w:spacing w:before="0" w:after="40" w:line="300" w:lineRule="auto"/>
        <w:ind w:left="510" w:hanging="227"/>
      </w:pPr>
      <w:r>
        <w:rPr>
          <w:rFonts w:ascii="楷体" w:hAnsi="楷体" w:eastAsia="楷体"/>
          <w:b w:val="0"/>
          <w:color w:val="595959"/>
          <w:sz w:val="21"/>
        </w:rPr>
        <w:t>不要让孩子背 11 到 20 的数字表。可以在桌上摆 13 个小东西让他边点边数。十几岁的数字最容易混，让孩子边写边读、边读边摆小棒，比重复朗读有效得多。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color w:val="595959"/>
                <w:sz w:val="20"/>
              </w:rPr>
              <w:t>数学用时：</w:t>
            </w:r>
            <w:r>
              <w:rPr>
                <w:rFonts w:ascii="楷体" w:hAnsi="楷体" w:eastAsia="楷体"/>
                <w:sz w:val="21"/>
              </w:rPr>
              <w:t>____分</w:t>
            </w:r>
          </w:p>
        </w:tc>
        <w:tc>
          <w:tcPr>
            <w:tcW w:type="dxa" w:w="23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color w:val="595959"/>
                <w:sz w:val="20"/>
              </w:rPr>
              <w:t>语文用时：</w:t>
            </w:r>
            <w:r>
              <w:rPr>
                <w:rFonts w:ascii="楷体" w:hAnsi="楷体" w:eastAsia="楷体"/>
                <w:sz w:val="21"/>
              </w:rPr>
              <w:t>____分</w:t>
            </w:r>
          </w:p>
        </w:tc>
        <w:tc>
          <w:tcPr>
            <w:tcW w:type="dxa" w:w="23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color w:val="595959"/>
                <w:sz w:val="20"/>
              </w:rPr>
              <w:t>编程用时：</w:t>
            </w:r>
            <w:r>
              <w:rPr>
                <w:rFonts w:ascii="楷体" w:hAnsi="楷体" w:eastAsia="楷体"/>
                <w:sz w:val="21"/>
              </w:rPr>
              <w:t>____分</w:t>
            </w:r>
          </w:p>
        </w:tc>
        <w:tc>
          <w:tcPr>
            <w:tcW w:type="dxa" w:w="23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color w:val="595959"/>
                <w:sz w:val="20"/>
              </w:rPr>
              <w:t>家长签字：</w:t>
            </w:r>
            <w:r>
              <w:rPr>
                <w:rFonts w:ascii="楷体" w:hAnsi="楷体" w:eastAsia="楷体"/>
                <w:sz w:val="21"/>
              </w:rPr>
              <w:t>________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2"/>
        <w:keepNext/>
        <w:spacing w:before="0" w:after="40"/>
        <w:jc w:val="center"/>
      </w:pPr>
      <w:r>
        <w:rPr>
          <w:rFonts w:ascii="黑体" w:hAnsi="黑体" w:eastAsia="黑体"/>
          <w:b/>
          <w:color w:val="1F3B63"/>
          <w:sz w:val="40"/>
        </w:rPr>
        <w:t>第 5 天</w:t>
      </w:r>
    </w:p>
    <w:p>
      <w:pPr>
        <w:spacing w:before="0" w:after="160"/>
        <w:jc w:val="center"/>
      </w:pPr>
      <w:r>
        <w:rPr>
          <w:rFonts w:ascii="楷体" w:hAnsi="楷体" w:eastAsia="楷体"/>
          <w:b w:val="0"/>
          <w:color w:val="595959"/>
          <w:sz w:val="22"/>
        </w:rPr>
        <w:t>第一周 · 把“会算”变成“会讲”：说清每一步是怎么想的。</w:t>
      </w:r>
    </w:p>
    <w:p>
      <w:pPr>
        <w:spacing w:before="40" w:after="120"/>
        <w:pBdr>
          <w:bottom w:val="single" w:sz="12" w:space="1" w:color="1F3B63"/>
        </w:pBdr>
      </w:pPr>
    </w:p>
    <w:p>
      <w:pPr>
        <w:pStyle w:val="Heading3"/>
        <w:keepNext/>
        <w:spacing w:before="120" w:after="80"/>
      </w:pPr>
      <w:r>
        <w:rPr>
          <w:rFonts w:ascii="黑体" w:hAnsi="黑体" w:eastAsia="黑体"/>
          <w:b/>
          <w:color w:val="1F3B63"/>
          <w:sz w:val="28"/>
        </w:rPr>
        <w:t>一、数学作业（共 10 题）</w:t>
      </w: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（一）四则运算（每题含两种运算，且带括号）</w:t>
      </w: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1. (63 ÷ 7) + 24 ＝ ____________________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2. (9 − 4) × 23 ＝ ____________________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（二）1 万以内加减法</w:t>
      </w: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3. 7156 + 1834 ＝ ____________________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4. 7000 − 2758 ＝ ____________________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（三）余数计算（写出商和余数）</w:t>
      </w: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5. 44 ÷ 6 ＝ 商 ________ 余 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6. 65 ÷ 7 ＝ 商 ________ 余 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（四）应用题（请写出计算过程）</w:t>
      </w:r>
    </w:p>
    <w:p>
      <w:pPr>
        <w:spacing w:before="0" w:after="60"/>
        <w:ind w:left="737" w:hanging="227"/>
      </w:pPr>
      <w:r>
        <w:rPr>
          <w:rFonts w:ascii="楷体" w:hAnsi="楷体" w:eastAsia="楷体"/>
          <w:b w:val="0"/>
          <w:sz w:val="23"/>
        </w:rPr>
        <w:t>7. 小红做了 15 道练习题，小明做的题是小红的 2 倍。两人一共做了多少道题？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60"/>
        <w:ind w:left="737"/>
      </w:pPr>
      <w:r>
        <w:rPr>
          <w:rFonts w:ascii="楷体" w:hAnsi="楷体" w:eastAsia="楷体"/>
          <w:b w:val="0"/>
          <w:sz w:val="22"/>
        </w:rPr>
        <w:t>答：__________________________________________</w:t>
      </w:r>
    </w:p>
    <w:p>
      <w:pPr>
        <w:spacing w:before="0" w:after="60"/>
        <w:ind w:left="737" w:hanging="227"/>
      </w:pPr>
      <w:r>
        <w:rPr>
          <w:rFonts w:ascii="楷体" w:hAnsi="楷体" w:eastAsia="楷体"/>
          <w:b w:val="0"/>
          <w:sz w:val="23"/>
        </w:rPr>
        <w:t>8. 一支铅笔 3 元，一本本子 5 元。买 4 支铅笔和 2 本本子一共要花多少钱？付了 50 元应找回多少钱？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60"/>
        <w:ind w:left="737"/>
      </w:pPr>
      <w:r>
        <w:rPr>
          <w:rFonts w:ascii="楷体" w:hAnsi="楷体" w:eastAsia="楷体"/>
          <w:b w:val="0"/>
          <w:sz w:val="22"/>
        </w:rPr>
        <w:t>答：__________________________________________</w:t>
      </w: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（五）思维拓展题</w:t>
      </w:r>
    </w:p>
    <w:p>
      <w:pPr>
        <w:spacing w:before="0" w:after="60"/>
        <w:ind w:left="737" w:hanging="227"/>
      </w:pPr>
      <w:r>
        <w:rPr>
          <w:rFonts w:ascii="楷体" w:hAnsi="楷体" w:eastAsia="楷体"/>
          <w:b w:val="0"/>
          <w:sz w:val="23"/>
        </w:rPr>
        <w:t>9. 【游戏一：六宫数独】请把下面这个 6×6 数独填完整。要求：每一行、每一列、每一个粗线的长方形小方框（2 行 3 列）里，数字 1～6 都恰好出现一次。</w:t>
      </w:r>
    </w:p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595"/>
            <w:tcBorders>
              <w:top w:val="single" w:sz="18" w:space="0" w:color="1F3B63"/>
              <w:left w:val="single" w:sz="18" w:space="0" w:color="1F3B63"/>
              <w:bottom w:val="single" w:sz="4" w:space="0" w:color="7F7F7F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3</w:t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18" w:space="0" w:color="1F3B63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18" w:space="0" w:color="1F3B63"/>
              <w:left w:val="single" w:sz="18" w:space="0" w:color="1F3B63"/>
              <w:bottom w:val="single" w:sz="4" w:space="0" w:color="7F7F7F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2</w:t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18" w:space="0" w:color="1F3B63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</w:tr>
      <w:tr>
        <w:tc>
          <w:tcPr>
            <w:tcW w:type="dxa" w:w="595"/>
            <w:tcBorders>
              <w:top w:val="single" w:sz="4" w:space="0" w:color="7F7F7F"/>
              <w:left w:val="single" w:sz="18" w:space="0" w:color="1F3B63"/>
              <w:bottom w:val="single" w:sz="18" w:space="0" w:color="1F3B63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18" w:space="0" w:color="1F3B63"/>
            </w:tcBorders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4</w:t>
            </w:r>
          </w:p>
        </w:tc>
        <w:tc>
          <w:tcPr>
            <w:tcW w:type="dxa" w:w="595"/>
            <w:tcBorders>
              <w:top w:val="single" w:sz="4" w:space="0" w:color="7F7F7F"/>
              <w:left w:val="single" w:sz="18" w:space="0" w:color="1F3B63"/>
              <w:bottom w:val="single" w:sz="18" w:space="0" w:color="1F3B63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3</w:t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18" w:space="0" w:color="1F3B63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</w:tr>
      <w:tr>
        <w:tc>
          <w:tcPr>
            <w:tcW w:type="dxa" w:w="595"/>
            <w:tcBorders>
              <w:top w:val="single" w:sz="18" w:space="0" w:color="1F3B63"/>
              <w:left w:val="single" w:sz="18" w:space="0" w:color="1F3B63"/>
              <w:bottom w:val="single" w:sz="4" w:space="0" w:color="7F7F7F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18" w:space="0" w:color="1F3B63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18" w:space="0" w:color="1F3B63"/>
              <w:left w:val="single" w:sz="18" w:space="0" w:color="1F3B63"/>
              <w:bottom w:val="single" w:sz="4" w:space="0" w:color="7F7F7F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6</w:t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18" w:space="0" w:color="1F3B63"/>
            </w:tcBorders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1</w:t>
            </w:r>
          </w:p>
        </w:tc>
      </w:tr>
      <w:tr>
        <w:tc>
          <w:tcPr>
            <w:tcW w:type="dxa" w:w="595"/>
            <w:tcBorders>
              <w:top w:val="single" w:sz="4" w:space="0" w:color="7F7F7F"/>
              <w:left w:val="single" w:sz="18" w:space="0" w:color="1F3B63"/>
              <w:bottom w:val="single" w:sz="18" w:space="0" w:color="1F3B63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18" w:space="0" w:color="1F3B63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4" w:space="0" w:color="7F7F7F"/>
              <w:left w:val="single" w:sz="18" w:space="0" w:color="1F3B63"/>
              <w:bottom w:val="single" w:sz="18" w:space="0" w:color="1F3B63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18" w:space="0" w:color="1F3B63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</w:tr>
      <w:tr>
        <w:tc>
          <w:tcPr>
            <w:tcW w:type="dxa" w:w="595"/>
            <w:tcBorders>
              <w:top w:val="single" w:sz="18" w:space="0" w:color="1F3B63"/>
              <w:left w:val="single" w:sz="18" w:space="0" w:color="1F3B63"/>
              <w:bottom w:val="single" w:sz="4" w:space="0" w:color="7F7F7F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2</w:t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18" w:space="0" w:color="1F3B63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18" w:space="0" w:color="1F3B63"/>
              <w:left w:val="single" w:sz="18" w:space="0" w:color="1F3B63"/>
              <w:bottom w:val="single" w:sz="4" w:space="0" w:color="7F7F7F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1</w:t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18" w:space="0" w:color="1F3B63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</w:tr>
      <w:tr>
        <w:tc>
          <w:tcPr>
            <w:tcW w:type="dxa" w:w="595"/>
            <w:tcBorders>
              <w:top w:val="single" w:sz="4" w:space="0" w:color="7F7F7F"/>
              <w:left w:val="single" w:sz="18" w:space="0" w:color="1F3B63"/>
              <w:bottom w:val="single" w:sz="18" w:space="0" w:color="1F3B63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4</w:t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18" w:space="0" w:color="1F3B63"/>
            </w:tcBorders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1</w:t>
            </w:r>
          </w:p>
        </w:tc>
        <w:tc>
          <w:tcPr>
            <w:tcW w:type="dxa" w:w="595"/>
            <w:tcBorders>
              <w:top w:val="single" w:sz="4" w:space="0" w:color="7F7F7F"/>
              <w:left w:val="single" w:sz="18" w:space="0" w:color="1F3B63"/>
              <w:bottom w:val="single" w:sz="18" w:space="0" w:color="1F3B63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18" w:space="0" w:color="1F3B63"/>
            </w:tcBorders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2</w:t>
            </w:r>
          </w:p>
        </w:tc>
      </w:tr>
    </w:tbl>
    <w:p>
      <w:pPr>
        <w:spacing w:before="0" w:after="80"/>
        <w:jc w:val="center"/>
      </w:pPr>
      <w:r>
        <w:rPr>
          <w:rFonts w:ascii="楷体" w:hAnsi="楷体" w:eastAsia="楷体"/>
          <w:b w:val="0"/>
          <w:color w:val="595959"/>
          <w:sz w:val="19"/>
        </w:rPr>
        <w:t>（　　数独　　）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60"/>
        <w:ind w:left="737"/>
      </w:pPr>
      <w:r>
        <w:rPr>
          <w:rFonts w:ascii="楷体" w:hAnsi="楷体" w:eastAsia="楷体"/>
          <w:b w:val="0"/>
          <w:sz w:val="22"/>
        </w:rPr>
        <w:t>答：__________________________________________</w:t>
      </w:r>
    </w:p>
    <w:p>
      <w:pPr>
        <w:spacing w:before="0" w:after="60"/>
        <w:ind w:left="737" w:hanging="227"/>
      </w:pPr>
      <w:r>
        <w:rPr>
          <w:rFonts w:ascii="楷体" w:hAnsi="楷体" w:eastAsia="楷体"/>
          <w:b w:val="0"/>
          <w:sz w:val="23"/>
        </w:rPr>
        <w:t>10. 【游戏二：小小采购员】小卖部里：笔记本 4 元，铅笔 2 元，橡皮 1 元，棒棒糖 3 元。你有 10 元，请写出 5 种不同的买法（每种买法至少买一样东西，且总价不超过 10 元）。其中哪一种买到的数量最多？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60"/>
        <w:ind w:left="737"/>
      </w:pPr>
      <w:r>
        <w:rPr>
          <w:rFonts w:ascii="楷体" w:hAnsi="楷体" w:eastAsia="楷体"/>
          <w:b w:val="0"/>
          <w:sz w:val="22"/>
        </w:rPr>
        <w:t>答：__________________________________________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2E7D32"/>
          <w:sz w:val="28"/>
        </w:rPr>
        <w:t>二、语文作业</w:t>
      </w:r>
    </w:p>
    <w:p>
      <w:pPr>
        <w:keepNext/>
        <w:spacing w:before="0" w:after="80"/>
      </w:pPr>
      <w:r>
        <w:rPr>
          <w:rFonts w:ascii="黑体" w:hAnsi="黑体" w:eastAsia="黑体"/>
          <w:b/>
          <w:color w:val="1F3B63"/>
          <w:sz w:val="23"/>
        </w:rPr>
        <w:t>阅读材料：如梦令（宋 · 李清照·宋词）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BF8F0"/>
            <w:tcBorders>
              <w:top w:val="single" w:sz="6" w:space="0" w:color="C9B896"/>
              <w:left w:val="single" w:sz="6" w:space="0" w:color="C9B896"/>
              <w:bottom w:val="single" w:sz="6" w:space="0" w:color="C9B896"/>
              <w:right w:val="single" w:sz="6" w:space="0" w:color="C9B896"/>
            </w:tcBorders>
          </w:tcPr>
          <w:p>
            <w:pPr>
              <w:spacing w:before="120" w:after="120" w:line="336" w:lineRule="auto"/>
            </w:pPr>
            <w:r>
              <w:rPr>
                <w:rFonts w:ascii="楷体" w:hAnsi="楷体" w:eastAsia="楷体"/>
                <w:sz w:val="25"/>
              </w:rPr>
              <w:t>昨夜雨疏风骤，浓睡不消残酒。试问卷帘人，却道海棠依旧。知否，知否？应是绿肥红瘦。</w:t>
            </w: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rFonts w:ascii="楷体" w:hAnsi="楷体" w:eastAsia="楷体"/>
          <w:b/>
          <w:sz w:val="22"/>
        </w:rPr>
        <w:t>读一读，然后回答下面的 3 个问题（问题由浅入深，第 3 题要说完整的话）：</w:t>
      </w:r>
    </w:p>
    <w:p>
      <w:pPr>
        <w:spacing w:before="0" w:after="60"/>
        <w:ind w:left="567" w:hanging="283"/>
      </w:pPr>
      <w:r>
        <w:rPr>
          <w:rFonts w:ascii="楷体" w:hAnsi="楷体" w:eastAsia="楷体"/>
          <w:b w:val="0"/>
          <w:sz w:val="23"/>
        </w:rPr>
        <w:t>问题 1：“雨疏风骤”是什么意思？这场风雨给院子带来了什么变化？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60"/>
        <w:ind w:left="567" w:hanging="283"/>
      </w:pPr>
      <w:r>
        <w:rPr>
          <w:rFonts w:ascii="楷体" w:hAnsi="楷体" w:eastAsia="楷体"/>
          <w:b w:val="0"/>
          <w:sz w:val="23"/>
        </w:rPr>
        <w:t>问题 2：词中的“卷帘人”指的是谁？侍女为什么说“海棠依旧”？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60"/>
        <w:ind w:left="567" w:hanging="283"/>
      </w:pPr>
      <w:r>
        <w:rPr>
          <w:rFonts w:ascii="楷体" w:hAnsi="楷体" w:eastAsia="楷体"/>
          <w:b w:val="0"/>
          <w:sz w:val="23"/>
        </w:rPr>
        <w:t>问题 3：“绿肥红瘦”里，“绿”和“红”各指什么？作者为什么说“绿肥红瘦”而不是“海棠花谢了”？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C0504D"/>
          <w:sz w:val="28"/>
        </w:rPr>
        <w:t>三、编程作业</w:t>
      </w:r>
    </w:p>
    <w:p>
      <w:pPr>
        <w:keepNext/>
        <w:spacing w:before="0" w:after="80"/>
      </w:pPr>
      <w:r>
        <w:rPr>
          <w:rFonts w:ascii="黑体" w:hAnsi="黑体" w:eastAsia="黑体"/>
          <w:b/>
          <w:color w:val="1F3B63"/>
          <w:sz w:val="24"/>
        </w:rPr>
        <w:t>项目一《星星捕手》　·　第 5 天：加炸弹、生命和结束画面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1F3B63"/>
          <w:sz w:val="22"/>
        </w:rPr>
        <w:t>【今天的目标】</w:t>
      </w:r>
    </w:p>
    <w:p>
      <w:pPr>
        <w:spacing w:before="0" w:after="120"/>
        <w:ind w:left="340"/>
      </w:pPr>
      <w:r>
        <w:rPr>
          <w:rFonts w:ascii="楷体" w:hAnsi="楷体" w:eastAsia="楷体"/>
          <w:b w:val="0"/>
          <w:sz w:val="22"/>
        </w:rPr>
        <w:t>让游戏有输有赢：加炸弹、扣生命、加结束画面和“再来一局”。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1F3B63"/>
          <w:sz w:val="22"/>
        </w:rPr>
        <w:t>【开始之前，先读一读】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DF6EC"/>
            <w:tcBorders>
              <w:top w:val="single" w:sz="6" w:space="0" w:color="E0C9A6"/>
              <w:left w:val="single" w:sz="6" w:space="0" w:color="E0C9A6"/>
              <w:bottom w:val="single" w:sz="6" w:space="0" w:color="E0C9A6"/>
              <w:right w:val="single" w:sz="6" w:space="0" w:color="E0C9A6"/>
            </w:tcBorders>
          </w:tcPr>
          <w:p>
            <w:pPr>
              <w:spacing w:before="100" w:after="100" w:line="324" w:lineRule="auto"/>
            </w:pPr>
            <w:r>
              <w:rPr>
                <w:rFonts w:ascii="楷体" w:hAnsi="楷体" w:eastAsia="楷体"/>
                <w:sz w:val="22"/>
              </w:rPr>
              <w:t>有了星星还不够，游戏得有紧张感，还得能重新开始。今天要想清楚三件事：炸弹掉得比星星快还是慢？碰到炸弹除了扣命还要做什么？结束时画面上该写什么？</w:t>
            </w:r>
          </w:p>
        </w:tc>
      </w:tr>
    </w:tbl>
    <w:p>
      <w:pPr>
        <w:spacing w:before="0" w:after="10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1F3B63"/>
          <w:sz w:val="22"/>
        </w:rPr>
        <w:t>【今天这样做】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1 步　把上面三个问题写下来，想清楚再动手。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2 步　复制提示词①，一次把四件事都交给 AI。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3 步　玩到 3 颗命用完，看结束画面有没有出现。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4 步　点“再来一局”，确认分数、命、时间、屏幕上的星星炸弹都清空了。</w:t>
      </w:r>
    </w:p>
    <w:p>
      <w:pPr>
        <w:keepNext/>
        <w:spacing w:before="120" w:after="60"/>
      </w:pPr>
      <w:r>
        <w:rPr>
          <w:rFonts w:ascii="黑体" w:hAnsi="黑体" w:eastAsia="黑体"/>
          <w:b/>
          <w:color w:val="C0504D"/>
          <w:sz w:val="22"/>
        </w:rPr>
        <w:t>【把下面这段话复制给 AI】</w:t>
      </w:r>
    </w:p>
    <w:p>
      <w:pPr>
        <w:keepNext/>
        <w:spacing w:before="0" w:after="40"/>
        <w:ind w:left="227"/>
      </w:pPr>
      <w:r>
        <w:rPr>
          <w:rFonts w:ascii="黑体" w:hAnsi="黑体" w:eastAsia="黑体"/>
          <w:b/>
          <w:color w:val="C0504D"/>
          <w:sz w:val="21"/>
        </w:rPr>
        <w:t>提示词 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2F6FC"/>
            <w:tcBorders>
              <w:top w:val="single" w:sz="6" w:space="0" w:color="A9C4E8"/>
              <w:left w:val="single" w:sz="6" w:space="0" w:color="A9C4E8"/>
              <w:bottom w:val="single" w:sz="6" w:space="0" w:color="A9C4E8"/>
              <w:right w:val="single" w:sz="6" w:space="0" w:color="A9C4E8"/>
            </w:tcBorders>
          </w:tcPr>
          <w:p>
            <w:pPr>
              <w:spacing w:before="80" w:after="80" w:line="312" w:lineRule="auto"/>
            </w:pPr>
            <w:r>
              <w:rPr>
                <w:rFonts w:ascii="宋体" w:hAnsi="宋体" w:eastAsia="宋体"/>
                <w:sz w:val="21"/>
              </w:rPr>
              <w:t>请给游戏加上这四样：</w:t>
              <w:br/>
              <w:t>1. 炸弹：也会从上面掉下来，但比星星少、掉得比星星快。碰到一颗炸弹，小猫扣 1 颗命，并且小猫会闪 1 秒半表示无敌（无敌的时候再碰到炸弹不扣命）。</w:t>
              <w:br/>
              <w:t>2. 生命显示：屏幕上用 3 个爱心表示还有几条命，扣掉一颗就变黑一个。</w:t>
              <w:br/>
              <w:t>3. 结束画面：生命用完或者 60 秒到了，游戏就停下来，弹一个小窗口，写上“游戏结束”、这次得了多少分、最高分是多少，还有一个“再来一局”按钮。</w:t>
              <w:br/>
              <w:t>4. 重新开始：点“再来一局”以后，分数、命、时间、屏幕上的星星和炸弹都要全部清空，重新开始。</w:t>
              <w:br/>
              <w:t>（原来那个开始游戏的地方也要能再玩：重新开始以后，还能再点一次“开始游戏”。）</w:t>
              <w:br/>
              <w:t>请只加这四样。</w:t>
            </w:r>
          </w:p>
        </w:tc>
      </w:tr>
    </w:tbl>
    <w:p>
      <w:pPr>
        <w:spacing w:before="0" w:after="80"/>
      </w:pPr>
    </w:p>
    <w:p>
      <w:pPr>
        <w:keepNext/>
        <w:spacing w:before="80" w:after="40"/>
      </w:pPr>
      <w:r>
        <w:rPr>
          <w:rFonts w:ascii="黑体" w:hAnsi="黑体" w:eastAsia="黑体"/>
          <w:b/>
          <w:color w:val="2E7D32"/>
          <w:sz w:val="22"/>
        </w:rPr>
        <w:t>【怎么知道自己做对了】</w:t>
      </w:r>
    </w:p>
    <w:p>
      <w:pPr>
        <w:spacing w:before="0" w:after="120" w:line="300" w:lineRule="auto"/>
        <w:ind w:left="340"/>
      </w:pPr>
      <w:r>
        <w:rPr>
          <w:rFonts w:ascii="楷体" w:hAnsi="楷体" w:eastAsia="楷体"/>
          <w:b w:val="0"/>
          <w:sz w:val="22"/>
        </w:rPr>
        <w:t>扣命后爱心会变黑吗？游戏结束会停下来吗？“再来一局”能清空一切吗？</w:t>
        <w:br/>
        <w:t>特别要试：点“再来一局”之后，原来的功能还好用吗？AI 改东西时经常会不小心弄坏别的地方。</w:t>
      </w:r>
    </w:p>
    <w:p>
      <w:pPr>
        <w:spacing w:before="0" w:after="80" w:line="300" w:lineRule="auto"/>
        <w:ind w:left="340" w:hanging="340"/>
      </w:pPr>
      <w:r>
        <w:rPr>
          <w:rFonts w:ascii="楷体" w:hAnsi="楷体" w:eastAsia="楷体"/>
          <w:b/>
          <w:color w:val="2E7D32"/>
          <w:sz w:val="22"/>
        </w:rPr>
        <w:t>【今天的收获】一个能完整玩一局的游戏：有开始、有结束、有重来。</w:t>
      </w:r>
    </w:p>
    <w:p>
      <w:pPr>
        <w:spacing w:before="0" w:after="40"/>
        <w:ind w:left="113"/>
      </w:pPr>
      <w:r>
        <w:rPr>
          <w:rFonts w:ascii="楷体" w:hAnsi="楷体" w:eastAsia="楷体"/>
          <w:b w:val="0"/>
          <w:color w:val="595959"/>
          <w:sz w:val="21"/>
        </w:rPr>
        <w:t>【今天我学到的一件事】＿＿＿＿＿＿＿＿＿＿＿＿＿＿＿＿＿＿＿＿＿＿＿＿＿＿＿＿＿＿＿＿＿＿＿＿＿＿＿＿＿＿＿＿＿＿</w:t>
      </w:r>
    </w:p>
    <w:p>
      <w:pPr>
        <w:keepNext/>
        <w:spacing w:before="0" w:after="80"/>
      </w:pPr>
      <w:r>
        <w:rPr>
          <w:rFonts w:ascii="黑体" w:hAnsi="黑体" w:eastAsia="黑体"/>
          <w:b/>
          <w:color w:val="1F3B63"/>
          <w:sz w:val="24"/>
        </w:rPr>
        <w:t>项目一《星星捕手》　·　第 5 天：加炸弹、生命和结束画面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1F3B63"/>
          <w:sz w:val="22"/>
        </w:rPr>
        <w:t>【今天的目标】</w:t>
      </w:r>
    </w:p>
    <w:p>
      <w:pPr>
        <w:spacing w:before="0" w:after="120"/>
        <w:ind w:left="340"/>
      </w:pPr>
      <w:r>
        <w:rPr>
          <w:rFonts w:ascii="楷体" w:hAnsi="楷体" w:eastAsia="楷体"/>
          <w:b w:val="0"/>
          <w:sz w:val="22"/>
        </w:rPr>
        <w:t>让游戏有输有赢：加炸弹、扣生命、加结束画面和“再来一局”。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1F3B63"/>
          <w:sz w:val="22"/>
        </w:rPr>
        <w:t>【开始之前，先读一读】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DF6EC"/>
            <w:tcBorders>
              <w:top w:val="single" w:sz="6" w:space="0" w:color="E0C9A6"/>
              <w:left w:val="single" w:sz="6" w:space="0" w:color="E0C9A6"/>
              <w:bottom w:val="single" w:sz="6" w:space="0" w:color="E0C9A6"/>
              <w:right w:val="single" w:sz="6" w:space="0" w:color="E0C9A6"/>
            </w:tcBorders>
          </w:tcPr>
          <w:p>
            <w:pPr>
              <w:spacing w:before="100" w:after="100" w:line="324" w:lineRule="auto"/>
            </w:pPr>
            <w:r>
              <w:rPr>
                <w:rFonts w:ascii="楷体" w:hAnsi="楷体" w:eastAsia="楷体"/>
                <w:sz w:val="22"/>
              </w:rPr>
              <w:t>有了星星还不够，游戏得有紧张感，还得能重新开始。今天要想清楚三件事：炸弹掉得比星星快还是慢？碰到炸弹除了扣命还要做什么？结束时画面上该写什么？</w:t>
            </w:r>
          </w:p>
        </w:tc>
      </w:tr>
    </w:tbl>
    <w:p>
      <w:pPr>
        <w:spacing w:before="0" w:after="10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1F3B63"/>
          <w:sz w:val="22"/>
        </w:rPr>
        <w:t>【今天这样做】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1 步　把上面三个问题写下来，想清楚再动手。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2 步　复制提示词①，一次把四件事都交给 AI。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3 步　玩到 3 颗命用完，看结束画面有没有出现。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4 步　点“再来一局”，确认分数、命、时间、屏幕上的星星炸弹都清空了。</w:t>
      </w:r>
    </w:p>
    <w:p>
      <w:pPr>
        <w:keepNext/>
        <w:spacing w:before="120" w:after="60"/>
      </w:pPr>
      <w:r>
        <w:rPr>
          <w:rFonts w:ascii="黑体" w:hAnsi="黑体" w:eastAsia="黑体"/>
          <w:b/>
          <w:color w:val="C0504D"/>
          <w:sz w:val="22"/>
        </w:rPr>
        <w:t>【把下面这段话复制给 AI】</w:t>
      </w:r>
    </w:p>
    <w:p>
      <w:pPr>
        <w:keepNext/>
        <w:spacing w:before="0" w:after="40"/>
        <w:ind w:left="227"/>
      </w:pPr>
      <w:r>
        <w:rPr>
          <w:rFonts w:ascii="黑体" w:hAnsi="黑体" w:eastAsia="黑体"/>
          <w:b/>
          <w:color w:val="C0504D"/>
          <w:sz w:val="21"/>
        </w:rPr>
        <w:t>提示词 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2F6FC"/>
            <w:tcBorders>
              <w:top w:val="single" w:sz="6" w:space="0" w:color="A9C4E8"/>
              <w:left w:val="single" w:sz="6" w:space="0" w:color="A9C4E8"/>
              <w:bottom w:val="single" w:sz="6" w:space="0" w:color="A9C4E8"/>
              <w:right w:val="single" w:sz="6" w:space="0" w:color="A9C4E8"/>
            </w:tcBorders>
          </w:tcPr>
          <w:p>
            <w:pPr>
              <w:spacing w:before="80" w:after="80" w:line="312" w:lineRule="auto"/>
            </w:pPr>
            <w:r>
              <w:rPr>
                <w:rFonts w:ascii="宋体" w:hAnsi="宋体" w:eastAsia="宋体"/>
                <w:sz w:val="21"/>
              </w:rPr>
              <w:t>请给游戏加上这四样：</w:t>
              <w:br/>
              <w:t>1. 炸弹：也会从上面掉下来，但比星星少、掉得比星星快。碰到一颗炸弹，小猫扣 1 颗命，并且小猫会闪 1 秒半表示无敌（无敌的时候再碰到炸弹不扣命）。</w:t>
              <w:br/>
              <w:t>2. 生命显示：屏幕上用 3 个爱心表示还有几条命，扣掉一颗就变黑一个。</w:t>
              <w:br/>
              <w:t>3. 结束画面：生命用完或者 60 秒到了，游戏就停下来，弹一个小窗口，写上“游戏结束”、这次得了多少分、最高分是多少，还有一个“再来一局”按钮。</w:t>
              <w:br/>
              <w:t>4. 重新开始：点“再来一局”以后，分数、命、时间、屏幕上的星星和炸弹都要全部清空，重新开始。</w:t>
              <w:br/>
              <w:t>（原来那个开始游戏的地方也要能再玩：重新开始以后，还能再点一次“开始游戏”。）</w:t>
              <w:br/>
              <w:t>请只加这四样。</w:t>
            </w:r>
          </w:p>
        </w:tc>
      </w:tr>
    </w:tbl>
    <w:p>
      <w:pPr>
        <w:spacing w:before="0" w:after="80"/>
      </w:pPr>
    </w:p>
    <w:p>
      <w:pPr>
        <w:keepNext/>
        <w:spacing w:before="80" w:after="40"/>
      </w:pPr>
      <w:r>
        <w:rPr>
          <w:rFonts w:ascii="黑体" w:hAnsi="黑体" w:eastAsia="黑体"/>
          <w:b/>
          <w:color w:val="2E7D32"/>
          <w:sz w:val="22"/>
        </w:rPr>
        <w:t>【怎么知道自己做对了】</w:t>
      </w:r>
    </w:p>
    <w:p>
      <w:pPr>
        <w:spacing w:before="0" w:after="120" w:line="300" w:lineRule="auto"/>
        <w:ind w:left="340"/>
      </w:pPr>
      <w:r>
        <w:rPr>
          <w:rFonts w:ascii="楷体" w:hAnsi="楷体" w:eastAsia="楷体"/>
          <w:b w:val="0"/>
          <w:sz w:val="22"/>
        </w:rPr>
        <w:t>扣命后爱心会变黑吗？游戏结束会停下来吗？“再来一局”能清空一切吗？</w:t>
        <w:br/>
        <w:t>特别要试：点“再来一局”之后，原来的功能还好用吗？AI 改东西时经常会不小心弄坏别的地方。</w:t>
      </w:r>
    </w:p>
    <w:p>
      <w:pPr>
        <w:spacing w:before="0" w:after="80" w:line="300" w:lineRule="auto"/>
        <w:ind w:left="340" w:hanging="340"/>
      </w:pPr>
      <w:r>
        <w:rPr>
          <w:rFonts w:ascii="楷体" w:hAnsi="楷体" w:eastAsia="楷体"/>
          <w:b/>
          <w:color w:val="2E7D32"/>
          <w:sz w:val="22"/>
        </w:rPr>
        <w:t>【今天的收获】一个能完整玩一局的游戏：有开始、有结束、有重来。</w:t>
      </w:r>
    </w:p>
    <w:p>
      <w:pPr>
        <w:spacing w:before="0" w:after="40"/>
        <w:ind w:left="113"/>
      </w:pPr>
      <w:r>
        <w:rPr>
          <w:rFonts w:ascii="楷体" w:hAnsi="楷体" w:eastAsia="楷体"/>
          <w:b w:val="0"/>
          <w:color w:val="595959"/>
          <w:sz w:val="21"/>
        </w:rPr>
        <w:t>【今天我学到的一件事】＿＿＿＿＿＿＿＿＿＿＿＿＿＿＿＿＿＿＿＿＿＿＿＿＿＿＿＿＿＿＿＿＿＿＿＿＿＿＿＿＿＿＿＿＿＿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6B3FA0"/>
          <w:sz w:val="28"/>
        </w:rPr>
        <w:t>四、英语作业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6B3FA0"/>
          </w:tcPr>
          <w:p>
            <w:pPr>
              <w:spacing w:before="60" w:after="6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今日主题</w:t>
            </w:r>
          </w:p>
        </w:tc>
        <w:tc>
          <w:tcPr>
            <w:tcW w:type="dxa" w:w="7654"/>
            <w:shd w:val="clear" w:color="auto" w:fill="EFE7F7"/>
          </w:tcPr>
          <w:p>
            <w:pPr>
              <w:spacing w:before="60" w:after="60"/>
            </w:pPr>
            <w:r/>
            <w:r>
              <w:rPr>
                <w:rFonts w:ascii="楷体" w:hAnsi="楷体" w:eastAsia="楷体"/>
                <w:b/>
                <w:color w:val="1F3B63"/>
                <w:sz w:val="23"/>
              </w:rPr>
              <w:t>颜色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6B3FA0"/>
          </w:tcPr>
          <w:p>
            <w:pPr>
              <w:spacing w:before="60" w:after="6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生活场景</w:t>
            </w:r>
          </w:p>
        </w:tc>
        <w:tc>
          <w:tcPr>
            <w:tcW w:type="dxa" w:w="7654"/>
            <w:shd w:val="clear" w:color="auto" w:fill="F5F2FB"/>
          </w:tcPr>
          <w:p>
            <w:pPr>
              <w:spacing w:before="60" w:after="60"/>
            </w:pPr>
            <w:r/>
            <w:r>
              <w:rPr>
                <w:rFonts w:ascii="楷体" w:hAnsi="楷体" w:eastAsia="楷体"/>
                <w:b/>
                <w:color w:val="1F3B63"/>
                <w:sz w:val="23"/>
              </w:rPr>
              <w:t>说说铅笔、书包和衣服的颜色</w:t>
            </w:r>
          </w:p>
        </w:tc>
      </w:tr>
    </w:tbl>
    <w:p>
      <w:pPr>
        <w:spacing w:before="0" w:after="40"/>
      </w:pPr>
    </w:p>
    <w:p>
      <w:pPr>
        <w:spacing w:before="0" w:after="10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1F3B63"/>
          <w:sz w:val="23"/>
        </w:rPr>
        <w:t>对话一 · 书包是什么颜色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5443"/>
        <w:gridCol w:w="4196"/>
      </w:tblGrid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A: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What color is your schoolbag?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你的书包是什么颜色？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B: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It's blue and white.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是蓝白相间的。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A: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I like blue. What color is your pencil?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我喜欢蓝色。你的铅笔什么颜色？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B: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My pencil is red.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我的铅笔是红色的。</w:t>
            </w:r>
          </w:p>
        </w:tc>
      </w:tr>
    </w:tbl>
    <w:p>
      <w:pPr>
        <w:spacing w:before="0" w:after="14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1F3B63"/>
          <w:sz w:val="23"/>
        </w:rPr>
        <w:t>对话二 · 你最喜欢什么颜色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5443"/>
        <w:gridCol w:w="4196"/>
      </w:tblGrid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A: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Look at my new dress. It's green.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看我的新裙子。是绿色的。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B: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Green? I have a green T-shirt too!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绿色？我也有一件绿色的 T 恤！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A: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What color do you like best?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你最喜欢什么颜色？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B: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I like blue best. Blue is the color of the sky.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我最喜欢蓝色。蓝色是天空的颜色。</w:t>
            </w:r>
          </w:p>
        </w:tc>
      </w:tr>
    </w:tbl>
    <w:p>
      <w:pPr>
        <w:spacing w:before="0" w:after="14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6B3FA0"/>
          <w:sz w:val="22"/>
        </w:rPr>
        <w:t>【今天要会用的句子】</w:t>
      </w:r>
    </w:p>
    <w:p>
      <w:pPr>
        <w:spacing w:before="0" w:after="40" w:line="288" w:lineRule="auto"/>
        <w:ind w:left="510" w:hanging="227"/>
      </w:pPr>
      <w:r>
        <w:rPr>
          <w:rFonts w:ascii="楷体" w:hAnsi="楷体" w:eastAsia="楷体"/>
          <w:b w:val="0"/>
          <w:sz w:val="21"/>
        </w:rPr>
        <w:t>· What color is ...? — It's red. ……是什么颜色？——是红色。</w:t>
      </w:r>
    </w:p>
    <w:p>
      <w:pPr>
        <w:spacing w:before="0" w:after="40" w:line="288" w:lineRule="auto"/>
        <w:ind w:left="510" w:hanging="227"/>
      </w:pPr>
      <w:r>
        <w:rPr>
          <w:rFonts w:ascii="楷体" w:hAnsi="楷体" w:eastAsia="楷体"/>
          <w:b w:val="0"/>
          <w:sz w:val="21"/>
        </w:rPr>
        <w:t>· I like blue. 我喜欢蓝色。</w:t>
      </w:r>
    </w:p>
    <w:p>
      <w:pPr>
        <w:spacing w:before="0" w:after="40" w:line="288" w:lineRule="auto"/>
        <w:ind w:left="510" w:hanging="227"/>
      </w:pPr>
      <w:r>
        <w:rPr>
          <w:rFonts w:ascii="楷体" w:hAnsi="楷体" w:eastAsia="楷体"/>
          <w:b w:val="0"/>
          <w:sz w:val="21"/>
        </w:rPr>
        <w:t>· What color do you like best? — I like ... best.</w:t>
      </w:r>
    </w:p>
    <w:p>
      <w:pPr>
        <w:spacing w:before="0" w:after="40" w:line="288" w:lineRule="auto"/>
        <w:ind w:left="510" w:hanging="227"/>
      </w:pPr>
      <w:r>
        <w:rPr>
          <w:rFonts w:ascii="楷体" w:hAnsi="楷体" w:eastAsia="楷体"/>
          <w:b w:val="0"/>
          <w:sz w:val="21"/>
        </w:rPr>
        <w:t>· It's the color of the sky. 是天空的颜色。</w:t>
      </w:r>
    </w:p>
    <w:p>
      <w:pPr>
        <w:keepNext/>
        <w:spacing w:before="120" w:after="40"/>
      </w:pPr>
      <w:r>
        <w:rPr>
          <w:rFonts w:ascii="黑体" w:hAnsi="黑体" w:eastAsia="黑体"/>
          <w:b/>
          <w:color w:val="2E7D32"/>
          <w:sz w:val="22"/>
        </w:rPr>
        <w:t>【今天的小任务】</w:t>
      </w:r>
    </w:p>
    <w:p>
      <w:pPr>
        <w:spacing w:before="0" w:after="80" w:line="300" w:lineRule="auto"/>
        <w:ind w:left="510" w:hanging="227"/>
      </w:pPr>
      <w:r>
        <w:rPr>
          <w:rFonts w:ascii="楷体" w:hAnsi="楷体" w:eastAsia="楷体"/>
          <w:b w:val="0"/>
          <w:sz w:val="21"/>
        </w:rPr>
        <w:t>给家里 5 样东西说颜色，说给家人听：____ 是 ___ 色。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C0504D"/>
          <w:sz w:val="22"/>
        </w:rPr>
        <w:t>【小提示】</w:t>
      </w:r>
    </w:p>
    <w:p>
      <w:pPr>
        <w:spacing w:before="0" w:after="60" w:line="300" w:lineRule="auto"/>
        <w:ind w:left="510" w:hanging="227"/>
      </w:pPr>
      <w:r>
        <w:rPr>
          <w:rFonts w:ascii="楷体" w:hAnsi="楷体" w:eastAsia="楷体"/>
          <w:b w:val="0"/>
          <w:sz w:val="21"/>
        </w:rPr>
        <w:t>blue 里的 l 不发音，读作「布」。red 的 e 读短音（像「瑞」），不是「瑞德」。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595959"/>
          <w:sz w:val="22"/>
        </w:rPr>
        <w:t>【给家长的提醒】</w:t>
      </w:r>
    </w:p>
    <w:p>
      <w:pPr>
        <w:spacing w:before="0" w:after="40" w:line="300" w:lineRule="auto"/>
        <w:ind w:left="510" w:hanging="227"/>
      </w:pPr>
      <w:r>
        <w:rPr>
          <w:rFonts w:ascii="楷体" w:hAnsi="楷体" w:eastAsia="楷体"/>
          <w:b w:val="0"/>
          <w:color w:val="595959"/>
          <w:sz w:val="21"/>
        </w:rPr>
        <w:t>让孩子用彩笔画一张画，画完指着画介绍颜色——这样颜色词是为「介绍」服务的，不是为「背」服务的。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color w:val="595959"/>
                <w:sz w:val="20"/>
              </w:rPr>
              <w:t>数学用时：</w:t>
            </w:r>
            <w:r>
              <w:rPr>
                <w:rFonts w:ascii="楷体" w:hAnsi="楷体" w:eastAsia="楷体"/>
                <w:sz w:val="21"/>
              </w:rPr>
              <w:t>____分</w:t>
            </w:r>
          </w:p>
        </w:tc>
        <w:tc>
          <w:tcPr>
            <w:tcW w:type="dxa" w:w="23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color w:val="595959"/>
                <w:sz w:val="20"/>
              </w:rPr>
              <w:t>语文用时：</w:t>
            </w:r>
            <w:r>
              <w:rPr>
                <w:rFonts w:ascii="楷体" w:hAnsi="楷体" w:eastAsia="楷体"/>
                <w:sz w:val="21"/>
              </w:rPr>
              <w:t>____分</w:t>
            </w:r>
          </w:p>
        </w:tc>
        <w:tc>
          <w:tcPr>
            <w:tcW w:type="dxa" w:w="23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color w:val="595959"/>
                <w:sz w:val="20"/>
              </w:rPr>
              <w:t>编程用时：</w:t>
            </w:r>
            <w:r>
              <w:rPr>
                <w:rFonts w:ascii="楷体" w:hAnsi="楷体" w:eastAsia="楷体"/>
                <w:sz w:val="21"/>
              </w:rPr>
              <w:t>____分</w:t>
            </w:r>
          </w:p>
        </w:tc>
        <w:tc>
          <w:tcPr>
            <w:tcW w:type="dxa" w:w="23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color w:val="595959"/>
                <w:sz w:val="20"/>
              </w:rPr>
              <w:t>家长签字：</w:t>
            </w:r>
            <w:r>
              <w:rPr>
                <w:rFonts w:ascii="楷体" w:hAnsi="楷体" w:eastAsia="楷体"/>
                <w:sz w:val="21"/>
              </w:rPr>
              <w:t>________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2"/>
        <w:keepNext/>
        <w:spacing w:before="0" w:after="40"/>
        <w:jc w:val="center"/>
      </w:pPr>
      <w:r>
        <w:rPr>
          <w:rFonts w:ascii="黑体" w:hAnsi="黑体" w:eastAsia="黑体"/>
          <w:b/>
          <w:color w:val="1F3B63"/>
          <w:sz w:val="40"/>
        </w:rPr>
        <w:t>第 6 天</w:t>
      </w:r>
    </w:p>
    <w:p>
      <w:pPr>
        <w:spacing w:before="0" w:after="160"/>
        <w:jc w:val="center"/>
      </w:pPr>
      <w:r>
        <w:rPr>
          <w:rFonts w:ascii="楷体" w:hAnsi="楷体" w:eastAsia="楷体"/>
          <w:b w:val="0"/>
          <w:color w:val="595959"/>
          <w:sz w:val="22"/>
        </w:rPr>
        <w:t>第一周 · 换个角度思考：用火柴、图形和规律解决“有趣的问题”。</w:t>
      </w:r>
    </w:p>
    <w:p>
      <w:pPr>
        <w:spacing w:before="40" w:after="120"/>
        <w:pBdr>
          <w:bottom w:val="single" w:sz="12" w:space="1" w:color="1F3B63"/>
        </w:pBdr>
      </w:pPr>
    </w:p>
    <w:p>
      <w:pPr>
        <w:pStyle w:val="Heading3"/>
        <w:keepNext/>
        <w:spacing w:before="120" w:after="80"/>
      </w:pPr>
      <w:r>
        <w:rPr>
          <w:rFonts w:ascii="黑体" w:hAnsi="黑体" w:eastAsia="黑体"/>
          <w:b/>
          <w:color w:val="1F3B63"/>
          <w:sz w:val="28"/>
        </w:rPr>
        <w:t>一、数学作业（共 10 题）</w:t>
      </w: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（一）四则运算（每题含两种运算，且带括号）</w:t>
      </w: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1. 240 ÷ (5 + 7) ＝ ____________________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2. (85 − 45) ÷ 8 ＝ ____________________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（二）1 万以内加减法</w:t>
      </w: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3. 3567 + 4789 ＝ ____________________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4. 8848 − 2496 ＝ ____________________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（三）余数计算（写出商和余数）</w:t>
      </w: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5. 37 ÷ 5 ＝ 商 ________ 余 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6. 82 ÷ 9 ＝ 商 ________ 余 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（四）应用题（请写出计算过程）</w:t>
      </w:r>
    </w:p>
    <w:p>
      <w:pPr>
        <w:spacing w:before="0" w:after="60"/>
        <w:ind w:left="737" w:hanging="227"/>
      </w:pPr>
      <w:r>
        <w:rPr>
          <w:rFonts w:ascii="楷体" w:hAnsi="楷体" w:eastAsia="楷体"/>
          <w:b w:val="0"/>
          <w:sz w:val="23"/>
        </w:rPr>
        <w:t>7. 停车场原来有 38 辆车，开走了 15 辆，又开来 23 辆。现在停车场有多少辆车？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60"/>
        <w:ind w:left="737"/>
      </w:pPr>
      <w:r>
        <w:rPr>
          <w:rFonts w:ascii="楷体" w:hAnsi="楷体" w:eastAsia="楷体"/>
          <w:b w:val="0"/>
          <w:sz w:val="22"/>
        </w:rPr>
        <w:t>答：__________________________________________</w:t>
      </w:r>
    </w:p>
    <w:p>
      <w:pPr>
        <w:spacing w:before="0" w:after="60"/>
        <w:ind w:left="737" w:hanging="227"/>
      </w:pPr>
      <w:r>
        <w:rPr>
          <w:rFonts w:ascii="楷体" w:hAnsi="楷体" w:eastAsia="楷体"/>
          <w:b w:val="0"/>
          <w:sz w:val="23"/>
        </w:rPr>
        <w:t>8. 仓库里有牛奶，每箱装 24 盒。上午搬走了 3 箱，下午又搬来 2 箱，这时剩下 5 箱。原来一共有多少盒牛奶？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60"/>
        <w:ind w:left="737"/>
      </w:pPr>
      <w:r>
        <w:rPr>
          <w:rFonts w:ascii="楷体" w:hAnsi="楷体" w:eastAsia="楷体"/>
          <w:b w:val="0"/>
          <w:sz w:val="22"/>
        </w:rPr>
        <w:t>答：__________________________________________</w:t>
      </w: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（五）思维拓展题</w:t>
      </w:r>
    </w:p>
    <w:p>
      <w:pPr>
        <w:spacing w:before="0" w:after="60"/>
        <w:ind w:left="737" w:hanging="227"/>
      </w:pPr>
      <w:r>
        <w:rPr>
          <w:rFonts w:ascii="楷体" w:hAnsi="楷体" w:eastAsia="楷体"/>
          <w:b w:val="0"/>
          <w:sz w:val="23"/>
        </w:rPr>
        <w:t>9. 【游戏一：火柴棒】用 12 根火柴棒摆出 4 个正方形（正方形可以大小不同，但火柴不能共用、不能折断）。你打算怎么摆？请画出来。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60"/>
        <w:ind w:left="737"/>
      </w:pPr>
      <w:r>
        <w:rPr>
          <w:rFonts w:ascii="楷体" w:hAnsi="楷体" w:eastAsia="楷体"/>
          <w:b w:val="0"/>
          <w:sz w:val="22"/>
        </w:rPr>
        <w:t>答：__________________________________________</w:t>
      </w:r>
    </w:p>
    <w:p>
      <w:pPr>
        <w:spacing w:before="0" w:after="60"/>
        <w:ind w:left="737" w:hanging="227"/>
      </w:pPr>
      <w:r>
        <w:rPr>
          <w:rFonts w:ascii="楷体" w:hAnsi="楷体" w:eastAsia="楷体"/>
          <w:b w:val="0"/>
          <w:sz w:val="23"/>
        </w:rPr>
        <w:t>10. 【游戏二：图形接龙】图形按“圆 → 三角 → 方形 → 圆 → 三角 → 方形……”的顺序一直排下去。第 20 个图形是什么？第 33 个呢？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60"/>
        <w:ind w:left="737"/>
      </w:pPr>
      <w:r>
        <w:rPr>
          <w:rFonts w:ascii="楷体" w:hAnsi="楷体" w:eastAsia="楷体"/>
          <w:b w:val="0"/>
          <w:sz w:val="22"/>
        </w:rPr>
        <w:t>答：__________________________________________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2E7D32"/>
          <w:sz w:val="28"/>
        </w:rPr>
        <w:t>二、语文作业</w:t>
      </w:r>
    </w:p>
    <w:p>
      <w:pPr>
        <w:keepNext/>
        <w:spacing w:before="0" w:after="80"/>
      </w:pPr>
      <w:r>
        <w:rPr>
          <w:rFonts w:ascii="黑体" w:hAnsi="黑体" w:eastAsia="黑体"/>
          <w:b/>
          <w:color w:val="1F3B63"/>
          <w:sz w:val="23"/>
        </w:rPr>
        <w:t>阅读材料：三字经（节选）（蒙学经典·蒙学）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BF8F0"/>
            <w:tcBorders>
              <w:top w:val="single" w:sz="6" w:space="0" w:color="C9B896"/>
              <w:left w:val="single" w:sz="6" w:space="0" w:color="C9B896"/>
              <w:bottom w:val="single" w:sz="6" w:space="0" w:color="C9B896"/>
              <w:right w:val="single" w:sz="6" w:space="0" w:color="C9B896"/>
            </w:tcBorders>
          </w:tcPr>
          <w:p>
            <w:pPr>
              <w:spacing w:before="120" w:after="120" w:line="336" w:lineRule="auto"/>
            </w:pPr>
            <w:r>
              <w:rPr>
                <w:rFonts w:ascii="楷体" w:hAnsi="楷体" w:eastAsia="楷体"/>
                <w:sz w:val="25"/>
              </w:rPr>
              <w:t>人之初，性本善。性相近，习相远。苟不教，性乃迁。教之道，贵以专。</w:t>
            </w: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rFonts w:ascii="楷体" w:hAnsi="楷体" w:eastAsia="楷体"/>
          <w:b/>
          <w:sz w:val="22"/>
        </w:rPr>
        <w:t>读一读，然后回答下面的 3 个问题（问题由浅入深，第 3 题要说完整的话）：</w:t>
      </w:r>
    </w:p>
    <w:p>
      <w:pPr>
        <w:spacing w:before="0" w:after="60"/>
        <w:ind w:left="567" w:hanging="283"/>
      </w:pPr>
      <w:r>
        <w:rPr>
          <w:rFonts w:ascii="楷体" w:hAnsi="楷体" w:eastAsia="楷体"/>
          <w:b w:val="0"/>
          <w:sz w:val="23"/>
        </w:rPr>
        <w:t>问题 1：“性相近”中的“性”指的是什么？和“性格”的“性”意思一样吗？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60"/>
        <w:ind w:left="567" w:hanging="283"/>
      </w:pPr>
      <w:r>
        <w:rPr>
          <w:rFonts w:ascii="楷体" w:hAnsi="楷体" w:eastAsia="楷体"/>
          <w:b w:val="0"/>
          <w:sz w:val="23"/>
        </w:rPr>
        <w:t>问题 2：“习相远”这句话什么意思？为什么说“习”会让“性”变远？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60"/>
        <w:ind w:left="567" w:hanging="283"/>
      </w:pPr>
      <w:r>
        <w:rPr>
          <w:rFonts w:ascii="楷体" w:hAnsi="楷体" w:eastAsia="楷体"/>
          <w:b w:val="0"/>
          <w:sz w:val="23"/>
        </w:rPr>
        <w:t>问题 3：“教之道，贵以专”是在告诉我们什么道理？联系你自己说说。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C0504D"/>
          <w:sz w:val="28"/>
        </w:rPr>
        <w:t>三、编程作业</w:t>
      </w:r>
    </w:p>
    <w:p>
      <w:pPr>
        <w:keepNext/>
        <w:spacing w:before="0" w:after="80"/>
      </w:pPr>
      <w:r>
        <w:rPr>
          <w:rFonts w:ascii="黑体" w:hAnsi="黑体" w:eastAsia="黑体"/>
          <w:b/>
          <w:color w:val="1F3B63"/>
          <w:sz w:val="24"/>
        </w:rPr>
        <w:t>项目一《星星捕手》　·　第 6 天：调手感，加一个自己的创意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1F3B63"/>
          <w:sz w:val="22"/>
        </w:rPr>
        <w:t>【今天的目标】</w:t>
      </w:r>
    </w:p>
    <w:p>
      <w:pPr>
        <w:spacing w:before="0" w:after="120"/>
        <w:ind w:left="340"/>
      </w:pPr>
      <w:r>
        <w:rPr>
          <w:rFonts w:ascii="楷体" w:hAnsi="楷体" w:eastAsia="楷体"/>
          <w:b w:val="0"/>
          <w:sz w:val="22"/>
        </w:rPr>
        <w:t>把游戏调到“玩起来舒服”，并加上一个自己想出来的新点子。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1F3B63"/>
          <w:sz w:val="22"/>
        </w:rPr>
        <w:t>【开始之前，先读一读】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DF6EC"/>
            <w:tcBorders>
              <w:top w:val="single" w:sz="6" w:space="0" w:color="E0C9A6"/>
              <w:left w:val="single" w:sz="6" w:space="0" w:color="E0C9A6"/>
              <w:bottom w:val="single" w:sz="6" w:space="0" w:color="E0C9A6"/>
              <w:right w:val="single" w:sz="6" w:space="0" w:color="E0C9A6"/>
            </w:tcBorders>
          </w:tcPr>
          <w:p>
            <w:pPr>
              <w:spacing w:before="100" w:after="100" w:line="324" w:lineRule="auto"/>
            </w:pPr>
            <w:r>
              <w:rPr>
                <w:rFonts w:ascii="楷体" w:hAnsi="楷体" w:eastAsia="楷体"/>
                <w:sz w:val="22"/>
              </w:rPr>
              <w:t>能玩不等于好玩。今天你要当一次真正的游戏设计师：把不好玩的地方找出来改掉，再加一个只有你想得到的新功能。</w:t>
            </w:r>
          </w:p>
        </w:tc>
      </w:tr>
    </w:tbl>
    <w:p>
      <w:pPr>
        <w:spacing w:before="0" w:after="10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1F3B63"/>
          <w:sz w:val="22"/>
        </w:rPr>
        <w:t>【今天这样做】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1 步　玩 3 分钟，记下 3 个“不太爽”的地方（太难？太慢？画面丑？提示不清楚？）。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2 步　复制提示词①调整数值。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3 步　用提示词②加一个你自己想出来的功能——这一格留给你自己填。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4 步　改完再玩一遍，对比一下：真的更好玩了吗？有没有哪个改动反而更糟？</w:t>
      </w:r>
    </w:p>
    <w:p>
      <w:pPr>
        <w:keepNext/>
        <w:spacing w:before="120" w:after="60"/>
      </w:pPr>
      <w:r>
        <w:rPr>
          <w:rFonts w:ascii="黑体" w:hAnsi="黑体" w:eastAsia="黑体"/>
          <w:b/>
          <w:color w:val="C0504D"/>
          <w:sz w:val="22"/>
        </w:rPr>
        <w:t>【把下面这段话复制给 AI】</w:t>
      </w:r>
    </w:p>
    <w:p>
      <w:pPr>
        <w:keepNext/>
        <w:spacing w:before="0" w:after="40"/>
        <w:ind w:left="227"/>
      </w:pPr>
      <w:r>
        <w:rPr>
          <w:rFonts w:ascii="黑体" w:hAnsi="黑体" w:eastAsia="黑体"/>
          <w:b/>
          <w:color w:val="C0504D"/>
          <w:sz w:val="21"/>
        </w:rPr>
        <w:t>提示词 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2F6FC"/>
            <w:tcBorders>
              <w:top w:val="single" w:sz="6" w:space="0" w:color="A9C4E8"/>
              <w:left w:val="single" w:sz="6" w:space="0" w:color="A9C4E8"/>
              <w:bottom w:val="single" w:sz="6" w:space="0" w:color="A9C4E8"/>
              <w:right w:val="single" w:sz="6" w:space="0" w:color="A9C4E8"/>
            </w:tcBorders>
          </w:tcPr>
          <w:p>
            <w:pPr>
              <w:spacing w:before="80" w:after="80" w:line="312" w:lineRule="auto"/>
            </w:pPr>
            <w:r>
              <w:rPr>
                <w:rFonts w:ascii="宋体" w:hAnsi="宋体" w:eastAsia="宋体"/>
                <w:sz w:val="21"/>
              </w:rPr>
              <w:t>我玩了几局，感觉还可以再调一调，请你帮我改这几个地方：</w:t>
              <w:br/>
              <w:t>1. 星星掉得太快了，我希望能轻松接到 3～4 颗才开始变难。</w:t>
              <w:br/>
              <w:t>2. 炸弹比星星快得太多了，请让炸弹慢一点，但还是要比星星快。</w:t>
              <w:br/>
              <w:t>3. 每次我接住星星，屏幕上最好有个小提示（比如冒出一个“+1”），让我知道接到了。</w:t>
              <w:br/>
              <w:t>请只改这些。</w:t>
            </w:r>
          </w:p>
        </w:tc>
      </w:tr>
    </w:tbl>
    <w:p>
      <w:pPr>
        <w:spacing w:before="0" w:after="80"/>
      </w:pPr>
    </w:p>
    <w:p>
      <w:pPr>
        <w:keepNext/>
        <w:spacing w:before="0" w:after="40"/>
        <w:ind w:left="227"/>
      </w:pPr>
      <w:r>
        <w:rPr>
          <w:rFonts w:ascii="黑体" w:hAnsi="黑体" w:eastAsia="黑体"/>
          <w:b/>
          <w:color w:val="C0504D"/>
          <w:sz w:val="21"/>
        </w:rPr>
        <w:t>提示词 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2F6FC"/>
            <w:tcBorders>
              <w:top w:val="single" w:sz="6" w:space="0" w:color="A9C4E8"/>
              <w:left w:val="single" w:sz="6" w:space="0" w:color="A9C4E8"/>
              <w:bottom w:val="single" w:sz="6" w:space="0" w:color="A9C4E8"/>
              <w:right w:val="single" w:sz="6" w:space="0" w:color="A9C4E8"/>
            </w:tcBorders>
          </w:tcPr>
          <w:p>
            <w:pPr>
              <w:spacing w:before="80" w:after="80" w:line="312" w:lineRule="auto"/>
            </w:pPr>
            <w:r>
              <w:rPr>
                <w:rFonts w:ascii="宋体" w:hAnsi="宋体" w:eastAsia="宋体"/>
                <w:sz w:val="21"/>
              </w:rPr>
              <w:t>我想加一个新功能，请你帮我做：</w:t>
              <w:br/>
              <w:t>（把你想的写在这里，比如：每隔一段时间会有一个彩虹星星，接到算 5 分 / 游戏里加一条会横着跑的紫色星星 / 小猫身后会留下一串脚印）</w:t>
              <w:br/>
              <w:t>请只加这一个新功能，其他地方不要动。</w:t>
            </w:r>
          </w:p>
        </w:tc>
      </w:tr>
    </w:tbl>
    <w:p>
      <w:pPr>
        <w:spacing w:before="0" w:after="80"/>
      </w:pPr>
    </w:p>
    <w:p>
      <w:pPr>
        <w:keepNext/>
        <w:spacing w:before="80" w:after="40"/>
      </w:pPr>
      <w:r>
        <w:rPr>
          <w:rFonts w:ascii="黑体" w:hAnsi="黑体" w:eastAsia="黑体"/>
          <w:b/>
          <w:color w:val="2E7D32"/>
          <w:sz w:val="22"/>
        </w:rPr>
        <w:t>【怎么知道自己做对了】</w:t>
      </w:r>
    </w:p>
    <w:p>
      <w:pPr>
        <w:spacing w:before="0" w:after="120" w:line="300" w:lineRule="auto"/>
        <w:ind w:left="340"/>
      </w:pPr>
      <w:r>
        <w:rPr>
          <w:rFonts w:ascii="楷体" w:hAnsi="楷体" w:eastAsia="楷体"/>
          <w:b w:val="0"/>
          <w:sz w:val="22"/>
        </w:rPr>
        <w:t>3 个调整都生效了吗？新功能你自己喜欢吗？</w:t>
        <w:br/>
        <w:t>如果发现新功能把老功能弄坏了，把现象说给 AI 听，让它改回来——这在真正做东西的时候很常见。</w:t>
      </w:r>
    </w:p>
    <w:p>
      <w:pPr>
        <w:spacing w:before="0" w:after="80" w:line="300" w:lineRule="auto"/>
        <w:ind w:left="340" w:hanging="340"/>
      </w:pPr>
      <w:r>
        <w:rPr>
          <w:rFonts w:ascii="楷体" w:hAnsi="楷体" w:eastAsia="楷体"/>
          <w:b/>
          <w:color w:val="2E7D32"/>
          <w:sz w:val="22"/>
        </w:rPr>
        <w:t>【今天的收获】调整过的游戏 + 一句“今天我加的新功能是＿＿＿，因为我喜欢＿＿＿”。</w:t>
      </w:r>
    </w:p>
    <w:p>
      <w:pPr>
        <w:spacing w:before="0" w:after="40"/>
        <w:ind w:left="113"/>
      </w:pPr>
      <w:r>
        <w:rPr>
          <w:rFonts w:ascii="楷体" w:hAnsi="楷体" w:eastAsia="楷体"/>
          <w:b w:val="0"/>
          <w:color w:val="595959"/>
          <w:sz w:val="21"/>
        </w:rPr>
        <w:t>【今天我学到的一件事】＿＿＿＿＿＿＿＿＿＿＿＿＿＿＿＿＿＿＿＿＿＿＿＿＿＿＿＿＿＿＿＿＿＿＿＿＿＿＿＿＿＿＿＿＿＿</w:t>
      </w:r>
    </w:p>
    <w:p>
      <w:pPr>
        <w:keepNext/>
        <w:spacing w:before="0" w:after="80"/>
      </w:pPr>
      <w:r>
        <w:rPr>
          <w:rFonts w:ascii="黑体" w:hAnsi="黑体" w:eastAsia="黑体"/>
          <w:b/>
          <w:color w:val="1F3B63"/>
          <w:sz w:val="24"/>
        </w:rPr>
        <w:t>项目一《星星捕手》　·　第 6 天：调手感，加一个自己的创意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1F3B63"/>
          <w:sz w:val="22"/>
        </w:rPr>
        <w:t>【今天的目标】</w:t>
      </w:r>
    </w:p>
    <w:p>
      <w:pPr>
        <w:spacing w:before="0" w:after="120"/>
        <w:ind w:left="340"/>
      </w:pPr>
      <w:r>
        <w:rPr>
          <w:rFonts w:ascii="楷体" w:hAnsi="楷体" w:eastAsia="楷体"/>
          <w:b w:val="0"/>
          <w:sz w:val="22"/>
        </w:rPr>
        <w:t>把游戏调到“玩起来舒服”，并加上一个自己想出来的新点子。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1F3B63"/>
          <w:sz w:val="22"/>
        </w:rPr>
        <w:t>【开始之前，先读一读】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DF6EC"/>
            <w:tcBorders>
              <w:top w:val="single" w:sz="6" w:space="0" w:color="E0C9A6"/>
              <w:left w:val="single" w:sz="6" w:space="0" w:color="E0C9A6"/>
              <w:bottom w:val="single" w:sz="6" w:space="0" w:color="E0C9A6"/>
              <w:right w:val="single" w:sz="6" w:space="0" w:color="E0C9A6"/>
            </w:tcBorders>
          </w:tcPr>
          <w:p>
            <w:pPr>
              <w:spacing w:before="100" w:after="100" w:line="324" w:lineRule="auto"/>
            </w:pPr>
            <w:r>
              <w:rPr>
                <w:rFonts w:ascii="楷体" w:hAnsi="楷体" w:eastAsia="楷体"/>
                <w:sz w:val="22"/>
              </w:rPr>
              <w:t>能玩不等于好玩。今天你要当一次真正的游戏设计师：把不好玩的地方找出来改掉，再加一个只有你想得到的新功能。</w:t>
            </w:r>
          </w:p>
        </w:tc>
      </w:tr>
    </w:tbl>
    <w:p>
      <w:pPr>
        <w:spacing w:before="0" w:after="10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1F3B63"/>
          <w:sz w:val="22"/>
        </w:rPr>
        <w:t>【今天这样做】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1 步　玩 3 分钟，记下 3 个“不太爽”的地方（太难？太慢？画面丑？提示不清楚？）。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2 步　复制提示词①调整数值。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3 步　用提示词②加一个你自己想出来的功能——这一格留给你自己填。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4 步　改完再玩一遍，对比一下：真的更好玩了吗？有没有哪个改动反而更糟？</w:t>
      </w:r>
    </w:p>
    <w:p>
      <w:pPr>
        <w:keepNext/>
        <w:spacing w:before="120" w:after="60"/>
      </w:pPr>
      <w:r>
        <w:rPr>
          <w:rFonts w:ascii="黑体" w:hAnsi="黑体" w:eastAsia="黑体"/>
          <w:b/>
          <w:color w:val="C0504D"/>
          <w:sz w:val="22"/>
        </w:rPr>
        <w:t>【把下面这段话复制给 AI】</w:t>
      </w:r>
    </w:p>
    <w:p>
      <w:pPr>
        <w:keepNext/>
        <w:spacing w:before="0" w:after="40"/>
        <w:ind w:left="227"/>
      </w:pPr>
      <w:r>
        <w:rPr>
          <w:rFonts w:ascii="黑体" w:hAnsi="黑体" w:eastAsia="黑体"/>
          <w:b/>
          <w:color w:val="C0504D"/>
          <w:sz w:val="21"/>
        </w:rPr>
        <w:t>提示词 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2F6FC"/>
            <w:tcBorders>
              <w:top w:val="single" w:sz="6" w:space="0" w:color="A9C4E8"/>
              <w:left w:val="single" w:sz="6" w:space="0" w:color="A9C4E8"/>
              <w:bottom w:val="single" w:sz="6" w:space="0" w:color="A9C4E8"/>
              <w:right w:val="single" w:sz="6" w:space="0" w:color="A9C4E8"/>
            </w:tcBorders>
          </w:tcPr>
          <w:p>
            <w:pPr>
              <w:spacing w:before="80" w:after="80" w:line="312" w:lineRule="auto"/>
            </w:pPr>
            <w:r>
              <w:rPr>
                <w:rFonts w:ascii="宋体" w:hAnsi="宋体" w:eastAsia="宋体"/>
                <w:sz w:val="21"/>
              </w:rPr>
              <w:t>我玩了几局，感觉还可以再调一调，请你帮我改这几个地方：</w:t>
              <w:br/>
              <w:t>1. 星星掉得太快了，我希望能轻松接到 3～4 颗才开始变难。</w:t>
              <w:br/>
              <w:t>2. 炸弹比星星快得太多了，请让炸弹慢一点，但还是要比星星快。</w:t>
              <w:br/>
              <w:t>3. 每次我接住星星，屏幕上最好有个小提示（比如冒出一个“+1”），让我知道接到了。</w:t>
              <w:br/>
              <w:t>请只改这些。</w:t>
            </w:r>
          </w:p>
        </w:tc>
      </w:tr>
    </w:tbl>
    <w:p>
      <w:pPr>
        <w:spacing w:before="0" w:after="80"/>
      </w:pPr>
    </w:p>
    <w:p>
      <w:pPr>
        <w:keepNext/>
        <w:spacing w:before="0" w:after="40"/>
        <w:ind w:left="227"/>
      </w:pPr>
      <w:r>
        <w:rPr>
          <w:rFonts w:ascii="黑体" w:hAnsi="黑体" w:eastAsia="黑体"/>
          <w:b/>
          <w:color w:val="C0504D"/>
          <w:sz w:val="21"/>
        </w:rPr>
        <w:t>提示词 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2F6FC"/>
            <w:tcBorders>
              <w:top w:val="single" w:sz="6" w:space="0" w:color="A9C4E8"/>
              <w:left w:val="single" w:sz="6" w:space="0" w:color="A9C4E8"/>
              <w:bottom w:val="single" w:sz="6" w:space="0" w:color="A9C4E8"/>
              <w:right w:val="single" w:sz="6" w:space="0" w:color="A9C4E8"/>
            </w:tcBorders>
          </w:tcPr>
          <w:p>
            <w:pPr>
              <w:spacing w:before="80" w:after="80" w:line="312" w:lineRule="auto"/>
            </w:pPr>
            <w:r>
              <w:rPr>
                <w:rFonts w:ascii="宋体" w:hAnsi="宋体" w:eastAsia="宋体"/>
                <w:sz w:val="21"/>
              </w:rPr>
              <w:t>我想加一个新功能，请你帮我做：</w:t>
              <w:br/>
              <w:t>（把你想的写在这里，比如：每隔一段时间会有一个彩虹星星，接到算 5 分 / 游戏里加一条会横着跑的紫色星星 / 小猫身后会留下一串脚印）</w:t>
              <w:br/>
              <w:t>请只加这一个新功能，其他地方不要动。</w:t>
            </w:r>
          </w:p>
        </w:tc>
      </w:tr>
    </w:tbl>
    <w:p>
      <w:pPr>
        <w:spacing w:before="0" w:after="80"/>
      </w:pPr>
    </w:p>
    <w:p>
      <w:pPr>
        <w:keepNext/>
        <w:spacing w:before="80" w:after="40"/>
      </w:pPr>
      <w:r>
        <w:rPr>
          <w:rFonts w:ascii="黑体" w:hAnsi="黑体" w:eastAsia="黑体"/>
          <w:b/>
          <w:color w:val="2E7D32"/>
          <w:sz w:val="22"/>
        </w:rPr>
        <w:t>【怎么知道自己做对了】</w:t>
      </w:r>
    </w:p>
    <w:p>
      <w:pPr>
        <w:spacing w:before="0" w:after="120" w:line="300" w:lineRule="auto"/>
        <w:ind w:left="340"/>
      </w:pPr>
      <w:r>
        <w:rPr>
          <w:rFonts w:ascii="楷体" w:hAnsi="楷体" w:eastAsia="楷体"/>
          <w:b w:val="0"/>
          <w:sz w:val="22"/>
        </w:rPr>
        <w:t>3 个调整都生效了吗？新功能你自己喜欢吗？</w:t>
        <w:br/>
        <w:t>如果发现新功能把老功能弄坏了，把现象说给 AI 听，让它改回来——这在真正做东西的时候很常见。</w:t>
      </w:r>
    </w:p>
    <w:p>
      <w:pPr>
        <w:spacing w:before="0" w:after="80" w:line="300" w:lineRule="auto"/>
        <w:ind w:left="340" w:hanging="340"/>
      </w:pPr>
      <w:r>
        <w:rPr>
          <w:rFonts w:ascii="楷体" w:hAnsi="楷体" w:eastAsia="楷体"/>
          <w:b/>
          <w:color w:val="2E7D32"/>
          <w:sz w:val="22"/>
        </w:rPr>
        <w:t>【今天的收获】调整过的游戏 + 一句“今天我加的新功能是＿＿＿，因为我喜欢＿＿＿”。</w:t>
      </w:r>
    </w:p>
    <w:p>
      <w:pPr>
        <w:spacing w:before="0" w:after="40"/>
        <w:ind w:left="113"/>
      </w:pPr>
      <w:r>
        <w:rPr>
          <w:rFonts w:ascii="楷体" w:hAnsi="楷体" w:eastAsia="楷体"/>
          <w:b w:val="0"/>
          <w:color w:val="595959"/>
          <w:sz w:val="21"/>
        </w:rPr>
        <w:t>【今天我学到的一件事】＿＿＿＿＿＿＿＿＿＿＿＿＿＿＿＿＿＿＿＿＿＿＿＿＿＿＿＿＿＿＿＿＿＿＿＿＿＿＿＿＿＿＿＿＿＿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6B3FA0"/>
          <w:sz w:val="28"/>
        </w:rPr>
        <w:t>四、英语作业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6B3FA0"/>
          </w:tcPr>
          <w:p>
            <w:pPr>
              <w:spacing w:before="60" w:after="6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今日主题</w:t>
            </w:r>
          </w:p>
        </w:tc>
        <w:tc>
          <w:tcPr>
            <w:tcW w:type="dxa" w:w="7654"/>
            <w:shd w:val="clear" w:color="auto" w:fill="EFE7F7"/>
          </w:tcPr>
          <w:p>
            <w:pPr>
              <w:spacing w:before="60" w:after="60"/>
            </w:pPr>
            <w:r/>
            <w:r>
              <w:rPr>
                <w:rFonts w:ascii="楷体" w:hAnsi="楷体" w:eastAsia="楷体"/>
                <w:b/>
                <w:color w:val="1F3B63"/>
                <w:sz w:val="23"/>
              </w:rPr>
              <w:t>家人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6B3FA0"/>
          </w:tcPr>
          <w:p>
            <w:pPr>
              <w:spacing w:before="60" w:after="6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生活场景</w:t>
            </w:r>
          </w:p>
        </w:tc>
        <w:tc>
          <w:tcPr>
            <w:tcW w:type="dxa" w:w="7654"/>
            <w:shd w:val="clear" w:color="auto" w:fill="F5F2FB"/>
          </w:tcPr>
          <w:p>
            <w:pPr>
              <w:spacing w:before="60" w:after="60"/>
            </w:pPr>
            <w:r/>
            <w:r>
              <w:rPr>
                <w:rFonts w:ascii="楷体" w:hAnsi="楷体" w:eastAsia="楷体"/>
                <w:b/>
                <w:color w:val="1F3B63"/>
                <w:sz w:val="23"/>
              </w:rPr>
              <w:t>给同学看全家福，说说家里有谁</w:t>
            </w:r>
          </w:p>
        </w:tc>
      </w:tr>
    </w:tbl>
    <w:p>
      <w:pPr>
        <w:spacing w:before="0" w:after="40"/>
      </w:pPr>
    </w:p>
    <w:p>
      <w:pPr>
        <w:spacing w:before="0" w:after="10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1F3B63"/>
          <w:sz w:val="23"/>
        </w:rPr>
        <w:t>对话一 · 这是谁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5443"/>
        <w:gridCol w:w="4196"/>
      </w:tblGrid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A: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Who's that man?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那位男士是谁？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B: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He's my father. He's a doctor.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他是我爸爸。他是医生。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A: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And who's she?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那她是谁呢？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B: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She's my sister. She's a student.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她是我姐姐。她是学生。</w:t>
            </w:r>
          </w:p>
        </w:tc>
      </w:tr>
    </w:tbl>
    <w:p>
      <w:pPr>
        <w:spacing w:before="0" w:after="14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1F3B63"/>
          <w:sz w:val="23"/>
        </w:rPr>
        <w:t>对话二 · 你有兄弟姐妹吗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5443"/>
        <w:gridCol w:w="4196"/>
      </w:tblGrid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A: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Do you have a brother?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你有兄弟吗？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B: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Yes, I do. I have a big brother. He's fourteen.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有的。我有一个哥哥，他十四岁。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A: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Do you have a pet?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你养宠物吗？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B: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No, I don't. But I want a dog.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没有。不过我想要一只狗。</w:t>
            </w:r>
          </w:p>
        </w:tc>
      </w:tr>
    </w:tbl>
    <w:p>
      <w:pPr>
        <w:spacing w:before="0" w:after="14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6B3FA0"/>
          <w:sz w:val="22"/>
        </w:rPr>
        <w:t>【今天要会用的句子】</w:t>
      </w:r>
    </w:p>
    <w:p>
      <w:pPr>
        <w:spacing w:before="0" w:after="40" w:line="288" w:lineRule="auto"/>
        <w:ind w:left="510" w:hanging="227"/>
      </w:pPr>
      <w:r>
        <w:rPr>
          <w:rFonts w:ascii="楷体" w:hAnsi="楷体" w:eastAsia="楷体"/>
          <w:b w:val="0"/>
          <w:sz w:val="21"/>
        </w:rPr>
        <w:t>· Who's that? — He's my father. / She's my sister.</w:t>
      </w:r>
    </w:p>
    <w:p>
      <w:pPr>
        <w:spacing w:before="0" w:after="40" w:line="288" w:lineRule="auto"/>
        <w:ind w:left="510" w:hanging="227"/>
      </w:pPr>
      <w:r>
        <w:rPr>
          <w:rFonts w:ascii="楷体" w:hAnsi="楷体" w:eastAsia="楷体"/>
          <w:b w:val="0"/>
          <w:sz w:val="21"/>
        </w:rPr>
        <w:t>· Do you have a ...? — Yes, I do. / No, I don't.</w:t>
      </w:r>
    </w:p>
    <w:p>
      <w:pPr>
        <w:spacing w:before="0" w:after="40" w:line="288" w:lineRule="auto"/>
        <w:ind w:left="510" w:hanging="227"/>
      </w:pPr>
      <w:r>
        <w:rPr>
          <w:rFonts w:ascii="楷体" w:hAnsi="楷体" w:eastAsia="楷体"/>
          <w:b w:val="0"/>
          <w:sz w:val="21"/>
        </w:rPr>
        <w:t>· He's a doctor. 她是一名医生。</w:t>
      </w:r>
    </w:p>
    <w:p>
      <w:pPr>
        <w:spacing w:before="0" w:after="40" w:line="288" w:lineRule="auto"/>
        <w:ind w:left="510" w:hanging="227"/>
      </w:pPr>
      <w:r>
        <w:rPr>
          <w:rFonts w:ascii="楷体" w:hAnsi="楷体" w:eastAsia="楷体"/>
          <w:b w:val="0"/>
          <w:sz w:val="21"/>
        </w:rPr>
        <w:t>· I want a dog. 我想要一只狗。</w:t>
      </w:r>
    </w:p>
    <w:p>
      <w:pPr>
        <w:keepNext/>
        <w:spacing w:before="120" w:after="40"/>
      </w:pPr>
      <w:r>
        <w:rPr>
          <w:rFonts w:ascii="黑体" w:hAnsi="黑体" w:eastAsia="黑体"/>
          <w:b/>
          <w:color w:val="2E7D32"/>
          <w:sz w:val="22"/>
        </w:rPr>
        <w:t>【今天的小任务】</w:t>
      </w:r>
    </w:p>
    <w:p>
      <w:pPr>
        <w:spacing w:before="0" w:after="80" w:line="300" w:lineRule="auto"/>
        <w:ind w:left="510" w:hanging="227"/>
      </w:pPr>
      <w:r>
        <w:rPr>
          <w:rFonts w:ascii="楷体" w:hAnsi="楷体" w:eastAsia="楷体"/>
          <w:b w:val="0"/>
          <w:sz w:val="21"/>
        </w:rPr>
        <w:t>画一张全家福，然后指着画用英语介绍每个人。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C0504D"/>
          <w:sz w:val="22"/>
        </w:rPr>
        <w:t>【小提示】</w:t>
      </w:r>
    </w:p>
    <w:p>
      <w:pPr>
        <w:spacing w:before="0" w:after="60" w:line="300" w:lineRule="auto"/>
        <w:ind w:left="510" w:hanging="227"/>
      </w:pPr>
      <w:r>
        <w:rPr>
          <w:rFonts w:ascii="楷体" w:hAnsi="楷体" w:eastAsia="楷体"/>
          <w:b w:val="0"/>
          <w:sz w:val="21"/>
        </w:rPr>
        <w:t>he 是男的，she 是女的，发音完全不同（she 读「she」）。也可以用更随口的 dad / mum 代替 father / mother。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595959"/>
          <w:sz w:val="22"/>
        </w:rPr>
        <w:t>【给家长的提醒】</w:t>
      </w:r>
    </w:p>
    <w:p>
      <w:pPr>
        <w:spacing w:before="0" w:after="40" w:line="300" w:lineRule="auto"/>
        <w:ind w:left="510" w:hanging="227"/>
      </w:pPr>
      <w:r>
        <w:rPr>
          <w:rFonts w:ascii="楷体" w:hAnsi="楷体" w:eastAsia="楷体"/>
          <w:b w:val="0"/>
          <w:color w:val="595959"/>
          <w:sz w:val="21"/>
        </w:rPr>
        <w:t>介绍家人时孩子容易紧张。可以让他先在家里说一遍，再介绍给客人——「练习过」和「第一次说」效果差很多。介绍家人时不要背。指着照片一个一个说，说错了就重来一遍——说错后自己纠正，比一次说对学得更多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color w:val="595959"/>
                <w:sz w:val="20"/>
              </w:rPr>
              <w:t>数学用时：</w:t>
            </w:r>
            <w:r>
              <w:rPr>
                <w:rFonts w:ascii="楷体" w:hAnsi="楷体" w:eastAsia="楷体"/>
                <w:sz w:val="21"/>
              </w:rPr>
              <w:t>____分</w:t>
            </w:r>
          </w:p>
        </w:tc>
        <w:tc>
          <w:tcPr>
            <w:tcW w:type="dxa" w:w="23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color w:val="595959"/>
                <w:sz w:val="20"/>
              </w:rPr>
              <w:t>语文用时：</w:t>
            </w:r>
            <w:r>
              <w:rPr>
                <w:rFonts w:ascii="楷体" w:hAnsi="楷体" w:eastAsia="楷体"/>
                <w:sz w:val="21"/>
              </w:rPr>
              <w:t>____分</w:t>
            </w:r>
          </w:p>
        </w:tc>
        <w:tc>
          <w:tcPr>
            <w:tcW w:type="dxa" w:w="23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color w:val="595959"/>
                <w:sz w:val="20"/>
              </w:rPr>
              <w:t>编程用时：</w:t>
            </w:r>
            <w:r>
              <w:rPr>
                <w:rFonts w:ascii="楷体" w:hAnsi="楷体" w:eastAsia="楷体"/>
                <w:sz w:val="21"/>
              </w:rPr>
              <w:t>____分</w:t>
            </w:r>
          </w:p>
        </w:tc>
        <w:tc>
          <w:tcPr>
            <w:tcW w:type="dxa" w:w="23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color w:val="595959"/>
                <w:sz w:val="20"/>
              </w:rPr>
              <w:t>家长签字：</w:t>
            </w:r>
            <w:r>
              <w:rPr>
                <w:rFonts w:ascii="楷体" w:hAnsi="楷体" w:eastAsia="楷体"/>
                <w:sz w:val="21"/>
              </w:rPr>
              <w:t>________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2"/>
        <w:keepNext/>
        <w:spacing w:before="0" w:after="40"/>
        <w:jc w:val="center"/>
      </w:pPr>
      <w:r>
        <w:rPr>
          <w:rFonts w:ascii="黑体" w:hAnsi="黑体" w:eastAsia="黑体"/>
          <w:b/>
          <w:color w:val="1F3B63"/>
          <w:sz w:val="40"/>
        </w:rPr>
        <w:t>第 7 天</w:t>
      </w:r>
    </w:p>
    <w:p>
      <w:pPr>
        <w:spacing w:before="0" w:after="160"/>
        <w:jc w:val="center"/>
      </w:pPr>
      <w:r>
        <w:rPr>
          <w:rFonts w:ascii="楷体" w:hAnsi="楷体" w:eastAsia="楷体"/>
          <w:b w:val="0"/>
          <w:color w:val="595959"/>
          <w:sz w:val="22"/>
        </w:rPr>
        <w:t>第一周 · 第一周总结：整理错题，给自己的方法做个小结。</w:t>
      </w:r>
    </w:p>
    <w:p>
      <w:pPr>
        <w:spacing w:before="40" w:after="120"/>
        <w:pBdr>
          <w:bottom w:val="single" w:sz="12" w:space="1" w:color="1F3B63"/>
        </w:pBdr>
      </w:pPr>
    </w:p>
    <w:p>
      <w:pPr>
        <w:pStyle w:val="Heading3"/>
        <w:keepNext/>
        <w:spacing w:before="120" w:after="80"/>
      </w:pPr>
      <w:r>
        <w:rPr>
          <w:rFonts w:ascii="黑体" w:hAnsi="黑体" w:eastAsia="黑体"/>
          <w:b/>
          <w:color w:val="1F3B63"/>
          <w:sz w:val="28"/>
        </w:rPr>
        <w:t>一、数学作业（共 10 题）</w:t>
      </w: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（一）四则运算（每题含两种运算，且带括号）</w:t>
      </w: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1. (72 + 48) ÷ 6 ＝ ____________________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2. (14 − 6) × 15 ＝ ____________________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（二）1 万以内加减法</w:t>
      </w: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3. 5023 + 2789 ＝ ____________________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4. 10000 − 3687 ＝ ____________________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（三）余数计算（写出商和余数）</w:t>
      </w: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5. 59 ÷ 7 ＝ 商 ________ 余 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6. 46 ÷ 6 ＝ 商 ________ 余 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（四）应用题（请写出计算过程）</w:t>
      </w:r>
    </w:p>
    <w:p>
      <w:pPr>
        <w:spacing w:before="0" w:after="60"/>
        <w:ind w:left="737" w:hanging="227"/>
      </w:pPr>
      <w:r>
        <w:rPr>
          <w:rFonts w:ascii="楷体" w:hAnsi="楷体" w:eastAsia="楷体"/>
          <w:b w:val="0"/>
          <w:sz w:val="23"/>
        </w:rPr>
        <w:t>7. 一条路已经修好了 96 米，没修好的部分比修好的少 28 米。这条路全长多少米？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60"/>
        <w:ind w:left="737"/>
      </w:pPr>
      <w:r>
        <w:rPr>
          <w:rFonts w:ascii="楷体" w:hAnsi="楷体" w:eastAsia="楷体"/>
          <w:b w:val="0"/>
          <w:sz w:val="22"/>
        </w:rPr>
        <w:t>答：__________________________________________</w:t>
      </w:r>
    </w:p>
    <w:p>
      <w:pPr>
        <w:spacing w:before="0" w:after="60"/>
        <w:ind w:left="737" w:hanging="227"/>
      </w:pPr>
      <w:r>
        <w:rPr>
          <w:rFonts w:ascii="楷体" w:hAnsi="楷体" w:eastAsia="楷体"/>
          <w:b w:val="0"/>
          <w:sz w:val="23"/>
        </w:rPr>
        <w:t>8. 小明看一本书，第一天看了 45 页，第二天比第一天多看 12 页。两天一共看了多少页？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60"/>
        <w:ind w:left="737"/>
      </w:pPr>
      <w:r>
        <w:rPr>
          <w:rFonts w:ascii="楷体" w:hAnsi="楷体" w:eastAsia="楷体"/>
          <w:b w:val="0"/>
          <w:sz w:val="22"/>
        </w:rPr>
        <w:t>答：__________________________________________</w:t>
      </w: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（五）思维拓展题</w:t>
      </w:r>
    </w:p>
    <w:p>
      <w:pPr>
        <w:spacing w:before="0" w:after="60"/>
        <w:ind w:left="737" w:hanging="227"/>
      </w:pPr>
      <w:r>
        <w:rPr>
          <w:rFonts w:ascii="楷体" w:hAnsi="楷体" w:eastAsia="楷体"/>
          <w:b w:val="0"/>
          <w:sz w:val="23"/>
        </w:rPr>
        <w:t>9. 【游戏一：鸡兔同笼】笼子里有鸡和兔一共 8 只，数一数一共有 26 只脚。鸡有多少只？兔有多少只？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60"/>
        <w:ind w:left="737"/>
      </w:pPr>
      <w:r>
        <w:rPr>
          <w:rFonts w:ascii="楷体" w:hAnsi="楷体" w:eastAsia="楷体"/>
          <w:b w:val="0"/>
          <w:sz w:val="22"/>
        </w:rPr>
        <w:t>答：__________________________________________</w:t>
      </w:r>
    </w:p>
    <w:p>
      <w:pPr>
        <w:spacing w:before="0" w:after="60"/>
        <w:ind w:left="737" w:hanging="227"/>
      </w:pPr>
      <w:r>
        <w:rPr>
          <w:rFonts w:ascii="楷体" w:hAnsi="楷体" w:eastAsia="楷体"/>
          <w:b w:val="0"/>
          <w:sz w:val="23"/>
        </w:rPr>
        <w:t>10. 【游戏二：抽屉原理】一个盒子里装着红、黄、蓝三种颜色的小球，每种颜色都很多。你至少要摸出几个，才能保证一定有 2 个小球颜色相同？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60"/>
        <w:ind w:left="737"/>
      </w:pPr>
      <w:r>
        <w:rPr>
          <w:rFonts w:ascii="楷体" w:hAnsi="楷体" w:eastAsia="楷体"/>
          <w:b w:val="0"/>
          <w:sz w:val="22"/>
        </w:rPr>
        <w:t>答：__________________________________________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2E7D32"/>
          <w:sz w:val="28"/>
        </w:rPr>
        <w:t>二、语文作业</w:t>
      </w:r>
    </w:p>
    <w:p>
      <w:pPr>
        <w:keepNext/>
        <w:spacing w:before="0" w:after="80"/>
      </w:pPr>
      <w:r>
        <w:rPr>
          <w:rFonts w:ascii="黑体" w:hAnsi="黑体" w:eastAsia="黑体"/>
          <w:b/>
          <w:color w:val="1F3B63"/>
          <w:sz w:val="23"/>
        </w:rPr>
        <w:t>阅读材料：论语·学而（节选）（春秋 · 孔子及弟子·经典）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BF8F0"/>
            <w:tcBorders>
              <w:top w:val="single" w:sz="6" w:space="0" w:color="C9B896"/>
              <w:left w:val="single" w:sz="6" w:space="0" w:color="C9B896"/>
              <w:bottom w:val="single" w:sz="6" w:space="0" w:color="C9B896"/>
              <w:right w:val="single" w:sz="6" w:space="0" w:color="C9B896"/>
            </w:tcBorders>
          </w:tcPr>
          <w:p>
            <w:pPr>
              <w:spacing w:before="120" w:after="120" w:line="336" w:lineRule="auto"/>
            </w:pPr>
            <w:r>
              <w:rPr>
                <w:rFonts w:ascii="楷体" w:hAnsi="楷体" w:eastAsia="楷体"/>
                <w:sz w:val="25"/>
              </w:rPr>
              <w:t>学而时习之，不亦说乎？有朋自远方来，不亦乐乎？人不知而不愠，不亦君子乎？</w:t>
            </w: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rFonts w:ascii="楷体" w:hAnsi="楷体" w:eastAsia="楷体"/>
          <w:b/>
          <w:sz w:val="22"/>
        </w:rPr>
        <w:t>读一读，然后回答下面的 3 个问题（问题由浅入深，第 3 题要说完整的话）：</w:t>
      </w:r>
    </w:p>
    <w:p>
      <w:pPr>
        <w:spacing w:before="0" w:after="60"/>
        <w:ind w:left="567" w:hanging="283"/>
      </w:pPr>
      <w:r>
        <w:rPr>
          <w:rFonts w:ascii="楷体" w:hAnsi="楷体" w:eastAsia="楷体"/>
          <w:b w:val="0"/>
          <w:sz w:val="23"/>
        </w:rPr>
        <w:t>问题 1：第一句里的“说”读什么音？是什么意思？（提示：它和“说话”的“说”读音一样吗？）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60"/>
        <w:ind w:left="567" w:hanging="283"/>
      </w:pPr>
      <w:r>
        <w:rPr>
          <w:rFonts w:ascii="楷体" w:hAnsi="楷体" w:eastAsia="楷体"/>
          <w:b w:val="0"/>
          <w:sz w:val="23"/>
        </w:rPr>
        <w:t>问题 2：孔子在这里说了三件让人快乐的事，请把它们找出来。用自己的话再说一遍。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60"/>
        <w:ind w:left="567" w:hanging="283"/>
      </w:pPr>
      <w:r>
        <w:rPr>
          <w:rFonts w:ascii="楷体" w:hAnsi="楷体" w:eastAsia="楷体"/>
          <w:b w:val="0"/>
          <w:sz w:val="23"/>
        </w:rPr>
        <w:t>问题 3：“人不知而不愠”中的“愠”是什么意思？别人不了解你、不支持你，你还能好好做事吗？试举一个生活中的例子。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C0504D"/>
          <w:sz w:val="28"/>
        </w:rPr>
        <w:t>三、编程作业</w:t>
      </w:r>
    </w:p>
    <w:p>
      <w:pPr>
        <w:keepNext/>
        <w:spacing w:before="0" w:after="80"/>
      </w:pPr>
      <w:r>
        <w:rPr>
          <w:rFonts w:ascii="黑体" w:hAnsi="黑体" w:eastAsia="黑体"/>
          <w:b/>
          <w:color w:val="1F3B63"/>
          <w:sz w:val="24"/>
        </w:rPr>
        <w:t>项目一《星星捕手》　·　第 7 天：给家人试玩、写说明、收尾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1F3B63"/>
          <w:sz w:val="22"/>
        </w:rPr>
        <w:t>【今天的目标】</w:t>
      </w:r>
    </w:p>
    <w:p>
      <w:pPr>
        <w:spacing w:before="0" w:after="120"/>
        <w:ind w:left="340"/>
      </w:pPr>
      <w:r>
        <w:rPr>
          <w:rFonts w:ascii="楷体" w:hAnsi="楷体" w:eastAsia="楷体"/>
          <w:b w:val="0"/>
          <w:sz w:val="22"/>
        </w:rPr>
        <w:t>让别人玩你的游戏，听听他们的意见，并写清楚怎么玩。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1F3B63"/>
          <w:sz w:val="22"/>
        </w:rPr>
        <w:t>【开始之前，先读一读】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DF6EC"/>
            <w:tcBorders>
              <w:top w:val="single" w:sz="6" w:space="0" w:color="E0C9A6"/>
              <w:left w:val="single" w:sz="6" w:space="0" w:color="E0C9A6"/>
              <w:bottom w:val="single" w:sz="6" w:space="0" w:color="E0C9A6"/>
              <w:right w:val="single" w:sz="6" w:space="0" w:color="E0C9A6"/>
            </w:tcBorders>
          </w:tcPr>
          <w:p>
            <w:pPr>
              <w:spacing w:before="100" w:after="100" w:line="324" w:lineRule="auto"/>
            </w:pPr>
            <w:r>
              <w:rPr>
                <w:rFonts w:ascii="楷体" w:hAnsi="楷体" w:eastAsia="楷体"/>
                <w:sz w:val="22"/>
              </w:rPr>
              <w:t>做游戏最难的一步其实是“让别人玩”。今天你要像真正的游戏开发者一样收尾：写说明、收集反馈、修掉一个最影响体验的问题。</w:t>
            </w:r>
          </w:p>
        </w:tc>
      </w:tr>
    </w:tbl>
    <w:p>
      <w:pPr>
        <w:spacing w:before="0" w:after="10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1F3B63"/>
          <w:sz w:val="22"/>
        </w:rPr>
        <w:t>【今天这样做】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1 步　写一份《游戏说明书》：叫什么、怎么玩、怎么得分、按哪个键（3～6 句就够）。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2 步　请 2 位家人试玩 3 分钟。你只观察、不说话，看他们卡在哪里。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3 步　记下 3 条反馈，挑出最容易改的 1 条，用提示词①让 AI 改掉。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4 步　玩最后一局，把你最好的一次成绩记下来。</w:t>
      </w:r>
    </w:p>
    <w:p>
      <w:pPr>
        <w:keepNext/>
        <w:spacing w:before="120" w:after="60"/>
      </w:pPr>
      <w:r>
        <w:rPr>
          <w:rFonts w:ascii="黑体" w:hAnsi="黑体" w:eastAsia="黑体"/>
          <w:b/>
          <w:color w:val="C0504D"/>
          <w:sz w:val="22"/>
        </w:rPr>
        <w:t>【把下面这段话复制给 AI】</w:t>
      </w:r>
    </w:p>
    <w:p>
      <w:pPr>
        <w:keepNext/>
        <w:spacing w:before="0" w:after="40"/>
        <w:ind w:left="227"/>
      </w:pPr>
      <w:r>
        <w:rPr>
          <w:rFonts w:ascii="黑体" w:hAnsi="黑体" w:eastAsia="黑体"/>
          <w:b/>
          <w:color w:val="C0504D"/>
          <w:sz w:val="21"/>
        </w:rPr>
        <w:t>提示词 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2F6FC"/>
            <w:tcBorders>
              <w:top w:val="single" w:sz="6" w:space="0" w:color="A9C4E8"/>
              <w:left w:val="single" w:sz="6" w:space="0" w:color="A9C4E8"/>
              <w:bottom w:val="single" w:sz="6" w:space="0" w:color="A9C4E8"/>
              <w:right w:val="single" w:sz="6" w:space="0" w:color="A9C4E8"/>
            </w:tcBorders>
          </w:tcPr>
          <w:p>
            <w:pPr>
              <w:spacing w:before="80" w:after="80" w:line="312" w:lineRule="auto"/>
            </w:pPr>
            <w:r>
              <w:rPr>
                <w:rFonts w:ascii="宋体" w:hAnsi="宋体" w:eastAsia="宋体"/>
                <w:sz w:val="21"/>
              </w:rPr>
              <w:t>这是家人的试玩反馈：</w:t>
              <w:br/>
              <w:t>1. …………</w:t>
              <w:br/>
              <w:t>2. …………</w:t>
              <w:br/>
              <w:t>3. …………</w:t>
              <w:br/>
              <w:t>其中第 ______ 条我想改。请只改这一条，其他地方不要动。改完把改好的东西完整地给我。</w:t>
            </w:r>
          </w:p>
        </w:tc>
      </w:tr>
    </w:tbl>
    <w:p>
      <w:pPr>
        <w:spacing w:before="0" w:after="80"/>
      </w:pPr>
    </w:p>
    <w:p>
      <w:pPr>
        <w:keepNext/>
        <w:spacing w:before="0" w:after="40"/>
        <w:ind w:left="227"/>
      </w:pPr>
      <w:r>
        <w:rPr>
          <w:rFonts w:ascii="黑体" w:hAnsi="黑体" w:eastAsia="黑体"/>
          <w:b/>
          <w:color w:val="C0504D"/>
          <w:sz w:val="21"/>
        </w:rPr>
        <w:t>提示词 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2F6FC"/>
            <w:tcBorders>
              <w:top w:val="single" w:sz="6" w:space="0" w:color="A9C4E8"/>
              <w:left w:val="single" w:sz="6" w:space="0" w:color="A9C4E8"/>
              <w:bottom w:val="single" w:sz="6" w:space="0" w:color="A9C4E8"/>
              <w:right w:val="single" w:sz="6" w:space="0" w:color="A9C4E8"/>
            </w:tcBorders>
          </w:tcPr>
          <w:p>
            <w:pPr>
              <w:spacing w:before="80" w:after="80" w:line="312" w:lineRule="auto"/>
            </w:pPr>
            <w:r>
              <w:rPr>
                <w:rFonts w:ascii="宋体" w:hAnsi="宋体" w:eastAsia="宋体"/>
                <w:sz w:val="21"/>
              </w:rPr>
              <w:t>请帮我写一份《星星捕手》的游戏说明书，用小学生能看懂的话，控制在 6 句话以内，要包括：游戏叫什么、怎么操作、怎么得分、什么时候结束。</w:t>
            </w:r>
          </w:p>
        </w:tc>
      </w:tr>
    </w:tbl>
    <w:p>
      <w:pPr>
        <w:spacing w:before="0" w:after="80"/>
      </w:pPr>
    </w:p>
    <w:p>
      <w:pPr>
        <w:keepNext/>
        <w:spacing w:before="80" w:after="40"/>
      </w:pPr>
      <w:r>
        <w:rPr>
          <w:rFonts w:ascii="黑体" w:hAnsi="黑体" w:eastAsia="黑体"/>
          <w:b/>
          <w:color w:val="2E7D32"/>
          <w:sz w:val="22"/>
        </w:rPr>
        <w:t>【怎么知道自己做对了】</w:t>
      </w:r>
    </w:p>
    <w:p>
      <w:pPr>
        <w:spacing w:before="0" w:after="120" w:line="300" w:lineRule="auto"/>
        <w:ind w:left="340"/>
      </w:pPr>
      <w:r>
        <w:rPr>
          <w:rFonts w:ascii="楷体" w:hAnsi="楷体" w:eastAsia="楷体"/>
          <w:b w:val="0"/>
          <w:sz w:val="22"/>
        </w:rPr>
        <w:t>说明书能让一个没玩过的人上手吗？家人说的那个卡点改掉了吗？</w:t>
      </w:r>
    </w:p>
    <w:p>
      <w:pPr>
        <w:spacing w:before="0" w:after="80" w:line="300" w:lineRule="auto"/>
        <w:ind w:left="340" w:hanging="340"/>
      </w:pPr>
      <w:r>
        <w:rPr>
          <w:rFonts w:ascii="楷体" w:hAnsi="楷体" w:eastAsia="楷体"/>
          <w:b/>
          <w:color w:val="2E7D32"/>
          <w:sz w:val="22"/>
        </w:rPr>
        <w:t>【今天的收获】《游戏说明书》+ 家人试玩反馈记录 + 修好一个问题的最终版。</w:t>
      </w:r>
    </w:p>
    <w:p>
      <w:pPr>
        <w:spacing w:before="0" w:after="40"/>
        <w:ind w:left="113"/>
      </w:pPr>
      <w:r>
        <w:rPr>
          <w:rFonts w:ascii="楷体" w:hAnsi="楷体" w:eastAsia="楷体"/>
          <w:b w:val="0"/>
          <w:color w:val="595959"/>
          <w:sz w:val="21"/>
        </w:rPr>
        <w:t>【今天我学到的一件事】＿＿＿＿＿＿＿＿＿＿＿＿＿＿＿＿＿＿＿＿＿＿＿＿＿＿＿＿＿＿＿＿＿＿＿＿＿＿＿＿＿＿＿＿＿＿</w:t>
      </w:r>
    </w:p>
    <w:p>
      <w:pPr>
        <w:keepNext/>
        <w:spacing w:before="0" w:after="80"/>
      </w:pPr>
      <w:r>
        <w:rPr>
          <w:rFonts w:ascii="黑体" w:hAnsi="黑体" w:eastAsia="黑体"/>
          <w:b/>
          <w:color w:val="1F3B63"/>
          <w:sz w:val="24"/>
        </w:rPr>
        <w:t>项目一《星星捕手》　·　第 7 天：给家人试玩、写说明、收尾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1F3B63"/>
          <w:sz w:val="22"/>
        </w:rPr>
        <w:t>【今天的目标】</w:t>
      </w:r>
    </w:p>
    <w:p>
      <w:pPr>
        <w:spacing w:before="0" w:after="120"/>
        <w:ind w:left="340"/>
      </w:pPr>
      <w:r>
        <w:rPr>
          <w:rFonts w:ascii="楷体" w:hAnsi="楷体" w:eastAsia="楷体"/>
          <w:b w:val="0"/>
          <w:sz w:val="22"/>
        </w:rPr>
        <w:t>让别人玩你的游戏，听听他们的意见，并写清楚怎么玩。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1F3B63"/>
          <w:sz w:val="22"/>
        </w:rPr>
        <w:t>【开始之前，先读一读】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DF6EC"/>
            <w:tcBorders>
              <w:top w:val="single" w:sz="6" w:space="0" w:color="E0C9A6"/>
              <w:left w:val="single" w:sz="6" w:space="0" w:color="E0C9A6"/>
              <w:bottom w:val="single" w:sz="6" w:space="0" w:color="E0C9A6"/>
              <w:right w:val="single" w:sz="6" w:space="0" w:color="E0C9A6"/>
            </w:tcBorders>
          </w:tcPr>
          <w:p>
            <w:pPr>
              <w:spacing w:before="100" w:after="100" w:line="324" w:lineRule="auto"/>
            </w:pPr>
            <w:r>
              <w:rPr>
                <w:rFonts w:ascii="楷体" w:hAnsi="楷体" w:eastAsia="楷体"/>
                <w:sz w:val="22"/>
              </w:rPr>
              <w:t>做游戏最难的一步其实是“让别人玩”。今天你要像真正的游戏开发者一样收尾：写说明、收集反馈、修掉一个最影响体验的问题。</w:t>
            </w:r>
          </w:p>
        </w:tc>
      </w:tr>
    </w:tbl>
    <w:p>
      <w:pPr>
        <w:spacing w:before="0" w:after="10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1F3B63"/>
          <w:sz w:val="22"/>
        </w:rPr>
        <w:t>【今天这样做】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1 步　写一份《游戏说明书》：叫什么、怎么玩、怎么得分、按哪个键（3～6 句就够）。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2 步　请 2 位家人试玩 3 分钟。你只观察、不说话，看他们卡在哪里。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3 步　记下 3 条反馈，挑出最容易改的 1 条，用提示词①让 AI 改掉。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4 步　玩最后一局，把你最好的一次成绩记下来。</w:t>
      </w:r>
    </w:p>
    <w:p>
      <w:pPr>
        <w:keepNext/>
        <w:spacing w:before="120" w:after="60"/>
      </w:pPr>
      <w:r>
        <w:rPr>
          <w:rFonts w:ascii="黑体" w:hAnsi="黑体" w:eastAsia="黑体"/>
          <w:b/>
          <w:color w:val="C0504D"/>
          <w:sz w:val="22"/>
        </w:rPr>
        <w:t>【把下面这段话复制给 AI】</w:t>
      </w:r>
    </w:p>
    <w:p>
      <w:pPr>
        <w:keepNext/>
        <w:spacing w:before="0" w:after="40"/>
        <w:ind w:left="227"/>
      </w:pPr>
      <w:r>
        <w:rPr>
          <w:rFonts w:ascii="黑体" w:hAnsi="黑体" w:eastAsia="黑体"/>
          <w:b/>
          <w:color w:val="C0504D"/>
          <w:sz w:val="21"/>
        </w:rPr>
        <w:t>提示词 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2F6FC"/>
            <w:tcBorders>
              <w:top w:val="single" w:sz="6" w:space="0" w:color="A9C4E8"/>
              <w:left w:val="single" w:sz="6" w:space="0" w:color="A9C4E8"/>
              <w:bottom w:val="single" w:sz="6" w:space="0" w:color="A9C4E8"/>
              <w:right w:val="single" w:sz="6" w:space="0" w:color="A9C4E8"/>
            </w:tcBorders>
          </w:tcPr>
          <w:p>
            <w:pPr>
              <w:spacing w:before="80" w:after="80" w:line="312" w:lineRule="auto"/>
            </w:pPr>
            <w:r>
              <w:rPr>
                <w:rFonts w:ascii="宋体" w:hAnsi="宋体" w:eastAsia="宋体"/>
                <w:sz w:val="21"/>
              </w:rPr>
              <w:t>这是家人的试玩反馈：</w:t>
              <w:br/>
              <w:t>1. …………</w:t>
              <w:br/>
              <w:t>2. …………</w:t>
              <w:br/>
              <w:t>3. …………</w:t>
              <w:br/>
              <w:t>其中第 ______ 条我想改。请只改这一条，其他地方不要动。改完把改好的东西完整地给我。</w:t>
            </w:r>
          </w:p>
        </w:tc>
      </w:tr>
    </w:tbl>
    <w:p>
      <w:pPr>
        <w:spacing w:before="0" w:after="80"/>
      </w:pPr>
    </w:p>
    <w:p>
      <w:pPr>
        <w:keepNext/>
        <w:spacing w:before="0" w:after="40"/>
        <w:ind w:left="227"/>
      </w:pPr>
      <w:r>
        <w:rPr>
          <w:rFonts w:ascii="黑体" w:hAnsi="黑体" w:eastAsia="黑体"/>
          <w:b/>
          <w:color w:val="C0504D"/>
          <w:sz w:val="21"/>
        </w:rPr>
        <w:t>提示词 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2F6FC"/>
            <w:tcBorders>
              <w:top w:val="single" w:sz="6" w:space="0" w:color="A9C4E8"/>
              <w:left w:val="single" w:sz="6" w:space="0" w:color="A9C4E8"/>
              <w:bottom w:val="single" w:sz="6" w:space="0" w:color="A9C4E8"/>
              <w:right w:val="single" w:sz="6" w:space="0" w:color="A9C4E8"/>
            </w:tcBorders>
          </w:tcPr>
          <w:p>
            <w:pPr>
              <w:spacing w:before="80" w:after="80" w:line="312" w:lineRule="auto"/>
            </w:pPr>
            <w:r>
              <w:rPr>
                <w:rFonts w:ascii="宋体" w:hAnsi="宋体" w:eastAsia="宋体"/>
                <w:sz w:val="21"/>
              </w:rPr>
              <w:t>请帮我写一份《星星捕手》的游戏说明书，用小学生能看懂的话，控制在 6 句话以内，要包括：游戏叫什么、怎么操作、怎么得分、什么时候结束。</w:t>
            </w:r>
          </w:p>
        </w:tc>
      </w:tr>
    </w:tbl>
    <w:p>
      <w:pPr>
        <w:spacing w:before="0" w:after="80"/>
      </w:pPr>
    </w:p>
    <w:p>
      <w:pPr>
        <w:keepNext/>
        <w:spacing w:before="80" w:after="40"/>
      </w:pPr>
      <w:r>
        <w:rPr>
          <w:rFonts w:ascii="黑体" w:hAnsi="黑体" w:eastAsia="黑体"/>
          <w:b/>
          <w:color w:val="2E7D32"/>
          <w:sz w:val="22"/>
        </w:rPr>
        <w:t>【怎么知道自己做对了】</w:t>
      </w:r>
    </w:p>
    <w:p>
      <w:pPr>
        <w:spacing w:before="0" w:after="120" w:line="300" w:lineRule="auto"/>
        <w:ind w:left="340"/>
      </w:pPr>
      <w:r>
        <w:rPr>
          <w:rFonts w:ascii="楷体" w:hAnsi="楷体" w:eastAsia="楷体"/>
          <w:b w:val="0"/>
          <w:sz w:val="22"/>
        </w:rPr>
        <w:t>说明书能让一个没玩过的人上手吗？家人说的那个卡点改掉了吗？</w:t>
      </w:r>
    </w:p>
    <w:p>
      <w:pPr>
        <w:spacing w:before="0" w:after="80" w:line="300" w:lineRule="auto"/>
        <w:ind w:left="340" w:hanging="340"/>
      </w:pPr>
      <w:r>
        <w:rPr>
          <w:rFonts w:ascii="楷体" w:hAnsi="楷体" w:eastAsia="楷体"/>
          <w:b/>
          <w:color w:val="2E7D32"/>
          <w:sz w:val="22"/>
        </w:rPr>
        <w:t>【今天的收获】《游戏说明书》+ 家人试玩反馈记录 + 修好一个问题的最终版。</w:t>
      </w:r>
    </w:p>
    <w:p>
      <w:pPr>
        <w:spacing w:before="0" w:after="40"/>
        <w:ind w:left="113"/>
      </w:pPr>
      <w:r>
        <w:rPr>
          <w:rFonts w:ascii="楷体" w:hAnsi="楷体" w:eastAsia="楷体"/>
          <w:b w:val="0"/>
          <w:color w:val="595959"/>
          <w:sz w:val="21"/>
        </w:rPr>
        <w:t>【今天我学到的一件事】＿＿＿＿＿＿＿＿＿＿＿＿＿＿＿＿＿＿＿＿＿＿＿＿＿＿＿＿＿＿＿＿＿＿＿＿＿＿＿＿＿＿＿＿＿＿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6B3FA0"/>
          <w:sz w:val="28"/>
        </w:rPr>
        <w:t>四、英语作业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6B3FA0"/>
          </w:tcPr>
          <w:p>
            <w:pPr>
              <w:spacing w:before="60" w:after="6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今日主题</w:t>
            </w:r>
          </w:p>
        </w:tc>
        <w:tc>
          <w:tcPr>
            <w:tcW w:type="dxa" w:w="7654"/>
            <w:shd w:val="clear" w:color="auto" w:fill="EFE7F7"/>
          </w:tcPr>
          <w:p>
            <w:pPr>
              <w:spacing w:before="60" w:after="60"/>
            </w:pPr>
            <w:r/>
            <w:r>
              <w:rPr>
                <w:rFonts w:ascii="楷体" w:hAnsi="楷体" w:eastAsia="楷体"/>
                <w:b/>
                <w:color w:val="1F3B63"/>
                <w:sz w:val="23"/>
              </w:rPr>
              <w:t>身体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6B3FA0"/>
          </w:tcPr>
          <w:p>
            <w:pPr>
              <w:spacing w:before="60" w:after="6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生活场景</w:t>
            </w:r>
          </w:p>
        </w:tc>
        <w:tc>
          <w:tcPr>
            <w:tcW w:type="dxa" w:w="7654"/>
            <w:shd w:val="clear" w:color="auto" w:fill="F5F2FB"/>
          </w:tcPr>
          <w:p>
            <w:pPr>
              <w:spacing w:before="60" w:after="60"/>
            </w:pPr>
            <w:r/>
            <w:r>
              <w:rPr>
                <w:rFonts w:ascii="楷体" w:hAnsi="楷体" w:eastAsia="楷体"/>
                <w:b/>
                <w:color w:val="1F3B63"/>
                <w:sz w:val="23"/>
              </w:rPr>
              <w:t>上体育课，做身体指令游戏</w:t>
            </w:r>
          </w:p>
        </w:tc>
      </w:tr>
    </w:tbl>
    <w:p>
      <w:pPr>
        <w:spacing w:before="0" w:after="40"/>
      </w:pPr>
    </w:p>
    <w:p>
      <w:pPr>
        <w:spacing w:before="0" w:after="10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1F3B63"/>
          <w:sz w:val="23"/>
        </w:rPr>
        <w:t>对话一 · 摸一摸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5443"/>
        <w:gridCol w:w="4196"/>
      </w:tblGrid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A: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Stand up, please. Touch your nose.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请站起来。摸摸你的鼻子。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B: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Here! Ha ha!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在这儿！哈哈！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A: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Now touch your ears.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现在摸摸你的耳朵。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B: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This is fun!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真好玩！</w:t>
            </w:r>
          </w:p>
        </w:tc>
      </w:tr>
    </w:tbl>
    <w:p>
      <w:pPr>
        <w:spacing w:before="0" w:after="14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1F3B63"/>
          <w:sz w:val="23"/>
        </w:rPr>
        <w:t>对话二 · 一起做动作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5443"/>
        <w:gridCol w:w="4196"/>
      </w:tblGrid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A: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Let's play a game. Clap your hands!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我们来玩个游戏。拍拍你的手！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B: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Clap, clap, clap! Now jump!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拍、拍、拍！现在跳！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A: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Jump, jump, jump! Sit down, please.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跳、跳、跳！请坐下。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B: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OK. I'm tired.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好的。我累了。</w:t>
            </w:r>
          </w:p>
        </w:tc>
      </w:tr>
    </w:tbl>
    <w:p>
      <w:pPr>
        <w:spacing w:before="0" w:after="14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6B3FA0"/>
          <w:sz w:val="22"/>
        </w:rPr>
        <w:t>【今天要会用的句子】</w:t>
      </w:r>
    </w:p>
    <w:p>
      <w:pPr>
        <w:spacing w:before="0" w:after="40" w:line="288" w:lineRule="auto"/>
        <w:ind w:left="510" w:hanging="227"/>
      </w:pPr>
      <w:r>
        <w:rPr>
          <w:rFonts w:ascii="楷体" w:hAnsi="楷体" w:eastAsia="楷体"/>
          <w:b w:val="0"/>
          <w:sz w:val="21"/>
        </w:rPr>
        <w:t>· Stand up, please. 请站起来。</w:t>
      </w:r>
    </w:p>
    <w:p>
      <w:pPr>
        <w:spacing w:before="0" w:after="40" w:line="288" w:lineRule="auto"/>
        <w:ind w:left="510" w:hanging="227"/>
      </w:pPr>
      <w:r>
        <w:rPr>
          <w:rFonts w:ascii="楷体" w:hAnsi="楷体" w:eastAsia="楷体"/>
          <w:b w:val="0"/>
          <w:sz w:val="21"/>
        </w:rPr>
        <w:t>· Touch your nose / ears / eyes. 摸摸你的鼻子／耳朵／眼睛。</w:t>
      </w:r>
    </w:p>
    <w:p>
      <w:pPr>
        <w:spacing w:before="0" w:after="40" w:line="288" w:lineRule="auto"/>
        <w:ind w:left="510" w:hanging="227"/>
      </w:pPr>
      <w:r>
        <w:rPr>
          <w:rFonts w:ascii="楷体" w:hAnsi="楷体" w:eastAsia="楷体"/>
          <w:b w:val="0"/>
          <w:sz w:val="21"/>
        </w:rPr>
        <w:t>· Clap your hands. 拍拍手。</w:t>
      </w:r>
    </w:p>
    <w:p>
      <w:pPr>
        <w:spacing w:before="0" w:after="40" w:line="288" w:lineRule="auto"/>
        <w:ind w:left="510" w:hanging="227"/>
      </w:pPr>
      <w:r>
        <w:rPr>
          <w:rFonts w:ascii="楷体" w:hAnsi="楷体" w:eastAsia="楷体"/>
          <w:b w:val="0"/>
          <w:sz w:val="21"/>
        </w:rPr>
        <w:t>· Jump! / Sit down. 跳！／坐下。</w:t>
      </w:r>
    </w:p>
    <w:p>
      <w:pPr>
        <w:spacing w:before="0" w:after="40" w:line="288" w:lineRule="auto"/>
        <w:ind w:left="510" w:hanging="227"/>
      </w:pPr>
      <w:r>
        <w:rPr>
          <w:rFonts w:ascii="楷体" w:hAnsi="楷体" w:eastAsia="楷体"/>
          <w:b w:val="0"/>
          <w:sz w:val="21"/>
        </w:rPr>
        <w:t>· Let's play a game. 我们来玩个游戏。</w:t>
      </w:r>
    </w:p>
    <w:p>
      <w:pPr>
        <w:keepNext/>
        <w:spacing w:before="120" w:after="40"/>
      </w:pPr>
      <w:r>
        <w:rPr>
          <w:rFonts w:ascii="黑体" w:hAnsi="黑体" w:eastAsia="黑体"/>
          <w:b/>
          <w:color w:val="2E7D32"/>
          <w:sz w:val="22"/>
        </w:rPr>
        <w:t>【今天的小任务】</w:t>
      </w:r>
    </w:p>
    <w:p>
      <w:pPr>
        <w:spacing w:before="0" w:after="80" w:line="300" w:lineRule="auto"/>
        <w:ind w:left="510" w:hanging="227"/>
      </w:pPr>
      <w:r>
        <w:rPr>
          <w:rFonts w:ascii="楷体" w:hAnsi="楷体" w:eastAsia="楷体"/>
          <w:b w:val="0"/>
          <w:sz w:val="21"/>
        </w:rPr>
        <w:t>和家人玩「听指令做动作」：轮流发 5 条指令，让对方照做。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C0504D"/>
          <w:sz w:val="22"/>
        </w:rPr>
        <w:t>【小提示】</w:t>
      </w:r>
    </w:p>
    <w:p>
      <w:pPr>
        <w:spacing w:before="0" w:after="60" w:line="300" w:lineRule="auto"/>
        <w:ind w:left="510" w:hanging="227"/>
      </w:pPr>
      <w:r>
        <w:rPr>
          <w:rFonts w:ascii="楷体" w:hAnsi="楷体" w:eastAsia="楷体"/>
          <w:b w:val="0"/>
          <w:sz w:val="21"/>
        </w:rPr>
        <w:t>hands 是两只手（复数），hand 是一只。eyes、ears、legs 都是复数形式，结尾带 s。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595959"/>
          <w:sz w:val="22"/>
        </w:rPr>
        <w:t>【给家长的提醒】</w:t>
      </w:r>
    </w:p>
    <w:p>
      <w:pPr>
        <w:spacing w:before="0" w:after="40" w:line="300" w:lineRule="auto"/>
        <w:ind w:left="510" w:hanging="227"/>
      </w:pPr>
      <w:r>
        <w:rPr>
          <w:rFonts w:ascii="楷体" w:hAnsi="楷体" w:eastAsia="楷体"/>
          <w:b w:val="0"/>
          <w:color w:val="595959"/>
          <w:sz w:val="21"/>
        </w:rPr>
        <w:t>这个主题最好玩，别把它变成默写。可以让全家人一起玩，孩子当发指令的人——他会为了让人听懂而格外认真。这个主题是玩出来的，不是背出来的。让孩子当「发指令的人」，他为了让人听懂，会主动把话说得更清楚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color w:val="595959"/>
                <w:sz w:val="20"/>
              </w:rPr>
              <w:t>数学用时：</w:t>
            </w:r>
            <w:r>
              <w:rPr>
                <w:rFonts w:ascii="楷体" w:hAnsi="楷体" w:eastAsia="楷体"/>
                <w:sz w:val="21"/>
              </w:rPr>
              <w:t>____分</w:t>
            </w:r>
          </w:p>
        </w:tc>
        <w:tc>
          <w:tcPr>
            <w:tcW w:type="dxa" w:w="23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color w:val="595959"/>
                <w:sz w:val="20"/>
              </w:rPr>
              <w:t>语文用时：</w:t>
            </w:r>
            <w:r>
              <w:rPr>
                <w:rFonts w:ascii="楷体" w:hAnsi="楷体" w:eastAsia="楷体"/>
                <w:sz w:val="21"/>
              </w:rPr>
              <w:t>____分</w:t>
            </w:r>
          </w:p>
        </w:tc>
        <w:tc>
          <w:tcPr>
            <w:tcW w:type="dxa" w:w="23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color w:val="595959"/>
                <w:sz w:val="20"/>
              </w:rPr>
              <w:t>编程用时：</w:t>
            </w:r>
            <w:r>
              <w:rPr>
                <w:rFonts w:ascii="楷体" w:hAnsi="楷体" w:eastAsia="楷体"/>
                <w:sz w:val="21"/>
              </w:rPr>
              <w:t>____分</w:t>
            </w:r>
          </w:p>
        </w:tc>
        <w:tc>
          <w:tcPr>
            <w:tcW w:type="dxa" w:w="23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color w:val="595959"/>
                <w:sz w:val="20"/>
              </w:rPr>
              <w:t>家长签字：</w:t>
            </w:r>
            <w:r>
              <w:rPr>
                <w:rFonts w:ascii="楷体" w:hAnsi="楷体" w:eastAsia="楷体"/>
                <w:sz w:val="21"/>
              </w:rPr>
              <w:t>________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keepNext/>
        <w:spacing w:before="0" w:after="80"/>
        <w:jc w:val="center"/>
      </w:pPr>
      <w:r>
        <w:rPr>
          <w:rFonts w:ascii="黑体" w:hAnsi="黑体" w:eastAsia="黑体"/>
          <w:b/>
          <w:color w:val="1F3B63"/>
          <w:sz w:val="36"/>
        </w:rPr>
        <w:t>第二周作业（第 8～14 天）</w:t>
      </w:r>
    </w:p>
    <w:p>
      <w:pPr>
        <w:spacing w:before="0" w:after="200"/>
        <w:jc w:val="center"/>
      </w:pPr>
      <w:r>
        <w:rPr>
          <w:rFonts w:ascii="楷体" w:hAnsi="楷体" w:eastAsia="楷体"/>
          <w:b w:val="0"/>
          <w:color w:val="595959"/>
          <w:sz w:val="22"/>
        </w:rPr>
        <w:t>项目二《太空采矿记》· 每天数学 10 题 + 语文 1 篇 + 编程 1 项</w:t>
      </w:r>
    </w:p>
    <w:p>
      <w:pPr>
        <w:spacing w:before="40" w:after="120"/>
        <w:pBdr>
          <w:bottom w:val="single" w:sz="12" w:space="1" w:color="1F3B63"/>
        </w:pBdr>
      </w:pPr>
    </w:p>
    <w:p>
      <w:pPr>
        <w:pStyle w:val="Heading2"/>
        <w:keepNext/>
        <w:spacing w:before="0" w:after="40"/>
        <w:jc w:val="center"/>
      </w:pPr>
      <w:r>
        <w:rPr>
          <w:rFonts w:ascii="黑体" w:hAnsi="黑体" w:eastAsia="黑体"/>
          <w:b/>
          <w:color w:val="1F3B63"/>
          <w:sz w:val="40"/>
        </w:rPr>
        <w:t>第 8 天</w:t>
      </w:r>
    </w:p>
    <w:p>
      <w:pPr>
        <w:spacing w:before="0" w:after="160"/>
        <w:jc w:val="center"/>
      </w:pPr>
      <w:r>
        <w:rPr>
          <w:rFonts w:ascii="楷体" w:hAnsi="楷体" w:eastAsia="楷体"/>
          <w:b w:val="0"/>
          <w:color w:val="595959"/>
          <w:sz w:val="22"/>
        </w:rPr>
        <w:t>第二周 · 继续练运算，同时给“数”找规律：数的规律藏在变化里。</w:t>
      </w:r>
    </w:p>
    <w:p>
      <w:pPr>
        <w:spacing w:before="40" w:after="120"/>
        <w:pBdr>
          <w:bottom w:val="single" w:sz="12" w:space="1" w:color="1F3B63"/>
        </w:pBdr>
      </w:pPr>
    </w:p>
    <w:p>
      <w:pPr>
        <w:pStyle w:val="Heading3"/>
        <w:keepNext/>
        <w:spacing w:before="120" w:after="80"/>
      </w:pPr>
      <w:r>
        <w:rPr>
          <w:rFonts w:ascii="黑体" w:hAnsi="黑体" w:eastAsia="黑体"/>
          <w:b/>
          <w:color w:val="1F3B63"/>
          <w:sz w:val="28"/>
        </w:rPr>
        <w:t>一、数学作业（共 10 题）</w:t>
      </w: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（一）四则运算（每题含两种运算，且带括号）</w:t>
      </w: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1. (144 − 64) ÷ 8 ＝ ____________________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2. 9 × (25 − 8) ＝ ____________________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（二）1 万以内加减法</w:t>
      </w: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3. 6789 + 2345 ＝ ____________________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4. 9000 − 4682 ＝ ____________________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（三）余数计算（写出商和余数）</w:t>
      </w: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5. 73 ÷ 8 ＝ 商 ________ 余 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6. 55 ÷ 9 ＝ 商 ________ 余 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（四）应用题（请写出计算过程）</w:t>
      </w:r>
    </w:p>
    <w:p>
      <w:pPr>
        <w:spacing w:before="0" w:after="60"/>
        <w:ind w:left="737" w:hanging="227"/>
      </w:pPr>
      <w:r>
        <w:rPr>
          <w:rFonts w:ascii="楷体" w:hAnsi="楷体" w:eastAsia="楷体"/>
          <w:b w:val="0"/>
          <w:sz w:val="23"/>
        </w:rPr>
        <w:t>7. 商店运来 120 个苹果，卖出 45 个后，剩下的平均装在 5 个箱子里，每箱装多少个？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60"/>
        <w:ind w:left="737"/>
      </w:pPr>
      <w:r>
        <w:rPr>
          <w:rFonts w:ascii="楷体" w:hAnsi="楷体" w:eastAsia="楷体"/>
          <w:b w:val="0"/>
          <w:sz w:val="22"/>
        </w:rPr>
        <w:t>答：__________________________________________</w:t>
      </w:r>
    </w:p>
    <w:p>
      <w:pPr>
        <w:spacing w:before="0" w:after="60"/>
        <w:ind w:left="737" w:hanging="227"/>
      </w:pPr>
      <w:r>
        <w:rPr>
          <w:rFonts w:ascii="楷体" w:hAnsi="楷体" w:eastAsia="楷体"/>
          <w:b w:val="0"/>
          <w:sz w:val="23"/>
        </w:rPr>
        <w:t>8. 妈妈买 3 千克排骨花了 42 元。照这样计算，买 7 千克排骨要花多少钱？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60"/>
        <w:ind w:left="737"/>
      </w:pPr>
      <w:r>
        <w:rPr>
          <w:rFonts w:ascii="楷体" w:hAnsi="楷体" w:eastAsia="楷体"/>
          <w:b w:val="0"/>
          <w:sz w:val="22"/>
        </w:rPr>
        <w:t>答：__________________________________________</w:t>
      </w: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（五）思维拓展题</w:t>
      </w:r>
    </w:p>
    <w:p>
      <w:pPr>
        <w:spacing w:before="0" w:after="60"/>
        <w:ind w:left="737" w:hanging="227"/>
      </w:pPr>
      <w:r>
        <w:rPr>
          <w:rFonts w:ascii="楷体" w:hAnsi="楷体" w:eastAsia="楷体"/>
          <w:b w:val="0"/>
          <w:sz w:val="23"/>
        </w:rPr>
        <w:t>9. 【游戏一：24 点升级版】用 3、4、6、8 四个数字和 ＋、－、×、÷（每个数字只用一次，可以加括号）算出 24。请写出至少两种不同算式。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60"/>
        <w:ind w:left="737"/>
      </w:pPr>
      <w:r>
        <w:rPr>
          <w:rFonts w:ascii="楷体" w:hAnsi="楷体" w:eastAsia="楷体"/>
          <w:b w:val="0"/>
          <w:sz w:val="22"/>
        </w:rPr>
        <w:t>答：__________________________________________</w:t>
      </w:r>
    </w:p>
    <w:p>
      <w:pPr>
        <w:spacing w:before="0" w:after="60"/>
        <w:ind w:left="737" w:hanging="227"/>
      </w:pPr>
      <w:r>
        <w:rPr>
          <w:rFonts w:ascii="楷体" w:hAnsi="楷体" w:eastAsia="楷体"/>
          <w:b w:val="0"/>
          <w:sz w:val="23"/>
        </w:rPr>
        <w:t>10. 【游戏二：天平称重】8 个外表一样的球，其中 1 个稍重一些，其余 7 个一样重。用一台天平（可以比较两边谁重谁轻），最少称几次一定能找出那个重球？请说明你的方法。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60"/>
        <w:ind w:left="737"/>
      </w:pPr>
      <w:r>
        <w:rPr>
          <w:rFonts w:ascii="楷体" w:hAnsi="楷体" w:eastAsia="楷体"/>
          <w:b w:val="0"/>
          <w:sz w:val="22"/>
        </w:rPr>
        <w:t>答：__________________________________________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2E7D32"/>
          <w:sz w:val="28"/>
        </w:rPr>
        <w:t>二、语文作业</w:t>
      </w:r>
    </w:p>
    <w:p>
      <w:pPr>
        <w:keepNext/>
        <w:spacing w:before="0" w:after="80"/>
      </w:pPr>
      <w:r>
        <w:rPr>
          <w:rFonts w:ascii="黑体" w:hAnsi="黑体" w:eastAsia="黑体"/>
          <w:b/>
          <w:color w:val="1F3B63"/>
          <w:sz w:val="23"/>
        </w:rPr>
        <w:t>阅读材料：朱子家训（节选）（明 · 朱柏庐·经典）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BF8F0"/>
            <w:tcBorders>
              <w:top w:val="single" w:sz="6" w:space="0" w:color="C9B896"/>
              <w:left w:val="single" w:sz="6" w:space="0" w:color="C9B896"/>
              <w:bottom w:val="single" w:sz="6" w:space="0" w:color="C9B896"/>
              <w:right w:val="single" w:sz="6" w:space="0" w:color="C9B896"/>
            </w:tcBorders>
          </w:tcPr>
          <w:p>
            <w:pPr>
              <w:spacing w:before="120" w:after="120" w:line="336" w:lineRule="auto"/>
            </w:pPr>
            <w:r>
              <w:rPr>
                <w:rFonts w:ascii="楷体" w:hAnsi="楷体" w:eastAsia="楷体"/>
                <w:sz w:val="25"/>
              </w:rPr>
              <w:t>一粥一饭，当思来处不易；半丝半缕，恒念物力维艰。</w:t>
            </w: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rFonts w:ascii="楷体" w:hAnsi="楷体" w:eastAsia="楷体"/>
          <w:b/>
          <w:sz w:val="22"/>
        </w:rPr>
        <w:t>读一读，然后回答下面的 3 个问题（问题由浅入深，第 3 题要说完整的话）：</w:t>
      </w:r>
    </w:p>
    <w:p>
      <w:pPr>
        <w:spacing w:before="0" w:after="60"/>
        <w:ind w:left="567" w:hanging="283"/>
      </w:pPr>
      <w:r>
        <w:rPr>
          <w:rFonts w:ascii="楷体" w:hAnsi="楷体" w:eastAsia="楷体"/>
          <w:b w:val="0"/>
          <w:sz w:val="23"/>
        </w:rPr>
        <w:t>问题 1：“半丝半缕”中的“缕”是什么意思？“一粥一饭”和“半丝半缕”各指什么？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60"/>
        <w:ind w:left="567" w:hanging="283"/>
      </w:pPr>
      <w:r>
        <w:rPr>
          <w:rFonts w:ascii="楷体" w:hAnsi="楷体" w:eastAsia="楷体"/>
          <w:b w:val="0"/>
          <w:sz w:val="23"/>
        </w:rPr>
        <w:t>问题 2：“当思来处不易”的“当”是什么意思？这两句话想告诉我们什么？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60"/>
        <w:ind w:left="567" w:hanging="283"/>
      </w:pPr>
      <w:r>
        <w:rPr>
          <w:rFonts w:ascii="楷体" w:hAnsi="楷体" w:eastAsia="楷体"/>
          <w:b w:val="0"/>
          <w:sz w:val="23"/>
        </w:rPr>
        <w:t>问题 3：对照这两句话，说说你生活中有没有做得不够好的地方，写一写打算怎么改。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C0504D"/>
          <w:sz w:val="28"/>
        </w:rPr>
        <w:t>三、编程作业</w:t>
      </w:r>
    </w:p>
    <w:p>
      <w:pPr>
        <w:keepNext/>
        <w:spacing w:before="0" w:after="80"/>
      </w:pPr>
      <w:r>
        <w:rPr>
          <w:rFonts w:ascii="黑体" w:hAnsi="黑体" w:eastAsia="黑体"/>
          <w:b/>
          <w:color w:val="1F3B63"/>
          <w:sz w:val="24"/>
        </w:rPr>
        <w:t>项目二《太空采矿记》　·　第 8 天：设计第二个游戏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1F3B63"/>
          <w:sz w:val="22"/>
        </w:rPr>
        <w:t>【今天的目标】</w:t>
      </w:r>
    </w:p>
    <w:p>
      <w:pPr>
        <w:spacing w:before="0" w:after="120"/>
        <w:ind w:left="340"/>
      </w:pPr>
      <w:r>
        <w:rPr>
          <w:rFonts w:ascii="楷体" w:hAnsi="楷体" w:eastAsia="楷体"/>
          <w:b w:val="0"/>
          <w:sz w:val="22"/>
        </w:rPr>
        <w:t>想清楚《太空采矿记》和第一个游戏有什么不一样，并把它画出来。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1F3B63"/>
          <w:sz w:val="22"/>
        </w:rPr>
        <w:t>【开始之前，先读一读】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DF6EC"/>
            <w:tcBorders>
              <w:top w:val="single" w:sz="6" w:space="0" w:color="E0C9A6"/>
              <w:left w:val="single" w:sz="6" w:space="0" w:color="E0C9A6"/>
              <w:bottom w:val="single" w:sz="6" w:space="0" w:color="E0C9A6"/>
              <w:right w:val="single" w:sz="6" w:space="0" w:color="E0C9A6"/>
            </w:tcBorders>
          </w:tcPr>
          <w:p>
            <w:pPr>
              <w:spacing w:before="100" w:after="100" w:line="324" w:lineRule="auto"/>
            </w:pPr>
            <w:r>
              <w:rPr>
                <w:rFonts w:ascii="楷体" w:hAnsi="楷体" w:eastAsia="楷体"/>
                <w:sz w:val="22"/>
              </w:rPr>
              <w:t>第二个游戏要更复杂一点，多了“燃料”和“回基地”两件事。先设计，别急着动手——设计得越清楚，后面越省劲。</w:t>
            </w:r>
          </w:p>
        </w:tc>
      </w:tr>
    </w:tbl>
    <w:p>
      <w:pPr>
        <w:spacing w:before="0" w:after="10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1F3B63"/>
          <w:sz w:val="22"/>
        </w:rPr>
        <w:t>【今天这样做】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1 步　对比两个游戏：第一个游戏有星星、炸弹、生命；第二个多了什么？（提示：飞船能上下左右飞、有燃料条、要飞回基地）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2 步　画一张游戏画面图：飞船在哪儿？矿石在哪儿掉？基地在哪个位置？陨石从哪来？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3 步　画一张游戏流程图：开始 → 起飞 → 采矿 → 躲陨石 → 回基地 → 结束。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4 步　想清楚一个关键问题：矿石采到以后，为什么不能马上变成分数？</w:t>
      </w:r>
    </w:p>
    <w:p>
      <w:pPr>
        <w:keepNext/>
        <w:spacing w:before="120" w:after="60"/>
      </w:pPr>
      <w:r>
        <w:rPr>
          <w:rFonts w:ascii="黑体" w:hAnsi="黑体" w:eastAsia="黑体"/>
          <w:b/>
          <w:color w:val="C0504D"/>
          <w:sz w:val="22"/>
        </w:rPr>
        <w:t>【把下面这段话复制给 AI】</w:t>
      </w:r>
    </w:p>
    <w:p>
      <w:pPr>
        <w:keepNext/>
        <w:spacing w:before="0" w:after="40"/>
        <w:ind w:left="227"/>
      </w:pPr>
      <w:r>
        <w:rPr>
          <w:rFonts w:ascii="黑体" w:hAnsi="黑体" w:eastAsia="黑体"/>
          <w:b/>
          <w:color w:val="C0504D"/>
          <w:sz w:val="21"/>
        </w:rPr>
        <w:t>提示词 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2F6FC"/>
            <w:tcBorders>
              <w:top w:val="single" w:sz="6" w:space="0" w:color="A9C4E8"/>
              <w:left w:val="single" w:sz="6" w:space="0" w:color="A9C4E8"/>
              <w:bottom w:val="single" w:sz="6" w:space="0" w:color="A9C4E8"/>
              <w:right w:val="single" w:sz="6" w:space="0" w:color="A9C4E8"/>
            </w:tcBorders>
          </w:tcPr>
          <w:p>
            <w:pPr>
              <w:spacing w:before="80" w:after="80" w:line="312" w:lineRule="auto"/>
            </w:pPr>
            <w:r>
              <w:rPr>
                <w:rFonts w:ascii="宋体" w:hAnsi="宋体" w:eastAsia="宋体"/>
                <w:sz w:val="21"/>
              </w:rPr>
              <w:t>你好，我是一个小学生。我要做的第二个游戏叫《太空采矿记》。它和第一个游戏《星星捕手》不一样的地方是：</w:t>
              <w:br/>
              <w:t>· 玩家开一艘飞船，可以用 W A S D 键或方向键上下左右飞。</w:t>
              <w:br/>
              <w:t>· 屏幕上会随机出现两种矿石：普通矿石 1 分，稀有的金色矿石 3 分。</w:t>
              <w:br/>
              <w:t>· 飞船有 6 个货位，采到的矿石先放进货位，货位满了就采不了。</w:t>
              <w:br/>
              <w:t>· 矿石必须飞回屏幕底部的基地交付，才算真正得分。</w:t>
              <w:br/>
              <w:t>· 上面会掉陨石，碰到扣 1 条命。</w:t>
              <w:br/>
              <w:t>· 有一根燃料条，会慢慢减少，采到矿石能补充，燃料用完游戏就结束。</w:t>
              <w:br/>
              <w:t>· 时间越久越难。</w:t>
              <w:br/>
              <w:t>请你帮我把这段整理成清楚的游戏规则，分成“玩家看到什么”“玩家做什么”“怎么算结束”三部分，用小学生能懂的话。</w:t>
            </w:r>
          </w:p>
        </w:tc>
      </w:tr>
    </w:tbl>
    <w:p>
      <w:pPr>
        <w:spacing w:before="0" w:after="80"/>
      </w:pPr>
    </w:p>
    <w:p>
      <w:pPr>
        <w:keepNext/>
        <w:spacing w:before="80" w:after="40"/>
      </w:pPr>
      <w:r>
        <w:rPr>
          <w:rFonts w:ascii="黑体" w:hAnsi="黑体" w:eastAsia="黑体"/>
          <w:b/>
          <w:color w:val="2E7D32"/>
          <w:sz w:val="22"/>
        </w:rPr>
        <w:t>【怎么知道自己做对了】</w:t>
      </w:r>
    </w:p>
    <w:p>
      <w:pPr>
        <w:spacing w:before="0" w:after="120" w:line="300" w:lineRule="auto"/>
        <w:ind w:left="340"/>
      </w:pPr>
      <w:r>
        <w:rPr>
          <w:rFonts w:ascii="楷体" w:hAnsi="楷体" w:eastAsia="楷体"/>
          <w:b w:val="0"/>
          <w:sz w:val="22"/>
        </w:rPr>
        <w:t>家人听你讲一遍，能说出“这个游戏和上个有什么不一样”吗？</w:t>
      </w:r>
    </w:p>
    <w:p>
      <w:pPr>
        <w:spacing w:before="0" w:after="80" w:line="300" w:lineRule="auto"/>
        <w:ind w:left="340" w:hanging="340"/>
      </w:pPr>
      <w:r>
        <w:rPr>
          <w:rFonts w:ascii="楷体" w:hAnsi="楷体" w:eastAsia="楷体"/>
          <w:b/>
          <w:color w:val="2E7D32"/>
          <w:sz w:val="22"/>
        </w:rPr>
        <w:t>【今天的收获】手绘游戏画面图 + 游戏流程图 + 一段你写的游戏规则。</w:t>
      </w:r>
    </w:p>
    <w:p>
      <w:pPr>
        <w:spacing w:before="0" w:after="40"/>
        <w:ind w:left="113"/>
      </w:pPr>
      <w:r>
        <w:rPr>
          <w:rFonts w:ascii="楷体" w:hAnsi="楷体" w:eastAsia="楷体"/>
          <w:b w:val="0"/>
          <w:color w:val="595959"/>
          <w:sz w:val="21"/>
        </w:rPr>
        <w:t>【今天我学到的一件事】＿＿＿＿＿＿＿＿＿＿＿＿＿＿＿＿＿＿＿＿＿＿＿＿＿＿＿＿＿＿＿＿＿＿＿＿＿＿＿＿＿＿＿＿＿＿</w:t>
      </w:r>
    </w:p>
    <w:p>
      <w:pPr>
        <w:keepNext/>
        <w:spacing w:before="0" w:after="80"/>
      </w:pPr>
      <w:r>
        <w:rPr>
          <w:rFonts w:ascii="黑体" w:hAnsi="黑体" w:eastAsia="黑体"/>
          <w:b/>
          <w:color w:val="1F3B63"/>
          <w:sz w:val="24"/>
        </w:rPr>
        <w:t>项目二《太空采矿记》　·　第 8 天：设计第二个游戏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1F3B63"/>
          <w:sz w:val="22"/>
        </w:rPr>
        <w:t>【今天的目标】</w:t>
      </w:r>
    </w:p>
    <w:p>
      <w:pPr>
        <w:spacing w:before="0" w:after="120"/>
        <w:ind w:left="340"/>
      </w:pPr>
      <w:r>
        <w:rPr>
          <w:rFonts w:ascii="楷体" w:hAnsi="楷体" w:eastAsia="楷体"/>
          <w:b w:val="0"/>
          <w:sz w:val="22"/>
        </w:rPr>
        <w:t>想清楚《太空采矿记》和第一个游戏有什么不一样，并把它画出来。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1F3B63"/>
          <w:sz w:val="22"/>
        </w:rPr>
        <w:t>【开始之前，先读一读】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DF6EC"/>
            <w:tcBorders>
              <w:top w:val="single" w:sz="6" w:space="0" w:color="E0C9A6"/>
              <w:left w:val="single" w:sz="6" w:space="0" w:color="E0C9A6"/>
              <w:bottom w:val="single" w:sz="6" w:space="0" w:color="E0C9A6"/>
              <w:right w:val="single" w:sz="6" w:space="0" w:color="E0C9A6"/>
            </w:tcBorders>
          </w:tcPr>
          <w:p>
            <w:pPr>
              <w:spacing w:before="100" w:after="100" w:line="324" w:lineRule="auto"/>
            </w:pPr>
            <w:r>
              <w:rPr>
                <w:rFonts w:ascii="楷体" w:hAnsi="楷体" w:eastAsia="楷体"/>
                <w:sz w:val="22"/>
              </w:rPr>
              <w:t>第二个游戏要更复杂一点，多了“燃料”和“回基地”两件事。先设计，别急着动手——设计得越清楚，后面越省劲。</w:t>
            </w:r>
          </w:p>
        </w:tc>
      </w:tr>
    </w:tbl>
    <w:p>
      <w:pPr>
        <w:spacing w:before="0" w:after="10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1F3B63"/>
          <w:sz w:val="22"/>
        </w:rPr>
        <w:t>【今天这样做】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1 步　对比两个游戏：第一个游戏有星星、炸弹、生命；第二个多了什么？（提示：飞船能上下左右飞、有燃料条、要飞回基地）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2 步　画一张游戏画面图：飞船在哪儿？矿石在哪儿掉？基地在哪个位置？陨石从哪来？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3 步　画一张游戏流程图：开始 → 起飞 → 采矿 → 躲陨石 → 回基地 → 结束。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4 步　想清楚一个关键问题：矿石采到以后，为什么不能马上变成分数？</w:t>
      </w:r>
    </w:p>
    <w:p>
      <w:pPr>
        <w:keepNext/>
        <w:spacing w:before="120" w:after="60"/>
      </w:pPr>
      <w:r>
        <w:rPr>
          <w:rFonts w:ascii="黑体" w:hAnsi="黑体" w:eastAsia="黑体"/>
          <w:b/>
          <w:color w:val="C0504D"/>
          <w:sz w:val="22"/>
        </w:rPr>
        <w:t>【把下面这段话复制给 AI】</w:t>
      </w:r>
    </w:p>
    <w:p>
      <w:pPr>
        <w:keepNext/>
        <w:spacing w:before="0" w:after="40"/>
        <w:ind w:left="227"/>
      </w:pPr>
      <w:r>
        <w:rPr>
          <w:rFonts w:ascii="黑体" w:hAnsi="黑体" w:eastAsia="黑体"/>
          <w:b/>
          <w:color w:val="C0504D"/>
          <w:sz w:val="21"/>
        </w:rPr>
        <w:t>提示词 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2F6FC"/>
            <w:tcBorders>
              <w:top w:val="single" w:sz="6" w:space="0" w:color="A9C4E8"/>
              <w:left w:val="single" w:sz="6" w:space="0" w:color="A9C4E8"/>
              <w:bottom w:val="single" w:sz="6" w:space="0" w:color="A9C4E8"/>
              <w:right w:val="single" w:sz="6" w:space="0" w:color="A9C4E8"/>
            </w:tcBorders>
          </w:tcPr>
          <w:p>
            <w:pPr>
              <w:spacing w:before="80" w:after="80" w:line="312" w:lineRule="auto"/>
            </w:pPr>
            <w:r>
              <w:rPr>
                <w:rFonts w:ascii="宋体" w:hAnsi="宋体" w:eastAsia="宋体"/>
                <w:sz w:val="21"/>
              </w:rPr>
              <w:t>你好，我是一个小学生。我要做的第二个游戏叫《太空采矿记》。它和第一个游戏《星星捕手》不一样的地方是：</w:t>
              <w:br/>
              <w:t>· 玩家开一艘飞船，可以用 W A S D 键或方向键上下左右飞。</w:t>
              <w:br/>
              <w:t>· 屏幕上会随机出现两种矿石：普通矿石 1 分，稀有的金色矿石 3 分。</w:t>
              <w:br/>
              <w:t>· 飞船有 6 个货位，采到的矿石先放进货位，货位满了就采不了。</w:t>
              <w:br/>
              <w:t>· 矿石必须飞回屏幕底部的基地交付，才算真正得分。</w:t>
              <w:br/>
              <w:t>· 上面会掉陨石，碰到扣 1 条命。</w:t>
              <w:br/>
              <w:t>· 有一根燃料条，会慢慢减少，采到矿石能补充，燃料用完游戏就结束。</w:t>
              <w:br/>
              <w:t>· 时间越久越难。</w:t>
              <w:br/>
              <w:t>请你帮我把这段整理成清楚的游戏规则，分成“玩家看到什么”“玩家做什么”“怎么算结束”三部分，用小学生能懂的话。</w:t>
            </w:r>
          </w:p>
        </w:tc>
      </w:tr>
    </w:tbl>
    <w:p>
      <w:pPr>
        <w:spacing w:before="0" w:after="80"/>
      </w:pPr>
    </w:p>
    <w:p>
      <w:pPr>
        <w:keepNext/>
        <w:spacing w:before="80" w:after="40"/>
      </w:pPr>
      <w:r>
        <w:rPr>
          <w:rFonts w:ascii="黑体" w:hAnsi="黑体" w:eastAsia="黑体"/>
          <w:b/>
          <w:color w:val="2E7D32"/>
          <w:sz w:val="22"/>
        </w:rPr>
        <w:t>【怎么知道自己做对了】</w:t>
      </w:r>
    </w:p>
    <w:p>
      <w:pPr>
        <w:spacing w:before="0" w:after="120" w:line="300" w:lineRule="auto"/>
        <w:ind w:left="340"/>
      </w:pPr>
      <w:r>
        <w:rPr>
          <w:rFonts w:ascii="楷体" w:hAnsi="楷体" w:eastAsia="楷体"/>
          <w:b w:val="0"/>
          <w:sz w:val="22"/>
        </w:rPr>
        <w:t>家人听你讲一遍，能说出“这个游戏和上个有什么不一样”吗？</w:t>
      </w:r>
    </w:p>
    <w:p>
      <w:pPr>
        <w:spacing w:before="0" w:after="80" w:line="300" w:lineRule="auto"/>
        <w:ind w:left="340" w:hanging="340"/>
      </w:pPr>
      <w:r>
        <w:rPr>
          <w:rFonts w:ascii="楷体" w:hAnsi="楷体" w:eastAsia="楷体"/>
          <w:b/>
          <w:color w:val="2E7D32"/>
          <w:sz w:val="22"/>
        </w:rPr>
        <w:t>【今天的收获】手绘游戏画面图 + 游戏流程图 + 一段你写的游戏规则。</w:t>
      </w:r>
    </w:p>
    <w:p>
      <w:pPr>
        <w:spacing w:before="0" w:after="40"/>
        <w:ind w:left="113"/>
      </w:pPr>
      <w:r>
        <w:rPr>
          <w:rFonts w:ascii="楷体" w:hAnsi="楷体" w:eastAsia="楷体"/>
          <w:b w:val="0"/>
          <w:color w:val="595959"/>
          <w:sz w:val="21"/>
        </w:rPr>
        <w:t>【今天我学到的一件事】＿＿＿＿＿＿＿＿＿＿＿＿＿＿＿＿＿＿＿＿＿＿＿＿＿＿＿＿＿＿＿＿＿＿＿＿＿＿＿＿＿＿＿＿＿＿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6B3FA0"/>
          <w:sz w:val="28"/>
        </w:rPr>
        <w:t>四、英语作业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6B3FA0"/>
          </w:tcPr>
          <w:p>
            <w:pPr>
              <w:spacing w:before="60" w:after="6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今日主题</w:t>
            </w:r>
          </w:p>
        </w:tc>
        <w:tc>
          <w:tcPr>
            <w:tcW w:type="dxa" w:w="7654"/>
            <w:shd w:val="clear" w:color="auto" w:fill="EFE7F7"/>
          </w:tcPr>
          <w:p>
            <w:pPr>
              <w:spacing w:before="60" w:after="60"/>
            </w:pPr>
            <w:r/>
            <w:r>
              <w:rPr>
                <w:rFonts w:ascii="楷体" w:hAnsi="楷体" w:eastAsia="楷体"/>
                <w:b/>
                <w:color w:val="1F3B63"/>
                <w:sz w:val="23"/>
              </w:rPr>
              <w:t>在教室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6B3FA0"/>
          </w:tcPr>
          <w:p>
            <w:pPr>
              <w:spacing w:before="60" w:after="6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生活场景</w:t>
            </w:r>
          </w:p>
        </w:tc>
        <w:tc>
          <w:tcPr>
            <w:tcW w:type="dxa" w:w="7654"/>
            <w:shd w:val="clear" w:color="auto" w:fill="F5F2FB"/>
          </w:tcPr>
          <w:p>
            <w:pPr>
              <w:spacing w:before="60" w:after="60"/>
            </w:pPr>
            <w:r/>
            <w:r>
              <w:rPr>
                <w:rFonts w:ascii="楷体" w:hAnsi="楷体" w:eastAsia="楷体"/>
                <w:b/>
                <w:color w:val="1F3B63"/>
                <w:sz w:val="23"/>
              </w:rPr>
              <w:t>上课迟到、请求帮忙、请求做事</w:t>
            </w:r>
          </w:p>
        </w:tc>
      </w:tr>
    </w:tbl>
    <w:p>
      <w:pPr>
        <w:spacing w:before="0" w:after="40"/>
      </w:pPr>
    </w:p>
    <w:p>
      <w:pPr>
        <w:spacing w:before="0" w:after="10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1F3B63"/>
          <w:sz w:val="23"/>
        </w:rPr>
        <w:t>对话一 · 进教室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5443"/>
        <w:gridCol w:w="4196"/>
      </w:tblGrid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A: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May I come in?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我可以进来吗？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B: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Yes, come in. Sit down, please.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可以，进来。请坐。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A: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Thank you, Miss Wang.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谢谢王老师。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B: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You're welcome. Open your book, please.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不客气。请打开书。</w:t>
            </w:r>
          </w:p>
        </w:tc>
      </w:tr>
    </w:tbl>
    <w:p>
      <w:pPr>
        <w:spacing w:before="0" w:after="14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1F3B63"/>
          <w:sz w:val="23"/>
        </w:rPr>
        <w:t>对话二 · 借东西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5443"/>
        <w:gridCol w:w="4196"/>
      </w:tblGrid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A: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Excuse me, is this your pen?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打扰一下，这是你的笔吗？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B: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No, it isn't. It's Tom's pen.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不是。那是汤姆的笔。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A: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OK. Thank you anyway.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好的。还是谢谢你。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B: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You're welcome.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不客气。</w:t>
            </w:r>
          </w:p>
        </w:tc>
      </w:tr>
    </w:tbl>
    <w:p>
      <w:pPr>
        <w:spacing w:before="0" w:after="14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6B3FA0"/>
          <w:sz w:val="22"/>
        </w:rPr>
        <w:t>【今天要会用的句子】</w:t>
      </w:r>
    </w:p>
    <w:p>
      <w:pPr>
        <w:spacing w:before="0" w:after="40" w:line="288" w:lineRule="auto"/>
        <w:ind w:left="510" w:hanging="227"/>
      </w:pPr>
      <w:r>
        <w:rPr>
          <w:rFonts w:ascii="楷体" w:hAnsi="楷体" w:eastAsia="楷体"/>
          <w:b w:val="0"/>
          <w:sz w:val="21"/>
        </w:rPr>
        <w:t>· May I come in? — Yes, come in. / No, I'm sorry.</w:t>
      </w:r>
    </w:p>
    <w:p>
      <w:pPr>
        <w:spacing w:before="0" w:after="40" w:line="288" w:lineRule="auto"/>
        <w:ind w:left="510" w:hanging="227"/>
      </w:pPr>
      <w:r>
        <w:rPr>
          <w:rFonts w:ascii="楷体" w:hAnsi="楷体" w:eastAsia="楷体"/>
          <w:b w:val="0"/>
          <w:sz w:val="21"/>
        </w:rPr>
        <w:t>· Sit down, please. 请坐。</w:t>
      </w:r>
    </w:p>
    <w:p>
      <w:pPr>
        <w:spacing w:before="0" w:after="40" w:line="288" w:lineRule="auto"/>
        <w:ind w:left="510" w:hanging="227"/>
      </w:pPr>
      <w:r>
        <w:rPr>
          <w:rFonts w:ascii="楷体" w:hAnsi="楷体" w:eastAsia="楷体"/>
          <w:b w:val="0"/>
          <w:sz w:val="21"/>
        </w:rPr>
        <w:t>· Open your book, please. 请打开书。</w:t>
      </w:r>
    </w:p>
    <w:p>
      <w:pPr>
        <w:spacing w:before="0" w:after="40" w:line="288" w:lineRule="auto"/>
        <w:ind w:left="510" w:hanging="227"/>
      </w:pPr>
      <w:r>
        <w:rPr>
          <w:rFonts w:ascii="楷体" w:hAnsi="楷体" w:eastAsia="楷体"/>
          <w:b w:val="0"/>
          <w:sz w:val="21"/>
        </w:rPr>
        <w:t>· Is this your pen? — No, it isn't. 这是你的笔吗？——不是。</w:t>
      </w:r>
    </w:p>
    <w:p>
      <w:pPr>
        <w:spacing w:before="0" w:after="40" w:line="288" w:lineRule="auto"/>
        <w:ind w:left="510" w:hanging="227"/>
      </w:pPr>
      <w:r>
        <w:rPr>
          <w:rFonts w:ascii="楷体" w:hAnsi="楷体" w:eastAsia="楷体"/>
          <w:b w:val="0"/>
          <w:sz w:val="21"/>
        </w:rPr>
        <w:t>· Thank you. — You're welcome. 谢谢。——不客气。</w:t>
      </w:r>
    </w:p>
    <w:p>
      <w:pPr>
        <w:keepNext/>
        <w:spacing w:before="120" w:after="40"/>
      </w:pPr>
      <w:r>
        <w:rPr>
          <w:rFonts w:ascii="黑体" w:hAnsi="黑体" w:eastAsia="黑体"/>
          <w:b/>
          <w:color w:val="2E7D32"/>
          <w:sz w:val="22"/>
        </w:rPr>
        <w:t>【今天的小任务】</w:t>
      </w:r>
    </w:p>
    <w:p>
      <w:pPr>
        <w:spacing w:before="0" w:after="80" w:line="300" w:lineRule="auto"/>
        <w:ind w:left="510" w:hanging="227"/>
      </w:pPr>
      <w:r>
        <w:rPr>
          <w:rFonts w:ascii="楷体" w:hAnsi="楷体" w:eastAsia="楷体"/>
          <w:b w:val="0"/>
          <w:sz w:val="21"/>
        </w:rPr>
        <w:t>今天上课，至少用一句英语提请求，比如 May I ...? 或 Excuse me, ...?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C0504D"/>
          <w:sz w:val="22"/>
        </w:rPr>
        <w:t>【小提示】</w:t>
      </w:r>
    </w:p>
    <w:p>
      <w:pPr>
        <w:spacing w:before="0" w:after="60" w:line="300" w:lineRule="auto"/>
        <w:ind w:left="510" w:hanging="227"/>
      </w:pPr>
      <w:r>
        <w:rPr>
          <w:rFonts w:ascii="楷体" w:hAnsi="楷体" w:eastAsia="楷体"/>
          <w:b w:val="0"/>
          <w:sz w:val="21"/>
        </w:rPr>
        <w:t>在英语课堂上想说话，先说 Excuse me 或 May I，等老师点头再开口，这是很有礼貌的习惯。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595959"/>
          <w:sz w:val="22"/>
        </w:rPr>
        <w:t>【给家长的提醒】</w:t>
      </w:r>
    </w:p>
    <w:p>
      <w:pPr>
        <w:spacing w:before="0" w:after="40" w:line="300" w:lineRule="auto"/>
        <w:ind w:left="510" w:hanging="227"/>
      </w:pPr>
      <w:r>
        <w:rPr>
          <w:rFonts w:ascii="楷体" w:hAnsi="楷体" w:eastAsia="楷体"/>
          <w:b w:val="0"/>
          <w:color w:val="595959"/>
          <w:sz w:val="21"/>
        </w:rPr>
        <w:t>不要背课文式的问答。课堂英语的目标是敢开口。老师请孩子用英语回答时，答不上来就让他说 Sorry, I don't know. ——敢开口的孩子，比答得全的孩子进步更快。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color w:val="595959"/>
                <w:sz w:val="20"/>
              </w:rPr>
              <w:t>数学用时：</w:t>
            </w:r>
            <w:r>
              <w:rPr>
                <w:rFonts w:ascii="楷体" w:hAnsi="楷体" w:eastAsia="楷体"/>
                <w:sz w:val="21"/>
              </w:rPr>
              <w:t>____分</w:t>
            </w:r>
          </w:p>
        </w:tc>
        <w:tc>
          <w:tcPr>
            <w:tcW w:type="dxa" w:w="23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color w:val="595959"/>
                <w:sz w:val="20"/>
              </w:rPr>
              <w:t>语文用时：</w:t>
            </w:r>
            <w:r>
              <w:rPr>
                <w:rFonts w:ascii="楷体" w:hAnsi="楷体" w:eastAsia="楷体"/>
                <w:sz w:val="21"/>
              </w:rPr>
              <w:t>____分</w:t>
            </w:r>
          </w:p>
        </w:tc>
        <w:tc>
          <w:tcPr>
            <w:tcW w:type="dxa" w:w="23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color w:val="595959"/>
                <w:sz w:val="20"/>
              </w:rPr>
              <w:t>编程用时：</w:t>
            </w:r>
            <w:r>
              <w:rPr>
                <w:rFonts w:ascii="楷体" w:hAnsi="楷体" w:eastAsia="楷体"/>
                <w:sz w:val="21"/>
              </w:rPr>
              <w:t>____分</w:t>
            </w:r>
          </w:p>
        </w:tc>
        <w:tc>
          <w:tcPr>
            <w:tcW w:type="dxa" w:w="23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color w:val="595959"/>
                <w:sz w:val="20"/>
              </w:rPr>
              <w:t>家长签字：</w:t>
            </w:r>
            <w:r>
              <w:rPr>
                <w:rFonts w:ascii="楷体" w:hAnsi="楷体" w:eastAsia="楷体"/>
                <w:sz w:val="21"/>
              </w:rPr>
              <w:t>________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2"/>
        <w:keepNext/>
        <w:spacing w:before="0" w:after="40"/>
        <w:jc w:val="center"/>
      </w:pPr>
      <w:r>
        <w:rPr>
          <w:rFonts w:ascii="黑体" w:hAnsi="黑体" w:eastAsia="黑体"/>
          <w:b/>
          <w:color w:val="1F3B63"/>
          <w:sz w:val="40"/>
        </w:rPr>
        <w:t>第 9 天</w:t>
      </w:r>
    </w:p>
    <w:p>
      <w:pPr>
        <w:spacing w:before="0" w:after="160"/>
        <w:jc w:val="center"/>
      </w:pPr>
      <w:r>
        <w:rPr>
          <w:rFonts w:ascii="楷体" w:hAnsi="楷体" w:eastAsia="楷体"/>
          <w:b w:val="0"/>
          <w:color w:val="595959"/>
          <w:sz w:val="22"/>
        </w:rPr>
        <w:t>第二周 · 有余数除法在生活中的应用：分组、分装、轮流。</w:t>
      </w:r>
    </w:p>
    <w:p>
      <w:pPr>
        <w:spacing w:before="40" w:after="120"/>
        <w:pBdr>
          <w:bottom w:val="single" w:sz="12" w:space="1" w:color="1F3B63"/>
        </w:pBdr>
      </w:pPr>
    </w:p>
    <w:p>
      <w:pPr>
        <w:pStyle w:val="Heading3"/>
        <w:keepNext/>
        <w:spacing w:before="120" w:after="80"/>
      </w:pPr>
      <w:r>
        <w:rPr>
          <w:rFonts w:ascii="黑体" w:hAnsi="黑体" w:eastAsia="黑体"/>
          <w:b/>
          <w:color w:val="1F3B63"/>
          <w:sz w:val="28"/>
        </w:rPr>
        <w:t>一、数学作业（共 10 题）</w:t>
      </w: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（一）四则运算（每题含两种运算，且带括号）</w:t>
      </w: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1. (500 − 280) ÷ 4 ＝ ____________________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2. 15 × (12 − 5) ＝ ____________________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（二）1 万以内加减法</w:t>
      </w: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3. 4296 + 3857 ＝ ____________________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4. 6000 − 1928 ＝ ____________________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（三）余数计算（写出商和余数）</w:t>
      </w: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5. 38 ÷ 6 ＝ 商 ________ 余 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6. 91 ÷ 9 ＝ 商 ________ 余 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（四）应用题（请写出计算过程）</w:t>
      </w:r>
    </w:p>
    <w:p>
      <w:pPr>
        <w:spacing w:before="0" w:after="60"/>
        <w:ind w:left="737" w:hanging="227"/>
      </w:pPr>
      <w:r>
        <w:rPr>
          <w:rFonts w:ascii="楷体" w:hAnsi="楷体" w:eastAsia="楷体"/>
          <w:b w:val="0"/>
          <w:sz w:val="23"/>
        </w:rPr>
        <w:t>7. 三年级有 45 人，四年级比三年级多 18 人。两个年级一共有多少人？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60"/>
        <w:ind w:left="737"/>
      </w:pPr>
      <w:r>
        <w:rPr>
          <w:rFonts w:ascii="楷体" w:hAnsi="楷体" w:eastAsia="楷体"/>
          <w:b w:val="0"/>
          <w:sz w:val="22"/>
        </w:rPr>
        <w:t>答：__________________________________________</w:t>
      </w:r>
    </w:p>
    <w:p>
      <w:pPr>
        <w:spacing w:before="0" w:after="60"/>
        <w:ind w:left="737" w:hanging="227"/>
      </w:pPr>
      <w:r>
        <w:rPr>
          <w:rFonts w:ascii="楷体" w:hAnsi="楷体" w:eastAsia="楷体"/>
          <w:b w:val="0"/>
          <w:sz w:val="23"/>
        </w:rPr>
        <w:t>8. 一根绳子长 98 米，要剪成每段 8 米的小段。可以剪多少段，还剩多少米？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60"/>
        <w:ind w:left="737"/>
      </w:pPr>
      <w:r>
        <w:rPr>
          <w:rFonts w:ascii="楷体" w:hAnsi="楷体" w:eastAsia="楷体"/>
          <w:b w:val="0"/>
          <w:sz w:val="22"/>
        </w:rPr>
        <w:t>答：__________________________________________</w:t>
      </w: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（五）思维拓展题</w:t>
      </w:r>
    </w:p>
    <w:p>
      <w:pPr>
        <w:spacing w:before="0" w:after="60"/>
        <w:ind w:left="737" w:hanging="227"/>
      </w:pPr>
      <w:r>
        <w:rPr>
          <w:rFonts w:ascii="楷体" w:hAnsi="楷体" w:eastAsia="楷体"/>
          <w:b w:val="0"/>
          <w:sz w:val="23"/>
        </w:rPr>
        <w:t>9. 【游戏一：火柴棒升级】用 12 根火柴棒摆出 4 个正方形。① 先摆出 4 个一样大的（提示：田字形）。② 再想一想：同样 12 根火柴，能不能摆出 5 个正方形？那个最大的正方形有多大？画出你的摆法并数一数。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60"/>
        <w:ind w:left="737"/>
      </w:pPr>
      <w:r>
        <w:rPr>
          <w:rFonts w:ascii="楷体" w:hAnsi="楷体" w:eastAsia="楷体"/>
          <w:b w:val="0"/>
          <w:sz w:val="22"/>
        </w:rPr>
        <w:t>答：__________________________________________</w:t>
      </w:r>
    </w:p>
    <w:p>
      <w:pPr>
        <w:spacing w:before="0" w:after="60"/>
        <w:ind w:left="737" w:hanging="227"/>
      </w:pPr>
      <w:r>
        <w:rPr>
          <w:rFonts w:ascii="楷体" w:hAnsi="楷体" w:eastAsia="楷体"/>
          <w:b w:val="0"/>
          <w:sz w:val="23"/>
        </w:rPr>
        <w:t>10. 【游戏二：数图形】下面的大正方形，每条边都被三等分，再画上所有的横线和竖线。① 图中一共可以数出多少个正方形（大的、中等的、最小的都算）？② 一共有多少个长方形？</w:t>
      </w:r>
    </w:p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tcBorders>
              <w:top w:val="single" w:sz="12" w:space="0" w:color="1F3B63"/>
              <w:left w:val="single" w:sz="12" w:space="0" w:color="1F3B63"/>
              <w:bottom w:val="single" w:sz="4" w:space="0" w:color="7F7F7F"/>
              <w:right w:val="single" w:sz="4" w:space="0" w:color="7F7F7F"/>
            </w:tcBorders>
          </w:tcPr>
          <w:p>
            <w:pPr>
              <w:spacing w:before="120" w:after="120"/>
              <w:jc w:val="center"/>
            </w:pPr>
          </w:p>
        </w:tc>
        <w:tc>
          <w:tcPr>
            <w:tcW w:type="dxa" w:w="850"/>
            <w:tcBorders>
              <w:top w:val="single" w:sz="12" w:space="0" w:color="1F3B63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spacing w:before="120" w:after="120"/>
              <w:jc w:val="center"/>
            </w:pPr>
          </w:p>
        </w:tc>
        <w:tc>
          <w:tcPr>
            <w:tcW w:type="dxa" w:w="850"/>
            <w:tcBorders>
              <w:top w:val="single" w:sz="12" w:space="0" w:color="1F3B63"/>
              <w:left w:val="single" w:sz="4" w:space="0" w:color="7F7F7F"/>
              <w:bottom w:val="single" w:sz="4" w:space="0" w:color="7F7F7F"/>
              <w:right w:val="single" w:sz="12" w:space="0" w:color="1F3B63"/>
            </w:tcBorders>
          </w:tcPr>
          <w:p>
            <w:pPr>
              <w:spacing w:before="120" w:after="120"/>
              <w:jc w:val="center"/>
            </w:pPr>
          </w:p>
        </w:tc>
      </w:tr>
      <w:tr>
        <w:tc>
          <w:tcPr>
            <w:tcW w:type="dxa" w:w="850"/>
            <w:tcBorders>
              <w:top w:val="single" w:sz="4" w:space="0" w:color="7F7F7F"/>
              <w:left w:val="single" w:sz="12" w:space="0" w:color="1F3B63"/>
              <w:bottom w:val="single" w:sz="4" w:space="0" w:color="7F7F7F"/>
              <w:right w:val="single" w:sz="4" w:space="0" w:color="7F7F7F"/>
            </w:tcBorders>
          </w:tcPr>
          <w:p>
            <w:pPr>
              <w:spacing w:before="120" w:after="120"/>
              <w:jc w:val="center"/>
            </w:pPr>
          </w:p>
        </w:tc>
        <w:tc>
          <w:tcPr>
            <w:tcW w:type="dxa" w:w="85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spacing w:before="120" w:after="120"/>
              <w:jc w:val="center"/>
            </w:pPr>
          </w:p>
        </w:tc>
        <w:tc>
          <w:tcPr>
            <w:tcW w:type="dxa" w:w="85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12" w:space="0" w:color="1F3B63"/>
            </w:tcBorders>
          </w:tcPr>
          <w:p>
            <w:pPr>
              <w:spacing w:before="120" w:after="120"/>
              <w:jc w:val="center"/>
            </w:pPr>
          </w:p>
        </w:tc>
      </w:tr>
      <w:tr>
        <w:tc>
          <w:tcPr>
            <w:tcW w:type="dxa" w:w="850"/>
            <w:tcBorders>
              <w:top w:val="single" w:sz="4" w:space="0" w:color="7F7F7F"/>
              <w:left w:val="single" w:sz="12" w:space="0" w:color="1F3B63"/>
              <w:bottom w:val="single" w:sz="12" w:space="0" w:color="1F3B63"/>
              <w:right w:val="single" w:sz="4" w:space="0" w:color="7F7F7F"/>
            </w:tcBorders>
          </w:tcPr>
          <w:p>
            <w:pPr>
              <w:spacing w:before="120" w:after="120"/>
              <w:jc w:val="center"/>
            </w:pPr>
          </w:p>
        </w:tc>
        <w:tc>
          <w:tcPr>
            <w:tcW w:type="dxa" w:w="850"/>
            <w:tcBorders>
              <w:top w:val="single" w:sz="4" w:space="0" w:color="7F7F7F"/>
              <w:left w:val="single" w:sz="4" w:space="0" w:color="7F7F7F"/>
              <w:bottom w:val="single" w:sz="12" w:space="0" w:color="1F3B63"/>
              <w:right w:val="single" w:sz="4" w:space="0" w:color="7F7F7F"/>
            </w:tcBorders>
          </w:tcPr>
          <w:p>
            <w:pPr>
              <w:spacing w:before="120" w:after="120"/>
              <w:jc w:val="center"/>
            </w:pPr>
          </w:p>
        </w:tc>
        <w:tc>
          <w:tcPr>
            <w:tcW w:type="dxa" w:w="850"/>
            <w:tcBorders>
              <w:top w:val="single" w:sz="4" w:space="0" w:color="7F7F7F"/>
              <w:left w:val="single" w:sz="4" w:space="0" w:color="7F7F7F"/>
              <w:bottom w:val="single" w:sz="12" w:space="0" w:color="1F3B63"/>
              <w:right w:val="single" w:sz="12" w:space="0" w:color="1F3B63"/>
            </w:tcBorders>
          </w:tcPr>
          <w:p>
            <w:pPr>
              <w:spacing w:before="120" w:after="120"/>
              <w:jc w:val="center"/>
            </w:pPr>
          </w:p>
        </w:tc>
      </w:tr>
    </w:tbl>
    <w:p>
      <w:pPr>
        <w:spacing w:before="0" w:after="80"/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60"/>
        <w:ind w:left="737"/>
      </w:pPr>
      <w:r>
        <w:rPr>
          <w:rFonts w:ascii="楷体" w:hAnsi="楷体" w:eastAsia="楷体"/>
          <w:b w:val="0"/>
          <w:sz w:val="22"/>
        </w:rPr>
        <w:t>答：__________________________________________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2E7D32"/>
          <w:sz w:val="28"/>
        </w:rPr>
        <w:t>二、语文作业</w:t>
      </w:r>
    </w:p>
    <w:p>
      <w:pPr>
        <w:keepNext/>
        <w:spacing w:before="0" w:after="80"/>
      </w:pPr>
      <w:r>
        <w:rPr>
          <w:rFonts w:ascii="黑体" w:hAnsi="黑体" w:eastAsia="黑体"/>
          <w:b/>
          <w:color w:val="1F3B63"/>
          <w:sz w:val="23"/>
        </w:rPr>
        <w:t>阅读材料：笠翁对韵（节选）（清 · 李渔·对韵）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BF8F0"/>
            <w:tcBorders>
              <w:top w:val="single" w:sz="6" w:space="0" w:color="C9B896"/>
              <w:left w:val="single" w:sz="6" w:space="0" w:color="C9B896"/>
              <w:bottom w:val="single" w:sz="6" w:space="0" w:color="C9B896"/>
              <w:right w:val="single" w:sz="6" w:space="0" w:color="C9B896"/>
            </w:tcBorders>
          </w:tcPr>
          <w:p>
            <w:pPr>
              <w:spacing w:before="120" w:after="120" w:line="336" w:lineRule="auto"/>
            </w:pPr>
            <w:r>
              <w:rPr>
                <w:rFonts w:ascii="楷体" w:hAnsi="楷体" w:eastAsia="楷体"/>
                <w:sz w:val="25"/>
              </w:rPr>
              <w:t>天对地，雨对风。大陆对长空。山花对海树，赤日对苍穹。雷隐隐，雾蒙蒙。日下对天中。</w:t>
            </w: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rFonts w:ascii="楷体" w:hAnsi="楷体" w:eastAsia="楷体"/>
          <w:b/>
          <w:sz w:val="22"/>
        </w:rPr>
        <w:t>读一读，然后回答下面的 3 个问题（问题由浅入深，第 3 题要说完整的话）：</w:t>
      </w:r>
    </w:p>
    <w:p>
      <w:pPr>
        <w:spacing w:before="0" w:after="60"/>
        <w:ind w:left="567" w:hanging="283"/>
      </w:pPr>
      <w:r>
        <w:rPr>
          <w:rFonts w:ascii="楷体" w:hAnsi="楷体" w:eastAsia="楷体"/>
          <w:b w:val="0"/>
          <w:sz w:val="23"/>
        </w:rPr>
        <w:t>问题 1：这段话里，“天对地”“雨对风”这样的句子有什么特点？为什么要这样写？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60"/>
        <w:ind w:left="567" w:hanging="283"/>
      </w:pPr>
      <w:r>
        <w:rPr>
          <w:rFonts w:ascii="楷体" w:hAnsi="楷体" w:eastAsia="楷体"/>
          <w:b w:val="0"/>
          <w:sz w:val="23"/>
        </w:rPr>
        <w:t>问题 2：“雷隐隐，雾蒙蒙”中的“蒙”是什么意思？和前面的“雷隐隐”有什么共同点？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60"/>
        <w:ind w:left="567" w:hanging="283"/>
      </w:pPr>
      <w:r>
        <w:rPr>
          <w:rFonts w:ascii="楷体" w:hAnsi="楷体" w:eastAsia="楷体"/>
          <w:b w:val="0"/>
          <w:sz w:val="23"/>
        </w:rPr>
        <w:t>问题 3：请你照样子也写两句：春花对＿＿，秋月对＿＿。（意思要相对得上）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C0504D"/>
          <w:sz w:val="28"/>
        </w:rPr>
        <w:t>三、编程作业</w:t>
      </w:r>
    </w:p>
    <w:p>
      <w:pPr>
        <w:keepNext/>
        <w:spacing w:before="0" w:after="80"/>
      </w:pPr>
      <w:r>
        <w:rPr>
          <w:rFonts w:ascii="黑体" w:hAnsi="黑体" w:eastAsia="黑体"/>
          <w:b/>
          <w:color w:val="1F3B63"/>
          <w:sz w:val="24"/>
        </w:rPr>
        <w:t>项目二《太空采矿记》　·　第 9 天：做出第二个游戏的第一版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1F3B63"/>
          <w:sz w:val="22"/>
        </w:rPr>
        <w:t>【今天的目标】</w:t>
      </w:r>
    </w:p>
    <w:p>
      <w:pPr>
        <w:spacing w:before="0" w:after="120"/>
        <w:ind w:left="340"/>
      </w:pPr>
      <w:r>
        <w:rPr>
          <w:rFonts w:ascii="楷体" w:hAnsi="楷体" w:eastAsia="楷体"/>
          <w:b w:val="0"/>
          <w:sz w:val="22"/>
        </w:rPr>
        <w:t>让 AI 做出《太空采矿记》的第一版：飞船能飞起来。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1F3B63"/>
          <w:sz w:val="22"/>
        </w:rPr>
        <w:t>【开始之前，先读一读】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DF6EC"/>
            <w:tcBorders>
              <w:top w:val="single" w:sz="6" w:space="0" w:color="E0C9A6"/>
              <w:left w:val="single" w:sz="6" w:space="0" w:color="E0C9A6"/>
              <w:bottom w:val="single" w:sz="6" w:space="0" w:color="E0C9A6"/>
              <w:right w:val="single" w:sz="6" w:space="0" w:color="E0C9A6"/>
            </w:tcBorders>
          </w:tcPr>
          <w:p>
            <w:pPr>
              <w:spacing w:before="100" w:after="100" w:line="324" w:lineRule="auto"/>
            </w:pPr>
            <w:r>
              <w:rPr>
                <w:rFonts w:ascii="楷体" w:hAnsi="楷体" w:eastAsia="楷体"/>
                <w:sz w:val="22"/>
              </w:rPr>
              <w:t>今天把第 8 天画好的设计交给 AI，做出一个能打开的第一版。第一次看到自己做的东西变成能玩的样子，通常会激动得说不出话。</w:t>
            </w:r>
          </w:p>
        </w:tc>
      </w:tr>
    </w:tbl>
    <w:p>
      <w:pPr>
        <w:spacing w:before="0" w:after="10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1F3B63"/>
          <w:sz w:val="22"/>
        </w:rPr>
        <w:t>【今天这样做】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1 步　新建一个 AI 对话，把第 8 天整理好的规则发给它。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2 步　按提示词①的完整要求发过去，等它给你内容。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3 步　保存成文件，双击打开。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4 步　试玩 2 分钟，这一分钟先只看飞船能不能飞，记下 3 个问题。</w:t>
      </w:r>
    </w:p>
    <w:p>
      <w:pPr>
        <w:keepNext/>
        <w:spacing w:before="120" w:after="60"/>
      </w:pPr>
      <w:r>
        <w:rPr>
          <w:rFonts w:ascii="黑体" w:hAnsi="黑体" w:eastAsia="黑体"/>
          <w:b/>
          <w:color w:val="C0504D"/>
          <w:sz w:val="22"/>
        </w:rPr>
        <w:t>【把下面这段话复制给 AI】</w:t>
      </w:r>
    </w:p>
    <w:p>
      <w:pPr>
        <w:keepNext/>
        <w:spacing w:before="0" w:after="40"/>
        <w:ind w:left="227"/>
      </w:pPr>
      <w:r>
        <w:rPr>
          <w:rFonts w:ascii="黑体" w:hAnsi="黑体" w:eastAsia="黑体"/>
          <w:b/>
          <w:color w:val="C0504D"/>
          <w:sz w:val="21"/>
        </w:rPr>
        <w:t>提示词 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2F6FC"/>
            <w:tcBorders>
              <w:top w:val="single" w:sz="6" w:space="0" w:color="A9C4E8"/>
              <w:left w:val="single" w:sz="6" w:space="0" w:color="A9C4E8"/>
              <w:bottom w:val="single" w:sz="6" w:space="0" w:color="A9C4E8"/>
              <w:right w:val="single" w:sz="6" w:space="0" w:color="A9C4E8"/>
            </w:tcBorders>
          </w:tcPr>
          <w:p>
            <w:pPr>
              <w:spacing w:before="80" w:after="80" w:line="312" w:lineRule="auto"/>
            </w:pPr>
            <w:r>
              <w:rPr>
                <w:rFonts w:ascii="宋体" w:hAnsi="宋体" w:eastAsia="宋体"/>
                <w:sz w:val="21"/>
              </w:rPr>
              <w:t>你好，我是一个小学生，我要做一个小游戏，叫《太空采矿记》。</w:t>
              <w:br/>
              <w:t>请帮我做出来，做成给我一个单独的文件，双击就能在浏览器里玩。</w:t>
              <w:br/>
              <w:t>游戏是这样的：</w:t>
              <w:br/>
              <w:t>· 玩家开一艘飞船，用 W A S D 键或方向键上下左右移动，飞船不能飞出屏幕，屏幕最下面是基地，要留出位置。</w:t>
              <w:br/>
              <w:t>· 屏幕上方要显示：分数、货舱数量、生命、当前难度等级。</w:t>
              <w:br/>
              <w:t>· 有一根燃料条，会慢慢减少，采到矿石能补充一点，燃料用完游戏就结束。</w:t>
              <w:br/>
              <w:t>· 游戏结束时显示这次得分、最高分，还有前 5 名排行榜。</w:t>
              <w:br/>
              <w:t>请把做好的东西完整地给我，我保存下来试玩，有问题再回来找你改。</w:t>
            </w:r>
          </w:p>
        </w:tc>
      </w:tr>
    </w:tbl>
    <w:p>
      <w:pPr>
        <w:spacing w:before="0" w:after="80"/>
      </w:pPr>
    </w:p>
    <w:p>
      <w:pPr>
        <w:keepNext/>
        <w:spacing w:before="80" w:after="40"/>
      </w:pPr>
      <w:r>
        <w:rPr>
          <w:rFonts w:ascii="黑体" w:hAnsi="黑体" w:eastAsia="黑体"/>
          <w:b/>
          <w:color w:val="2E7D32"/>
          <w:sz w:val="22"/>
        </w:rPr>
        <w:t>【怎么知道自己做对了】</w:t>
      </w:r>
    </w:p>
    <w:p>
      <w:pPr>
        <w:spacing w:before="0" w:after="120" w:line="300" w:lineRule="auto"/>
        <w:ind w:left="340"/>
      </w:pPr>
      <w:r>
        <w:rPr>
          <w:rFonts w:ascii="楷体" w:hAnsi="楷体" w:eastAsia="楷体"/>
          <w:b w:val="0"/>
          <w:sz w:val="22"/>
        </w:rPr>
        <w:t>能打开、飞船能四个方向飞、屏幕上有信息板。</w:t>
        <w:br/>
        <w:t>玩的时候留意：有没有哪个地方是空的、点了没反应、数字不动——这些都要记下来，第 10 天开始改。</w:t>
      </w:r>
    </w:p>
    <w:p>
      <w:pPr>
        <w:spacing w:before="0" w:after="80" w:line="300" w:lineRule="auto"/>
        <w:ind w:left="340" w:hanging="340"/>
      </w:pPr>
      <w:r>
        <w:rPr>
          <w:rFonts w:ascii="楷体" w:hAnsi="楷体" w:eastAsia="楷体"/>
          <w:b/>
          <w:color w:val="2E7D32"/>
          <w:sz w:val="22"/>
        </w:rPr>
        <w:t>【今天的收获】能打开的第一版 + 试玩问题记录（3 条）。</w:t>
      </w:r>
    </w:p>
    <w:p>
      <w:pPr>
        <w:spacing w:before="0" w:after="40"/>
        <w:ind w:left="113"/>
      </w:pPr>
      <w:r>
        <w:rPr>
          <w:rFonts w:ascii="楷体" w:hAnsi="楷体" w:eastAsia="楷体"/>
          <w:b w:val="0"/>
          <w:color w:val="595959"/>
          <w:sz w:val="21"/>
        </w:rPr>
        <w:t>【今天我学到的一件事】＿＿＿＿＿＿＿＿＿＿＿＿＿＿＿＿＿＿＿＿＿＿＿＿＿＿＿＿＿＿＿＿＿＿＿＿＿＿＿＿＿＿＿＿＿＿</w:t>
      </w:r>
    </w:p>
    <w:p>
      <w:pPr>
        <w:keepNext/>
        <w:spacing w:before="0" w:after="80"/>
      </w:pPr>
      <w:r>
        <w:rPr>
          <w:rFonts w:ascii="黑体" w:hAnsi="黑体" w:eastAsia="黑体"/>
          <w:b/>
          <w:color w:val="1F3B63"/>
          <w:sz w:val="24"/>
        </w:rPr>
        <w:t>项目二《太空采矿记》　·　第 9 天：做出第二个游戏的第一版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1F3B63"/>
          <w:sz w:val="22"/>
        </w:rPr>
        <w:t>【今天的目标】</w:t>
      </w:r>
    </w:p>
    <w:p>
      <w:pPr>
        <w:spacing w:before="0" w:after="120"/>
        <w:ind w:left="340"/>
      </w:pPr>
      <w:r>
        <w:rPr>
          <w:rFonts w:ascii="楷体" w:hAnsi="楷体" w:eastAsia="楷体"/>
          <w:b w:val="0"/>
          <w:sz w:val="22"/>
        </w:rPr>
        <w:t>让 AI 做出《太空采矿记》的第一版：飞船能飞起来。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1F3B63"/>
          <w:sz w:val="22"/>
        </w:rPr>
        <w:t>【开始之前，先读一读】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DF6EC"/>
            <w:tcBorders>
              <w:top w:val="single" w:sz="6" w:space="0" w:color="E0C9A6"/>
              <w:left w:val="single" w:sz="6" w:space="0" w:color="E0C9A6"/>
              <w:bottom w:val="single" w:sz="6" w:space="0" w:color="E0C9A6"/>
              <w:right w:val="single" w:sz="6" w:space="0" w:color="E0C9A6"/>
            </w:tcBorders>
          </w:tcPr>
          <w:p>
            <w:pPr>
              <w:spacing w:before="100" w:after="100" w:line="324" w:lineRule="auto"/>
            </w:pPr>
            <w:r>
              <w:rPr>
                <w:rFonts w:ascii="楷体" w:hAnsi="楷体" w:eastAsia="楷体"/>
                <w:sz w:val="22"/>
              </w:rPr>
              <w:t>今天把第 8 天画好的设计交给 AI，做出一个能打开的第一版。第一次看到自己做的东西变成能玩的样子，通常会激动得说不出话。</w:t>
            </w:r>
          </w:p>
        </w:tc>
      </w:tr>
    </w:tbl>
    <w:p>
      <w:pPr>
        <w:spacing w:before="0" w:after="10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1F3B63"/>
          <w:sz w:val="22"/>
        </w:rPr>
        <w:t>【今天这样做】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1 步　新建一个 AI 对话，把第 8 天整理好的规则发给它。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2 步　按提示词①的完整要求发过去，等它给你内容。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3 步　保存成文件，双击打开。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4 步　试玩 2 分钟，这一分钟先只看飞船能不能飞，记下 3 个问题。</w:t>
      </w:r>
    </w:p>
    <w:p>
      <w:pPr>
        <w:keepNext/>
        <w:spacing w:before="120" w:after="60"/>
      </w:pPr>
      <w:r>
        <w:rPr>
          <w:rFonts w:ascii="黑体" w:hAnsi="黑体" w:eastAsia="黑体"/>
          <w:b/>
          <w:color w:val="C0504D"/>
          <w:sz w:val="22"/>
        </w:rPr>
        <w:t>【把下面这段话复制给 AI】</w:t>
      </w:r>
    </w:p>
    <w:p>
      <w:pPr>
        <w:keepNext/>
        <w:spacing w:before="0" w:after="40"/>
        <w:ind w:left="227"/>
      </w:pPr>
      <w:r>
        <w:rPr>
          <w:rFonts w:ascii="黑体" w:hAnsi="黑体" w:eastAsia="黑体"/>
          <w:b/>
          <w:color w:val="C0504D"/>
          <w:sz w:val="21"/>
        </w:rPr>
        <w:t>提示词 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2F6FC"/>
            <w:tcBorders>
              <w:top w:val="single" w:sz="6" w:space="0" w:color="A9C4E8"/>
              <w:left w:val="single" w:sz="6" w:space="0" w:color="A9C4E8"/>
              <w:bottom w:val="single" w:sz="6" w:space="0" w:color="A9C4E8"/>
              <w:right w:val="single" w:sz="6" w:space="0" w:color="A9C4E8"/>
            </w:tcBorders>
          </w:tcPr>
          <w:p>
            <w:pPr>
              <w:spacing w:before="80" w:after="80" w:line="312" w:lineRule="auto"/>
            </w:pPr>
            <w:r>
              <w:rPr>
                <w:rFonts w:ascii="宋体" w:hAnsi="宋体" w:eastAsia="宋体"/>
                <w:sz w:val="21"/>
              </w:rPr>
              <w:t>你好，我是一个小学生，我要做一个小游戏，叫《太空采矿记》。</w:t>
              <w:br/>
              <w:t>请帮我做出来，做成给我一个单独的文件，双击就能在浏览器里玩。</w:t>
              <w:br/>
              <w:t>游戏是这样的：</w:t>
              <w:br/>
              <w:t>· 玩家开一艘飞船，用 W A S D 键或方向键上下左右移动，飞船不能飞出屏幕，屏幕最下面是基地，要留出位置。</w:t>
              <w:br/>
              <w:t>· 屏幕上方要显示：分数、货舱数量、生命、当前难度等级。</w:t>
              <w:br/>
              <w:t>· 有一根燃料条，会慢慢减少，采到矿石能补充一点，燃料用完游戏就结束。</w:t>
              <w:br/>
              <w:t>· 游戏结束时显示这次得分、最高分，还有前 5 名排行榜。</w:t>
              <w:br/>
              <w:t>请把做好的东西完整地给我，我保存下来试玩，有问题再回来找你改。</w:t>
            </w:r>
          </w:p>
        </w:tc>
      </w:tr>
    </w:tbl>
    <w:p>
      <w:pPr>
        <w:spacing w:before="0" w:after="80"/>
      </w:pPr>
    </w:p>
    <w:p>
      <w:pPr>
        <w:keepNext/>
        <w:spacing w:before="80" w:after="40"/>
      </w:pPr>
      <w:r>
        <w:rPr>
          <w:rFonts w:ascii="黑体" w:hAnsi="黑体" w:eastAsia="黑体"/>
          <w:b/>
          <w:color w:val="2E7D32"/>
          <w:sz w:val="22"/>
        </w:rPr>
        <w:t>【怎么知道自己做对了】</w:t>
      </w:r>
    </w:p>
    <w:p>
      <w:pPr>
        <w:spacing w:before="0" w:after="120" w:line="300" w:lineRule="auto"/>
        <w:ind w:left="340"/>
      </w:pPr>
      <w:r>
        <w:rPr>
          <w:rFonts w:ascii="楷体" w:hAnsi="楷体" w:eastAsia="楷体"/>
          <w:b w:val="0"/>
          <w:sz w:val="22"/>
        </w:rPr>
        <w:t>能打开、飞船能四个方向飞、屏幕上有信息板。</w:t>
        <w:br/>
        <w:t>玩的时候留意：有没有哪个地方是空的、点了没反应、数字不动——这些都要记下来，第 10 天开始改。</w:t>
      </w:r>
    </w:p>
    <w:p>
      <w:pPr>
        <w:spacing w:before="0" w:after="80" w:line="300" w:lineRule="auto"/>
        <w:ind w:left="340" w:hanging="340"/>
      </w:pPr>
      <w:r>
        <w:rPr>
          <w:rFonts w:ascii="楷体" w:hAnsi="楷体" w:eastAsia="楷体"/>
          <w:b/>
          <w:color w:val="2E7D32"/>
          <w:sz w:val="22"/>
        </w:rPr>
        <w:t>【今天的收获】能打开的第一版 + 试玩问题记录（3 条）。</w:t>
      </w:r>
    </w:p>
    <w:p>
      <w:pPr>
        <w:spacing w:before="0" w:after="40"/>
        <w:ind w:left="113"/>
      </w:pPr>
      <w:r>
        <w:rPr>
          <w:rFonts w:ascii="楷体" w:hAnsi="楷体" w:eastAsia="楷体"/>
          <w:b w:val="0"/>
          <w:color w:val="595959"/>
          <w:sz w:val="21"/>
        </w:rPr>
        <w:t>【今天我学到的一件事】＿＿＿＿＿＿＿＿＿＿＿＿＿＿＿＿＿＿＿＿＿＿＿＿＿＿＿＿＿＿＿＿＿＿＿＿＿＿＿＿＿＿＿＿＿＿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6B3FA0"/>
          <w:sz w:val="28"/>
        </w:rPr>
        <w:t>四、英语作业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6B3FA0"/>
          </w:tcPr>
          <w:p>
            <w:pPr>
              <w:spacing w:before="60" w:after="6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今日主题</w:t>
            </w:r>
          </w:p>
        </w:tc>
        <w:tc>
          <w:tcPr>
            <w:tcW w:type="dxa" w:w="7654"/>
            <w:shd w:val="clear" w:color="auto" w:fill="EFE7F7"/>
          </w:tcPr>
          <w:p>
            <w:pPr>
              <w:spacing w:before="60" w:after="60"/>
            </w:pPr>
            <w:r/>
            <w:r>
              <w:rPr>
                <w:rFonts w:ascii="楷体" w:hAnsi="楷体" w:eastAsia="楷体"/>
                <w:b/>
                <w:color w:val="1F3B63"/>
                <w:sz w:val="23"/>
              </w:rPr>
              <w:t>文具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6B3FA0"/>
          </w:tcPr>
          <w:p>
            <w:pPr>
              <w:spacing w:before="60" w:after="6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生活场景</w:t>
            </w:r>
          </w:p>
        </w:tc>
        <w:tc>
          <w:tcPr>
            <w:tcW w:type="dxa" w:w="7654"/>
            <w:shd w:val="clear" w:color="auto" w:fill="F5F2FB"/>
          </w:tcPr>
          <w:p>
            <w:pPr>
              <w:spacing w:before="60" w:after="60"/>
            </w:pPr>
            <w:r/>
            <w:r>
              <w:rPr>
                <w:rFonts w:ascii="楷体" w:hAnsi="楷体" w:eastAsia="楷体"/>
                <w:b/>
                <w:color w:val="1F3B63"/>
                <w:sz w:val="23"/>
              </w:rPr>
              <w:t>借文具、数书包里的东西</w:t>
            </w:r>
          </w:p>
        </w:tc>
      </w:tr>
    </w:tbl>
    <w:p>
      <w:pPr>
        <w:spacing w:before="0" w:after="40"/>
      </w:pPr>
    </w:p>
    <w:p>
      <w:pPr>
        <w:spacing w:before="0" w:after="10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1F3B63"/>
          <w:sz w:val="23"/>
        </w:rPr>
        <w:t>对话一 · 借支笔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5443"/>
        <w:gridCol w:w="4196"/>
      </w:tblGrid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A: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Can I use your pencil?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我能用一下你的铅笔吗？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B: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Sure. Here you are.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当然。给你。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A: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Thanks. Can I borrow your ruler, too?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谢谢。我还能借一下你的尺子吗？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B: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Of course. Here it is.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当然可以。给你。</w:t>
            </w:r>
          </w:p>
        </w:tc>
      </w:tr>
    </w:tbl>
    <w:p>
      <w:pPr>
        <w:spacing w:before="0" w:after="14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1F3B63"/>
          <w:sz w:val="23"/>
        </w:rPr>
        <w:t>对话二 · 书包里有什么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5443"/>
        <w:gridCol w:w="4196"/>
      </w:tblGrid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A: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What's in your schoolbag?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你书包里有什么？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B: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Two books, three pencils, and a rubber.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两本书、三支铅笔和一块橡皮。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A: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Do you have an eraser?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你有橡皮吗？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B: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Yes, I do. Here you are.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有的。给你。</w:t>
            </w:r>
          </w:p>
        </w:tc>
      </w:tr>
    </w:tbl>
    <w:p>
      <w:pPr>
        <w:spacing w:before="0" w:after="14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6B3FA0"/>
          <w:sz w:val="22"/>
        </w:rPr>
        <w:t>【今天要会用的句子】</w:t>
      </w:r>
    </w:p>
    <w:p>
      <w:pPr>
        <w:spacing w:before="0" w:after="40" w:line="288" w:lineRule="auto"/>
        <w:ind w:left="510" w:hanging="227"/>
      </w:pPr>
      <w:r>
        <w:rPr>
          <w:rFonts w:ascii="楷体" w:hAnsi="楷体" w:eastAsia="楷体"/>
          <w:b w:val="0"/>
          <w:sz w:val="21"/>
        </w:rPr>
        <w:t>· Can I use / borrow your ...? — Sure. Here you are.</w:t>
      </w:r>
    </w:p>
    <w:p>
      <w:pPr>
        <w:spacing w:before="0" w:after="40" w:line="288" w:lineRule="auto"/>
        <w:ind w:left="510" w:hanging="227"/>
      </w:pPr>
      <w:r>
        <w:rPr>
          <w:rFonts w:ascii="楷体" w:hAnsi="楷体" w:eastAsia="楷体"/>
          <w:b w:val="0"/>
          <w:sz w:val="21"/>
        </w:rPr>
        <w:t>· What's in your schoolbag? 你书包里有什么？</w:t>
      </w:r>
    </w:p>
    <w:p>
      <w:pPr>
        <w:spacing w:before="0" w:after="40" w:line="288" w:lineRule="auto"/>
        <w:ind w:left="510" w:hanging="227"/>
      </w:pPr>
      <w:r>
        <w:rPr>
          <w:rFonts w:ascii="楷体" w:hAnsi="楷体" w:eastAsia="楷体"/>
          <w:b w:val="0"/>
          <w:sz w:val="21"/>
        </w:rPr>
        <w:t>· Do you have a ...? — Yes, I do. / No, I don't.</w:t>
      </w:r>
    </w:p>
    <w:p>
      <w:pPr>
        <w:spacing w:before="0" w:after="40" w:line="288" w:lineRule="auto"/>
        <w:ind w:left="510" w:hanging="227"/>
      </w:pPr>
      <w:r>
        <w:rPr>
          <w:rFonts w:ascii="楷体" w:hAnsi="楷体" w:eastAsia="楷体"/>
          <w:b w:val="0"/>
          <w:sz w:val="21"/>
        </w:rPr>
        <w:t>· Here you are. / Here it is. 给你。（递东西时说）</w:t>
      </w:r>
    </w:p>
    <w:p>
      <w:pPr>
        <w:keepNext/>
        <w:spacing w:before="120" w:after="40"/>
      </w:pPr>
      <w:r>
        <w:rPr>
          <w:rFonts w:ascii="黑体" w:hAnsi="黑体" w:eastAsia="黑体"/>
          <w:b/>
          <w:color w:val="2E7D32"/>
          <w:sz w:val="22"/>
        </w:rPr>
        <w:t>【今天的小任务】</w:t>
      </w:r>
    </w:p>
    <w:p>
      <w:pPr>
        <w:spacing w:before="0" w:after="80" w:line="300" w:lineRule="auto"/>
        <w:ind w:left="510" w:hanging="227"/>
      </w:pPr>
      <w:r>
        <w:rPr>
          <w:rFonts w:ascii="楷体" w:hAnsi="楷体" w:eastAsia="楷体"/>
          <w:b w:val="0"/>
          <w:sz w:val="21"/>
        </w:rPr>
        <w:t>数一数书包里有几样文具，用英语说出来：______ books, ______ pencils, ______.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C0504D"/>
          <w:sz w:val="22"/>
        </w:rPr>
        <w:t>【小提示】</w:t>
      </w:r>
    </w:p>
    <w:p>
      <w:pPr>
        <w:spacing w:before="0" w:after="60" w:line="300" w:lineRule="auto"/>
        <w:ind w:left="510" w:hanging="227"/>
      </w:pPr>
      <w:r>
        <w:rPr>
          <w:rFonts w:ascii="楷体" w:hAnsi="楷体" w:eastAsia="楷体"/>
          <w:b w:val="0"/>
          <w:sz w:val="21"/>
        </w:rPr>
        <w:t>eraser 是美式说法，rubber 是英式说法，两种都对。book 复数是 books，pencil 复数是 pencils。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595959"/>
          <w:sz w:val="22"/>
        </w:rPr>
        <w:t>【给家长的提醒】</w:t>
      </w:r>
    </w:p>
    <w:p>
      <w:pPr>
        <w:spacing w:before="0" w:after="40" w:line="300" w:lineRule="auto"/>
        <w:ind w:left="510" w:hanging="227"/>
      </w:pPr>
      <w:r>
        <w:rPr>
          <w:rFonts w:ascii="楷体" w:hAnsi="楷体" w:eastAsia="楷体"/>
          <w:b w:val="0"/>
          <w:color w:val="595959"/>
          <w:sz w:val="21"/>
        </w:rPr>
        <w:t>不要背文具单词表。借文具在家就能练：让孩子用英语向家人借一次东西。真实的「借」比十遍朗读管用。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color w:val="595959"/>
                <w:sz w:val="20"/>
              </w:rPr>
              <w:t>数学用时：</w:t>
            </w:r>
            <w:r>
              <w:rPr>
                <w:rFonts w:ascii="楷体" w:hAnsi="楷体" w:eastAsia="楷体"/>
                <w:sz w:val="21"/>
              </w:rPr>
              <w:t>____分</w:t>
            </w:r>
          </w:p>
        </w:tc>
        <w:tc>
          <w:tcPr>
            <w:tcW w:type="dxa" w:w="23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color w:val="595959"/>
                <w:sz w:val="20"/>
              </w:rPr>
              <w:t>语文用时：</w:t>
            </w:r>
            <w:r>
              <w:rPr>
                <w:rFonts w:ascii="楷体" w:hAnsi="楷体" w:eastAsia="楷体"/>
                <w:sz w:val="21"/>
              </w:rPr>
              <w:t>____分</w:t>
            </w:r>
          </w:p>
        </w:tc>
        <w:tc>
          <w:tcPr>
            <w:tcW w:type="dxa" w:w="23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color w:val="595959"/>
                <w:sz w:val="20"/>
              </w:rPr>
              <w:t>编程用时：</w:t>
            </w:r>
            <w:r>
              <w:rPr>
                <w:rFonts w:ascii="楷体" w:hAnsi="楷体" w:eastAsia="楷体"/>
                <w:sz w:val="21"/>
              </w:rPr>
              <w:t>____分</w:t>
            </w:r>
          </w:p>
        </w:tc>
        <w:tc>
          <w:tcPr>
            <w:tcW w:type="dxa" w:w="23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color w:val="595959"/>
                <w:sz w:val="20"/>
              </w:rPr>
              <w:t>家长签字：</w:t>
            </w:r>
            <w:r>
              <w:rPr>
                <w:rFonts w:ascii="楷体" w:hAnsi="楷体" w:eastAsia="楷体"/>
                <w:sz w:val="21"/>
              </w:rPr>
              <w:t>________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2"/>
        <w:keepNext/>
        <w:spacing w:before="0" w:after="40"/>
        <w:jc w:val="center"/>
      </w:pPr>
      <w:r>
        <w:rPr>
          <w:rFonts w:ascii="黑体" w:hAnsi="黑体" w:eastAsia="黑体"/>
          <w:b/>
          <w:color w:val="1F3B63"/>
          <w:sz w:val="40"/>
        </w:rPr>
        <w:t>第 10 天</w:t>
      </w:r>
    </w:p>
    <w:p>
      <w:pPr>
        <w:spacing w:before="0" w:after="160"/>
        <w:jc w:val="center"/>
      </w:pPr>
      <w:r>
        <w:rPr>
          <w:rFonts w:ascii="楷体" w:hAnsi="楷体" w:eastAsia="楷体"/>
          <w:b w:val="0"/>
          <w:color w:val="595959"/>
          <w:sz w:val="22"/>
        </w:rPr>
        <w:t>第二周 · 认识平均数与“够不够”的问题，用除法解决分摊。</w:t>
      </w:r>
    </w:p>
    <w:p>
      <w:pPr>
        <w:spacing w:before="40" w:after="120"/>
        <w:pBdr>
          <w:bottom w:val="single" w:sz="12" w:space="1" w:color="1F3B63"/>
        </w:pBdr>
      </w:pPr>
    </w:p>
    <w:p>
      <w:pPr>
        <w:pStyle w:val="Heading3"/>
        <w:keepNext/>
        <w:spacing w:before="120" w:after="80"/>
      </w:pPr>
      <w:r>
        <w:rPr>
          <w:rFonts w:ascii="黑体" w:hAnsi="黑体" w:eastAsia="黑体"/>
          <w:b/>
          <w:color w:val="1F3B63"/>
          <w:sz w:val="28"/>
        </w:rPr>
        <w:t>一、数学作业（共 10 题）</w:t>
      </w: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（一）四则运算（每题含两种运算，且带括号）</w:t>
      </w: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1. (360 + 240) ÷ 8 ＝ ____________________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2. (9 + 7) × 15 ＝ ____________________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（二）1 万以内加减法</w:t>
      </w: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3. 3758 + 4867 ＝ ____________________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4. 8000 − 2963 ＝ ____________________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（三）余数计算（写出商和余数）</w:t>
      </w: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5. 64 ÷ 7 ＝ 商 ________ 余 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6. 77 ÷ 8 ＝ 商 ________ 余 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（四）应用题（请写出计算过程）</w:t>
      </w:r>
    </w:p>
    <w:p>
      <w:pPr>
        <w:spacing w:before="0" w:after="60"/>
        <w:ind w:left="737" w:hanging="227"/>
      </w:pPr>
      <w:r>
        <w:rPr>
          <w:rFonts w:ascii="楷体" w:hAnsi="楷体" w:eastAsia="楷体"/>
          <w:b w:val="0"/>
          <w:sz w:val="23"/>
        </w:rPr>
        <w:t>7. 学校买来 8 张桌子，每张 95 元；又买来 12 把椅子，每把 38 元。一共要花多少钱？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60"/>
        <w:ind w:left="737"/>
      </w:pPr>
      <w:r>
        <w:rPr>
          <w:rFonts w:ascii="楷体" w:hAnsi="楷体" w:eastAsia="楷体"/>
          <w:b w:val="0"/>
          <w:sz w:val="22"/>
        </w:rPr>
        <w:t>答：__________________________________________</w:t>
      </w:r>
    </w:p>
    <w:p>
      <w:pPr>
        <w:spacing w:before="0" w:after="60"/>
        <w:ind w:left="737" w:hanging="227"/>
      </w:pPr>
      <w:r>
        <w:rPr>
          <w:rFonts w:ascii="楷体" w:hAnsi="楷体" w:eastAsia="楷体"/>
          <w:b w:val="0"/>
          <w:sz w:val="23"/>
        </w:rPr>
        <w:t>8. 食堂买来大米 120 千克，面粉比大米少 45 千克。大米和面粉一共有多少千克？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60"/>
        <w:ind w:left="737"/>
      </w:pPr>
      <w:r>
        <w:rPr>
          <w:rFonts w:ascii="楷体" w:hAnsi="楷体" w:eastAsia="楷体"/>
          <w:b w:val="0"/>
          <w:sz w:val="22"/>
        </w:rPr>
        <w:t>答：__________________________________________</w:t>
      </w: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（五）思维拓展题</w:t>
      </w:r>
    </w:p>
    <w:p>
      <w:pPr>
        <w:spacing w:before="0" w:after="60"/>
        <w:ind w:left="737" w:hanging="227"/>
      </w:pPr>
      <w:r>
        <w:rPr>
          <w:rFonts w:ascii="楷体" w:hAnsi="楷体" w:eastAsia="楷体"/>
          <w:b w:val="0"/>
          <w:sz w:val="23"/>
        </w:rPr>
        <w:t>9. 【游戏一：六宫数独】请把下面这个 6×6 数独填完整。要求：每一行、每一列、每一个粗线的长方形小方框（2 行 3 列）里，数字 1～6 都恰好出现一次。</w:t>
      </w:r>
    </w:p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595"/>
            <w:tcBorders>
              <w:top w:val="single" w:sz="18" w:space="0" w:color="1F3B63"/>
              <w:left w:val="single" w:sz="18" w:space="0" w:color="1F3B63"/>
              <w:bottom w:val="single" w:sz="4" w:space="0" w:color="7F7F7F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18" w:space="0" w:color="1F3B63"/>
            </w:tcBorders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6</w:t>
            </w:r>
          </w:p>
        </w:tc>
        <w:tc>
          <w:tcPr>
            <w:tcW w:type="dxa" w:w="595"/>
            <w:tcBorders>
              <w:top w:val="single" w:sz="18" w:space="0" w:color="1F3B63"/>
              <w:left w:val="single" w:sz="18" w:space="0" w:color="1F3B63"/>
              <w:bottom w:val="single" w:sz="4" w:space="0" w:color="7F7F7F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18" w:space="0" w:color="1F3B63"/>
            </w:tcBorders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3</w:t>
            </w:r>
          </w:p>
        </w:tc>
      </w:tr>
      <w:tr>
        <w:tc>
          <w:tcPr>
            <w:tcW w:type="dxa" w:w="595"/>
            <w:tcBorders>
              <w:top w:val="single" w:sz="4" w:space="0" w:color="7F7F7F"/>
              <w:left w:val="single" w:sz="18" w:space="0" w:color="1F3B63"/>
              <w:bottom w:val="single" w:sz="18" w:space="0" w:color="1F3B63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18" w:space="0" w:color="1F3B63"/>
            </w:tcBorders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5</w:t>
            </w:r>
          </w:p>
        </w:tc>
        <w:tc>
          <w:tcPr>
            <w:tcW w:type="dxa" w:w="595"/>
            <w:tcBorders>
              <w:top w:val="single" w:sz="4" w:space="0" w:color="7F7F7F"/>
              <w:left w:val="single" w:sz="18" w:space="0" w:color="1F3B63"/>
              <w:bottom w:val="single" w:sz="18" w:space="0" w:color="1F3B63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18" w:space="0" w:color="1F3B63"/>
            </w:tcBorders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4</w:t>
            </w:r>
          </w:p>
        </w:tc>
      </w:tr>
      <w:tr>
        <w:tc>
          <w:tcPr>
            <w:tcW w:type="dxa" w:w="595"/>
            <w:tcBorders>
              <w:top w:val="single" w:sz="18" w:space="0" w:color="1F3B63"/>
              <w:left w:val="single" w:sz="18" w:space="0" w:color="1F3B63"/>
              <w:bottom w:val="single" w:sz="4" w:space="0" w:color="7F7F7F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18" w:space="0" w:color="1F3B63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18" w:space="0" w:color="1F3B63"/>
              <w:left w:val="single" w:sz="18" w:space="0" w:color="1F3B63"/>
              <w:bottom w:val="single" w:sz="4" w:space="0" w:color="7F7F7F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18" w:space="0" w:color="1F3B63"/>
            </w:tcBorders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5</w:t>
            </w:r>
          </w:p>
        </w:tc>
      </w:tr>
      <w:tr>
        <w:tc>
          <w:tcPr>
            <w:tcW w:type="dxa" w:w="595"/>
            <w:tcBorders>
              <w:top w:val="single" w:sz="4" w:space="0" w:color="7F7F7F"/>
              <w:left w:val="single" w:sz="18" w:space="0" w:color="1F3B63"/>
              <w:bottom w:val="single" w:sz="18" w:space="0" w:color="1F3B63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18" w:space="0" w:color="1F3B63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4" w:space="0" w:color="7F7F7F"/>
              <w:left w:val="single" w:sz="18" w:space="0" w:color="1F3B63"/>
              <w:bottom w:val="single" w:sz="18" w:space="0" w:color="1F3B63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3</w:t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18" w:space="0" w:color="1F3B63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</w:tr>
      <w:tr>
        <w:tc>
          <w:tcPr>
            <w:tcW w:type="dxa" w:w="595"/>
            <w:tcBorders>
              <w:top w:val="single" w:sz="18" w:space="0" w:color="1F3B63"/>
              <w:left w:val="single" w:sz="18" w:space="0" w:color="1F3B63"/>
              <w:bottom w:val="single" w:sz="4" w:space="0" w:color="7F7F7F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4</w:t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18" w:space="0" w:color="1F3B63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18" w:space="0" w:color="1F3B63"/>
              <w:left w:val="single" w:sz="18" w:space="0" w:color="1F3B63"/>
              <w:bottom w:val="single" w:sz="4" w:space="0" w:color="7F7F7F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5</w:t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18" w:space="0" w:color="1F3B63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</w:tr>
      <w:tr>
        <w:tc>
          <w:tcPr>
            <w:tcW w:type="dxa" w:w="595"/>
            <w:tcBorders>
              <w:top w:val="single" w:sz="4" w:space="0" w:color="7F7F7F"/>
              <w:left w:val="single" w:sz="18" w:space="0" w:color="1F3B63"/>
              <w:bottom w:val="single" w:sz="18" w:space="0" w:color="1F3B63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1</w:t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18" w:space="0" w:color="1F3B63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4" w:space="0" w:color="7F7F7F"/>
              <w:left w:val="single" w:sz="18" w:space="0" w:color="1F3B63"/>
              <w:bottom w:val="single" w:sz="18" w:space="0" w:color="1F3B63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3</w:t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18" w:space="0" w:color="1F3B63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</w:tr>
    </w:tbl>
    <w:p>
      <w:pPr>
        <w:spacing w:before="0" w:after="80"/>
        <w:jc w:val="center"/>
      </w:pPr>
      <w:r>
        <w:rPr>
          <w:rFonts w:ascii="楷体" w:hAnsi="楷体" w:eastAsia="楷体"/>
          <w:b w:val="0"/>
          <w:color w:val="595959"/>
          <w:sz w:val="19"/>
        </w:rPr>
        <w:t>（　　数独　　）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60"/>
        <w:ind w:left="737"/>
      </w:pPr>
      <w:r>
        <w:rPr>
          <w:rFonts w:ascii="楷体" w:hAnsi="楷体" w:eastAsia="楷体"/>
          <w:b w:val="0"/>
          <w:sz w:val="22"/>
        </w:rPr>
        <w:t>答：__________________________________________</w:t>
      </w:r>
    </w:p>
    <w:p>
      <w:pPr>
        <w:spacing w:before="0" w:after="60"/>
        <w:ind w:left="737" w:hanging="227"/>
      </w:pPr>
      <w:r>
        <w:rPr>
          <w:rFonts w:ascii="楷体" w:hAnsi="楷体" w:eastAsia="楷体"/>
          <w:b w:val="0"/>
          <w:sz w:val="23"/>
        </w:rPr>
        <w:t>10. 【游戏二：平均数】小明 4 次数学测验的成绩分别是 88 分、92 分、85 分和 95 分。① 这 4 次的平均分是多少？② 如果想让平均分变成 90 分，第 5 次至少要考多少分？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60"/>
        <w:ind w:left="737"/>
      </w:pPr>
      <w:r>
        <w:rPr>
          <w:rFonts w:ascii="楷体" w:hAnsi="楷体" w:eastAsia="楷体"/>
          <w:b w:val="0"/>
          <w:sz w:val="22"/>
        </w:rPr>
        <w:t>答：__________________________________________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2E7D32"/>
          <w:sz w:val="28"/>
        </w:rPr>
        <w:t>二、语文作业</w:t>
      </w:r>
    </w:p>
    <w:p>
      <w:pPr>
        <w:keepNext/>
        <w:spacing w:before="0" w:after="80"/>
      </w:pPr>
      <w:r>
        <w:rPr>
          <w:rFonts w:ascii="黑体" w:hAnsi="黑体" w:eastAsia="黑体"/>
          <w:b/>
          <w:color w:val="1F3B63"/>
          <w:sz w:val="23"/>
        </w:rPr>
        <w:t>阅读材料：春（节选）（现代 · 朱自清·散文）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BF8F0"/>
            <w:tcBorders>
              <w:top w:val="single" w:sz="6" w:space="0" w:color="C9B896"/>
              <w:left w:val="single" w:sz="6" w:space="0" w:color="C9B896"/>
              <w:bottom w:val="single" w:sz="6" w:space="0" w:color="C9B896"/>
              <w:right w:val="single" w:sz="6" w:space="0" w:color="C9B896"/>
            </w:tcBorders>
          </w:tcPr>
          <w:p>
            <w:pPr>
              <w:spacing w:before="120" w:after="120" w:line="336" w:lineRule="auto"/>
            </w:pPr>
            <w:r>
              <w:rPr>
                <w:rFonts w:ascii="楷体" w:hAnsi="楷体" w:eastAsia="楷体"/>
                <w:sz w:val="25"/>
              </w:rPr>
              <w:t>盼望着，盼望着，东风来了，春天的脚步近了。一切都像刚睡醒的样子，欣欣然张开了眼。山朗润起来了，水涨起来了，太阳的脸红起来了。小草偷偷地从土里钻出来，嫩嫩的，绿绿的。</w:t>
            </w: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rFonts w:ascii="楷体" w:hAnsi="楷体" w:eastAsia="楷体"/>
          <w:b/>
          <w:sz w:val="22"/>
        </w:rPr>
        <w:t>读一读，然后回答下面的 3 个问题（问题由浅入深，第 3 题要说完整的话）：</w:t>
      </w:r>
    </w:p>
    <w:p>
      <w:pPr>
        <w:spacing w:before="0" w:after="60"/>
        <w:ind w:left="567" w:hanging="283"/>
      </w:pPr>
      <w:r>
        <w:rPr>
          <w:rFonts w:ascii="楷体" w:hAnsi="楷体" w:eastAsia="楷体"/>
          <w:b w:val="0"/>
          <w:sz w:val="23"/>
        </w:rPr>
        <w:t>问题 1：作者在开头连用了两个“盼望着”，这样写有什么好处？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60"/>
        <w:ind w:left="567" w:hanging="283"/>
      </w:pPr>
      <w:r>
        <w:rPr>
          <w:rFonts w:ascii="楷体" w:hAnsi="楷体" w:eastAsia="楷体"/>
          <w:b w:val="0"/>
          <w:sz w:val="23"/>
        </w:rPr>
        <w:t>问题 2：文中写了哪几种景物？请按顺序说出来。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60"/>
        <w:ind w:left="567" w:hanging="283"/>
      </w:pPr>
      <w:r>
        <w:rPr>
          <w:rFonts w:ascii="楷体" w:hAnsi="楷体" w:eastAsia="楷体"/>
          <w:b w:val="0"/>
          <w:sz w:val="23"/>
        </w:rPr>
        <w:t>问题 3：“小草偷偷地从土里钻出来”中的“偷偷”表现了小草的什么特点？换成“慢慢地”好不好？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C0504D"/>
          <w:sz w:val="28"/>
        </w:rPr>
        <w:t>三、编程作业</w:t>
      </w:r>
    </w:p>
    <w:p>
      <w:pPr>
        <w:keepNext/>
        <w:spacing w:before="0" w:after="80"/>
      </w:pPr>
      <w:r>
        <w:rPr>
          <w:rFonts w:ascii="黑体" w:hAnsi="黑体" w:eastAsia="黑体"/>
          <w:b/>
          <w:color w:val="1F3B63"/>
          <w:sz w:val="24"/>
        </w:rPr>
        <w:t>项目二《太空采矿记》　·　第 10 天：加矿石、货舱和回基地交付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1F3B63"/>
          <w:sz w:val="22"/>
        </w:rPr>
        <w:t>【今天的目标】</w:t>
      </w:r>
    </w:p>
    <w:p>
      <w:pPr>
        <w:spacing w:before="0" w:after="120"/>
        <w:ind w:left="340"/>
      </w:pPr>
      <w:r>
        <w:rPr>
          <w:rFonts w:ascii="楷体" w:hAnsi="楷体" w:eastAsia="楷体"/>
          <w:b w:val="0"/>
          <w:sz w:val="22"/>
        </w:rPr>
        <w:t>加上矿石、货舱数量，还有这个游戏最好玩的部分——飞回基地把矿石换成分数。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1F3B63"/>
          <w:sz w:val="22"/>
        </w:rPr>
        <w:t>【开始之前，先读一读】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DF6EC"/>
            <w:tcBorders>
              <w:top w:val="single" w:sz="6" w:space="0" w:color="E0C9A6"/>
              <w:left w:val="single" w:sz="6" w:space="0" w:color="E0C9A6"/>
              <w:bottom w:val="single" w:sz="6" w:space="0" w:color="E0C9A6"/>
              <w:right w:val="single" w:sz="6" w:space="0" w:color="E0C9A6"/>
            </w:tcBorders>
          </w:tcPr>
          <w:p>
            <w:pPr>
              <w:spacing w:before="100" w:after="100" w:line="324" w:lineRule="auto"/>
            </w:pPr>
            <w:r>
              <w:rPr>
                <w:rFonts w:ascii="楷体" w:hAnsi="楷体" w:eastAsia="楷体"/>
                <w:sz w:val="22"/>
              </w:rPr>
              <w:t>这个游戏好玩的核心是“先采矿、再跑回家卖”。这比直接加分有意思得多，因为玩家得自己规划路线。</w:t>
            </w:r>
          </w:p>
        </w:tc>
      </w:tr>
    </w:tbl>
    <w:p>
      <w:pPr>
        <w:spacing w:before="0" w:after="10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1F3B63"/>
          <w:sz w:val="22"/>
        </w:rPr>
        <w:t>【今天这样做】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1 步　先玩第一版 2 分钟想清楚：矿石长什么样？采到以后画面上哪里会变？回基地的时候怎么表示“正在交付”？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2 步　复制提示词①，一次把三件事都交给 AI。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3 步　试玩：故意把货舱装满，再飞回底部，看分数有没有涨。</w:t>
      </w:r>
    </w:p>
    <w:p>
      <w:pPr>
        <w:keepNext/>
        <w:spacing w:before="120" w:after="60"/>
      </w:pPr>
      <w:r>
        <w:rPr>
          <w:rFonts w:ascii="黑体" w:hAnsi="黑体" w:eastAsia="黑体"/>
          <w:b/>
          <w:color w:val="C0504D"/>
          <w:sz w:val="22"/>
        </w:rPr>
        <w:t>【把下面这段话复制给 AI】</w:t>
      </w:r>
    </w:p>
    <w:p>
      <w:pPr>
        <w:keepNext/>
        <w:spacing w:before="0" w:after="40"/>
        <w:ind w:left="227"/>
      </w:pPr>
      <w:r>
        <w:rPr>
          <w:rFonts w:ascii="黑体" w:hAnsi="黑体" w:eastAsia="黑体"/>
          <w:b/>
          <w:color w:val="C0504D"/>
          <w:sz w:val="21"/>
        </w:rPr>
        <w:t>提示词 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2F6FC"/>
            <w:tcBorders>
              <w:top w:val="single" w:sz="6" w:space="0" w:color="A9C4E8"/>
              <w:left w:val="single" w:sz="6" w:space="0" w:color="A9C4E8"/>
              <w:bottom w:val="single" w:sz="6" w:space="0" w:color="A9C4E8"/>
              <w:right w:val="single" w:sz="6" w:space="0" w:color="A9C4E8"/>
            </w:tcBorders>
          </w:tcPr>
          <w:p>
            <w:pPr>
              <w:spacing w:before="80" w:after="80" w:line="312" w:lineRule="auto"/>
            </w:pPr>
            <w:r>
              <w:rPr>
                <w:rFonts w:ascii="宋体" w:hAnsi="宋体" w:eastAsia="宋体"/>
                <w:sz w:val="21"/>
              </w:rPr>
              <w:t>请给游戏加上这三样：</w:t>
              <w:br/>
              <w:t>1. 矿石：屏幕上随机出现两种——💎普通矿石（1 分）和💛金色矿石（3 分），两种要长得不一样，普通的多一些、金色的少一些。矿石慢慢往下飘，飘出屏幕就消失。</w:t>
              <w:br/>
              <w:t>2. 货舱：屏幕上方显示“货舱 3/6”。飞船碰到矿石就收进货舱，货舱满了就收不进去，并且提示一下“货舱满了”。</w:t>
              <w:br/>
              <w:t>3. 交付：飞船飞回屏幕底部的基地时，把货舱里的矿石换成分数，货舱清空，分数往上加；交付的时候在基地那里显示一下“交付！+3 分”。</w:t>
              <w:br/>
              <w:t>请只加这三样。</w:t>
            </w:r>
          </w:p>
        </w:tc>
      </w:tr>
    </w:tbl>
    <w:p>
      <w:pPr>
        <w:spacing w:before="0" w:after="80"/>
      </w:pPr>
    </w:p>
    <w:p>
      <w:pPr>
        <w:keepNext/>
        <w:spacing w:before="80" w:after="40"/>
      </w:pPr>
      <w:r>
        <w:rPr>
          <w:rFonts w:ascii="黑体" w:hAnsi="黑体" w:eastAsia="黑体"/>
          <w:b/>
          <w:color w:val="2E7D32"/>
          <w:sz w:val="22"/>
        </w:rPr>
        <w:t>【怎么知道自己做对了】</w:t>
      </w:r>
    </w:p>
    <w:p>
      <w:pPr>
        <w:spacing w:before="0" w:after="120" w:line="300" w:lineRule="auto"/>
        <w:ind w:left="340"/>
      </w:pPr>
      <w:r>
        <w:rPr>
          <w:rFonts w:ascii="楷体" w:hAnsi="楷体" w:eastAsia="楷体"/>
          <w:b w:val="0"/>
          <w:sz w:val="22"/>
        </w:rPr>
        <w:t>能采到矿石吗？货舱数字会变吗？飞回基地后分数涨了吗？货舱满了会提示吗？</w:t>
        <w:br/>
        <w:t>每加一样东西就玩一次看看，别攒到最后一起试——那样出了问题很难查。</w:t>
      </w:r>
    </w:p>
    <w:p>
      <w:pPr>
        <w:spacing w:before="0" w:after="80" w:line="300" w:lineRule="auto"/>
        <w:ind w:left="340" w:hanging="340"/>
      </w:pPr>
      <w:r>
        <w:rPr>
          <w:rFonts w:ascii="楷体" w:hAnsi="楷体" w:eastAsia="楷体"/>
          <w:b/>
          <w:color w:val="2E7D32"/>
          <w:sz w:val="22"/>
        </w:rPr>
        <w:t>【今天的收获】能采矿、能交付、能看到分数增长的版本。</w:t>
      </w:r>
    </w:p>
    <w:p>
      <w:pPr>
        <w:spacing w:before="0" w:after="40"/>
        <w:ind w:left="113"/>
      </w:pPr>
      <w:r>
        <w:rPr>
          <w:rFonts w:ascii="楷体" w:hAnsi="楷体" w:eastAsia="楷体"/>
          <w:b w:val="0"/>
          <w:color w:val="595959"/>
          <w:sz w:val="21"/>
        </w:rPr>
        <w:t>【今天我学到的一件事】＿＿＿＿＿＿＿＿＿＿＿＿＿＿＿＿＿＿＿＿＿＿＿＿＿＿＿＿＿＿＿＿＿＿＿＿＿＿＿＿＿＿＿＿＿＿</w:t>
      </w:r>
    </w:p>
    <w:p>
      <w:pPr>
        <w:keepNext/>
        <w:spacing w:before="0" w:after="80"/>
      </w:pPr>
      <w:r>
        <w:rPr>
          <w:rFonts w:ascii="黑体" w:hAnsi="黑体" w:eastAsia="黑体"/>
          <w:b/>
          <w:color w:val="1F3B63"/>
          <w:sz w:val="24"/>
        </w:rPr>
        <w:t>项目二《太空采矿记》　·　第 10 天：加矿石、货舱和回基地交付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1F3B63"/>
          <w:sz w:val="22"/>
        </w:rPr>
        <w:t>【今天的目标】</w:t>
      </w:r>
    </w:p>
    <w:p>
      <w:pPr>
        <w:spacing w:before="0" w:after="120"/>
        <w:ind w:left="340"/>
      </w:pPr>
      <w:r>
        <w:rPr>
          <w:rFonts w:ascii="楷体" w:hAnsi="楷体" w:eastAsia="楷体"/>
          <w:b w:val="0"/>
          <w:sz w:val="22"/>
        </w:rPr>
        <w:t>加上矿石、货舱数量，还有这个游戏最好玩的部分——飞回基地把矿石换成分数。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1F3B63"/>
          <w:sz w:val="22"/>
        </w:rPr>
        <w:t>【开始之前，先读一读】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DF6EC"/>
            <w:tcBorders>
              <w:top w:val="single" w:sz="6" w:space="0" w:color="E0C9A6"/>
              <w:left w:val="single" w:sz="6" w:space="0" w:color="E0C9A6"/>
              <w:bottom w:val="single" w:sz="6" w:space="0" w:color="E0C9A6"/>
              <w:right w:val="single" w:sz="6" w:space="0" w:color="E0C9A6"/>
            </w:tcBorders>
          </w:tcPr>
          <w:p>
            <w:pPr>
              <w:spacing w:before="100" w:after="100" w:line="324" w:lineRule="auto"/>
            </w:pPr>
            <w:r>
              <w:rPr>
                <w:rFonts w:ascii="楷体" w:hAnsi="楷体" w:eastAsia="楷体"/>
                <w:sz w:val="22"/>
              </w:rPr>
              <w:t>这个游戏好玩的核心是“先采矿、再跑回家卖”。这比直接加分有意思得多，因为玩家得自己规划路线。</w:t>
            </w:r>
          </w:p>
        </w:tc>
      </w:tr>
    </w:tbl>
    <w:p>
      <w:pPr>
        <w:spacing w:before="0" w:after="10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1F3B63"/>
          <w:sz w:val="22"/>
        </w:rPr>
        <w:t>【今天这样做】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1 步　先玩第一版 2 分钟想清楚：矿石长什么样？采到以后画面上哪里会变？回基地的时候怎么表示“正在交付”？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2 步　复制提示词①，一次把三件事都交给 AI。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3 步　试玩：故意把货舱装满，再飞回底部，看分数有没有涨。</w:t>
      </w:r>
    </w:p>
    <w:p>
      <w:pPr>
        <w:keepNext/>
        <w:spacing w:before="120" w:after="60"/>
      </w:pPr>
      <w:r>
        <w:rPr>
          <w:rFonts w:ascii="黑体" w:hAnsi="黑体" w:eastAsia="黑体"/>
          <w:b/>
          <w:color w:val="C0504D"/>
          <w:sz w:val="22"/>
        </w:rPr>
        <w:t>【把下面这段话复制给 AI】</w:t>
      </w:r>
    </w:p>
    <w:p>
      <w:pPr>
        <w:keepNext/>
        <w:spacing w:before="0" w:after="40"/>
        <w:ind w:left="227"/>
      </w:pPr>
      <w:r>
        <w:rPr>
          <w:rFonts w:ascii="黑体" w:hAnsi="黑体" w:eastAsia="黑体"/>
          <w:b/>
          <w:color w:val="C0504D"/>
          <w:sz w:val="21"/>
        </w:rPr>
        <w:t>提示词 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2F6FC"/>
            <w:tcBorders>
              <w:top w:val="single" w:sz="6" w:space="0" w:color="A9C4E8"/>
              <w:left w:val="single" w:sz="6" w:space="0" w:color="A9C4E8"/>
              <w:bottom w:val="single" w:sz="6" w:space="0" w:color="A9C4E8"/>
              <w:right w:val="single" w:sz="6" w:space="0" w:color="A9C4E8"/>
            </w:tcBorders>
          </w:tcPr>
          <w:p>
            <w:pPr>
              <w:spacing w:before="80" w:after="80" w:line="312" w:lineRule="auto"/>
            </w:pPr>
            <w:r>
              <w:rPr>
                <w:rFonts w:ascii="宋体" w:hAnsi="宋体" w:eastAsia="宋体"/>
                <w:sz w:val="21"/>
              </w:rPr>
              <w:t>请给游戏加上这三样：</w:t>
              <w:br/>
              <w:t>1. 矿石：屏幕上随机出现两种——💎普通矿石（1 分）和💛金色矿石（3 分），两种要长得不一样，普通的多一些、金色的少一些。矿石慢慢往下飘，飘出屏幕就消失。</w:t>
              <w:br/>
              <w:t>2. 货舱：屏幕上方显示“货舱 3/6”。飞船碰到矿石就收进货舱，货舱满了就收不进去，并且提示一下“货舱满了”。</w:t>
              <w:br/>
              <w:t>3. 交付：飞船飞回屏幕底部的基地时，把货舱里的矿石换成分数，货舱清空，分数往上加；交付的时候在基地那里显示一下“交付！+3 分”。</w:t>
              <w:br/>
              <w:t>请只加这三样。</w:t>
            </w:r>
          </w:p>
        </w:tc>
      </w:tr>
    </w:tbl>
    <w:p>
      <w:pPr>
        <w:spacing w:before="0" w:after="80"/>
      </w:pPr>
    </w:p>
    <w:p>
      <w:pPr>
        <w:keepNext/>
        <w:spacing w:before="80" w:after="40"/>
      </w:pPr>
      <w:r>
        <w:rPr>
          <w:rFonts w:ascii="黑体" w:hAnsi="黑体" w:eastAsia="黑体"/>
          <w:b/>
          <w:color w:val="2E7D32"/>
          <w:sz w:val="22"/>
        </w:rPr>
        <w:t>【怎么知道自己做对了】</w:t>
      </w:r>
    </w:p>
    <w:p>
      <w:pPr>
        <w:spacing w:before="0" w:after="120" w:line="300" w:lineRule="auto"/>
        <w:ind w:left="340"/>
      </w:pPr>
      <w:r>
        <w:rPr>
          <w:rFonts w:ascii="楷体" w:hAnsi="楷体" w:eastAsia="楷体"/>
          <w:b w:val="0"/>
          <w:sz w:val="22"/>
        </w:rPr>
        <w:t>能采到矿石吗？货舱数字会变吗？飞回基地后分数涨了吗？货舱满了会提示吗？</w:t>
        <w:br/>
        <w:t>每加一样东西就玩一次看看，别攒到最后一起试——那样出了问题很难查。</w:t>
      </w:r>
    </w:p>
    <w:p>
      <w:pPr>
        <w:spacing w:before="0" w:after="80" w:line="300" w:lineRule="auto"/>
        <w:ind w:left="340" w:hanging="340"/>
      </w:pPr>
      <w:r>
        <w:rPr>
          <w:rFonts w:ascii="楷体" w:hAnsi="楷体" w:eastAsia="楷体"/>
          <w:b/>
          <w:color w:val="2E7D32"/>
          <w:sz w:val="22"/>
        </w:rPr>
        <w:t>【今天的收获】能采矿、能交付、能看到分数增长的版本。</w:t>
      </w:r>
    </w:p>
    <w:p>
      <w:pPr>
        <w:spacing w:before="0" w:after="40"/>
        <w:ind w:left="113"/>
      </w:pPr>
      <w:r>
        <w:rPr>
          <w:rFonts w:ascii="楷体" w:hAnsi="楷体" w:eastAsia="楷体"/>
          <w:b w:val="0"/>
          <w:color w:val="595959"/>
          <w:sz w:val="21"/>
        </w:rPr>
        <w:t>【今天我学到的一件事】＿＿＿＿＿＿＿＿＿＿＿＿＿＿＿＿＿＿＿＿＿＿＿＿＿＿＿＿＿＿＿＿＿＿＿＿＿＿＿＿＿＿＿＿＿＿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6B3FA0"/>
          <w:sz w:val="28"/>
        </w:rPr>
        <w:t>四、英语作业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6B3FA0"/>
          </w:tcPr>
          <w:p>
            <w:pPr>
              <w:spacing w:before="60" w:after="6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今日主题</w:t>
            </w:r>
          </w:p>
        </w:tc>
        <w:tc>
          <w:tcPr>
            <w:tcW w:type="dxa" w:w="7654"/>
            <w:shd w:val="clear" w:color="auto" w:fill="EFE7F7"/>
          </w:tcPr>
          <w:p>
            <w:pPr>
              <w:spacing w:before="60" w:after="60"/>
            </w:pPr>
            <w:r/>
            <w:r>
              <w:rPr>
                <w:rFonts w:ascii="楷体" w:hAnsi="楷体" w:eastAsia="楷体"/>
                <w:b/>
                <w:color w:val="1F3B63"/>
                <w:sz w:val="23"/>
              </w:rPr>
              <w:t>吃饭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6B3FA0"/>
          </w:tcPr>
          <w:p>
            <w:pPr>
              <w:spacing w:before="60" w:after="6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生活场景</w:t>
            </w:r>
          </w:p>
        </w:tc>
        <w:tc>
          <w:tcPr>
            <w:tcW w:type="dxa" w:w="7654"/>
            <w:shd w:val="clear" w:color="auto" w:fill="F5F2FB"/>
          </w:tcPr>
          <w:p>
            <w:pPr>
              <w:spacing w:before="60" w:after="60"/>
            </w:pPr>
            <w:r/>
            <w:r>
              <w:rPr>
                <w:rFonts w:ascii="楷体" w:hAnsi="楷体" w:eastAsia="楷体"/>
                <w:b/>
                <w:color w:val="1F3B63"/>
                <w:sz w:val="23"/>
              </w:rPr>
              <w:t>在食堂或家里，说想吃什么、不喜欢什么</w:t>
            </w:r>
          </w:p>
        </w:tc>
      </w:tr>
    </w:tbl>
    <w:p>
      <w:pPr>
        <w:spacing w:before="0" w:after="40"/>
      </w:pPr>
    </w:p>
    <w:p>
      <w:pPr>
        <w:spacing w:before="0" w:after="10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1F3B63"/>
          <w:sz w:val="23"/>
        </w:rPr>
        <w:t>对话一 · 午饭吃什么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5443"/>
        <w:gridCol w:w="4196"/>
      </w:tblGrid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A: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I'm hungry. What's for lunch?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我饿了。午饭吃什么？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B: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We have rice, fish and vegetables.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有米饭、鱼和青菜。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A: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Yummy! I like fish.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真好吃！我喜欢鱼。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B: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Would you like some water?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要喝点水吗？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A: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Yes, please. Thank you.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好的，谢谢。</w:t>
            </w:r>
          </w:p>
        </w:tc>
      </w:tr>
    </w:tbl>
    <w:p>
      <w:pPr>
        <w:spacing w:before="0" w:after="14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1F3B63"/>
          <w:sz w:val="23"/>
        </w:rPr>
        <w:t>对话二 · 你喜欢吃什么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5443"/>
        <w:gridCol w:w="4196"/>
      </w:tblGrid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A: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What do you like to eat?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你喜欢吃什么？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B: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I like noodles and eggs. I don't like carrots.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我喜欢面条和鸡蛋。我不喜欢胡萝卜。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A: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I don't like carrots, either. Let's eat dumplings!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我也不喜欢胡萝卜。我们吃饺子吧！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B: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Great idea!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好主意！</w:t>
            </w:r>
          </w:p>
        </w:tc>
      </w:tr>
    </w:tbl>
    <w:p>
      <w:pPr>
        <w:spacing w:before="0" w:after="14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6B3FA0"/>
          <w:sz w:val="22"/>
        </w:rPr>
        <w:t>【今天要会用的句子】</w:t>
      </w:r>
    </w:p>
    <w:p>
      <w:pPr>
        <w:spacing w:before="0" w:after="40" w:line="288" w:lineRule="auto"/>
        <w:ind w:left="510" w:hanging="227"/>
      </w:pPr>
      <w:r>
        <w:rPr>
          <w:rFonts w:ascii="楷体" w:hAnsi="楷体" w:eastAsia="楷体"/>
          <w:b w:val="0"/>
          <w:sz w:val="21"/>
        </w:rPr>
        <w:t>· I'm hungry. 我饿了。</w:t>
      </w:r>
    </w:p>
    <w:p>
      <w:pPr>
        <w:spacing w:before="0" w:after="40" w:line="288" w:lineRule="auto"/>
        <w:ind w:left="510" w:hanging="227"/>
      </w:pPr>
      <w:r>
        <w:rPr>
          <w:rFonts w:ascii="楷体" w:hAnsi="楷体" w:eastAsia="楷体"/>
          <w:b w:val="0"/>
          <w:sz w:val="21"/>
        </w:rPr>
        <w:t>· What do you like to eat? — I like ... / I don't like ...</w:t>
      </w:r>
    </w:p>
    <w:p>
      <w:pPr>
        <w:spacing w:before="0" w:after="40" w:line="288" w:lineRule="auto"/>
        <w:ind w:left="510" w:hanging="227"/>
      </w:pPr>
      <w:r>
        <w:rPr>
          <w:rFonts w:ascii="楷体" w:hAnsi="楷体" w:eastAsia="楷体"/>
          <w:b w:val="0"/>
          <w:sz w:val="21"/>
        </w:rPr>
        <w:t>· I don't like ..., either. 我也不喜欢……。（either 用在否定句后面）</w:t>
      </w:r>
    </w:p>
    <w:p>
      <w:pPr>
        <w:spacing w:before="0" w:after="40" w:line="288" w:lineRule="auto"/>
        <w:ind w:left="510" w:hanging="227"/>
      </w:pPr>
      <w:r>
        <w:rPr>
          <w:rFonts w:ascii="楷体" w:hAnsi="楷体" w:eastAsia="楷体"/>
          <w:b w:val="0"/>
          <w:sz w:val="21"/>
        </w:rPr>
        <w:t>· Would you like some water? — Yes, please. / No, thank you.</w:t>
      </w:r>
    </w:p>
    <w:p>
      <w:pPr>
        <w:spacing w:before="0" w:after="40" w:line="288" w:lineRule="auto"/>
        <w:ind w:left="510" w:hanging="227"/>
      </w:pPr>
      <w:r>
        <w:rPr>
          <w:rFonts w:ascii="楷体" w:hAnsi="楷体" w:eastAsia="楷体"/>
          <w:b w:val="0"/>
          <w:sz w:val="21"/>
        </w:rPr>
        <w:t>· Great idea! 好主意！</w:t>
      </w:r>
    </w:p>
    <w:p>
      <w:pPr>
        <w:keepNext/>
        <w:spacing w:before="120" w:after="40"/>
      </w:pPr>
      <w:r>
        <w:rPr>
          <w:rFonts w:ascii="黑体" w:hAnsi="黑体" w:eastAsia="黑体"/>
          <w:b/>
          <w:color w:val="2E7D32"/>
          <w:sz w:val="22"/>
        </w:rPr>
        <w:t>【今天的小任务】</w:t>
      </w:r>
    </w:p>
    <w:p>
      <w:pPr>
        <w:spacing w:before="0" w:after="80" w:line="300" w:lineRule="auto"/>
        <w:ind w:left="510" w:hanging="227"/>
      </w:pPr>
      <w:r>
        <w:rPr>
          <w:rFonts w:ascii="楷体" w:hAnsi="楷体" w:eastAsia="楷体"/>
          <w:b w:val="0"/>
          <w:sz w:val="21"/>
        </w:rPr>
        <w:t>吃饭时对家人说两句：I like ... 和 I don't like ...。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C0504D"/>
          <w:sz w:val="22"/>
        </w:rPr>
        <w:t>【小提示】</w:t>
      </w:r>
    </w:p>
    <w:p>
      <w:pPr>
        <w:spacing w:before="0" w:after="60" w:line="300" w:lineRule="auto"/>
        <w:ind w:left="510" w:hanging="227"/>
      </w:pPr>
      <w:r>
        <w:rPr>
          <w:rFonts w:ascii="楷体" w:hAnsi="楷体" w:eastAsia="楷体"/>
          <w:b w:val="0"/>
          <w:sz w:val="21"/>
        </w:rPr>
        <w:t>Would you like ...? 比 Do you want ...? 更客气。回答时 Yes, please. / No, thank you. 要连着说完整。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595959"/>
          <w:sz w:val="22"/>
        </w:rPr>
        <w:t>【给家长的提醒】</w:t>
      </w:r>
    </w:p>
    <w:p>
      <w:pPr>
        <w:spacing w:before="0" w:after="40" w:line="300" w:lineRule="auto"/>
        <w:ind w:left="510" w:hanging="227"/>
      </w:pPr>
      <w:r>
        <w:rPr>
          <w:rFonts w:ascii="楷体" w:hAnsi="楷体" w:eastAsia="楷体"/>
          <w:b w:val="0"/>
          <w:color w:val="595959"/>
          <w:sz w:val="21"/>
        </w:rPr>
        <w:t>不要背食物单词表。孩子说 I don't like 时，别逼他吃。他愿意用英语表达自己的喜好，这比吃光一盘菜更值得肯定。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color w:val="595959"/>
                <w:sz w:val="20"/>
              </w:rPr>
              <w:t>数学用时：</w:t>
            </w:r>
            <w:r>
              <w:rPr>
                <w:rFonts w:ascii="楷体" w:hAnsi="楷体" w:eastAsia="楷体"/>
                <w:sz w:val="21"/>
              </w:rPr>
              <w:t>____分</w:t>
            </w:r>
          </w:p>
        </w:tc>
        <w:tc>
          <w:tcPr>
            <w:tcW w:type="dxa" w:w="23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color w:val="595959"/>
                <w:sz w:val="20"/>
              </w:rPr>
              <w:t>语文用时：</w:t>
            </w:r>
            <w:r>
              <w:rPr>
                <w:rFonts w:ascii="楷体" w:hAnsi="楷体" w:eastAsia="楷体"/>
                <w:sz w:val="21"/>
              </w:rPr>
              <w:t>____分</w:t>
            </w:r>
          </w:p>
        </w:tc>
        <w:tc>
          <w:tcPr>
            <w:tcW w:type="dxa" w:w="23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color w:val="595959"/>
                <w:sz w:val="20"/>
              </w:rPr>
              <w:t>编程用时：</w:t>
            </w:r>
            <w:r>
              <w:rPr>
                <w:rFonts w:ascii="楷体" w:hAnsi="楷体" w:eastAsia="楷体"/>
                <w:sz w:val="21"/>
              </w:rPr>
              <w:t>____分</w:t>
            </w:r>
          </w:p>
        </w:tc>
        <w:tc>
          <w:tcPr>
            <w:tcW w:type="dxa" w:w="23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color w:val="595959"/>
                <w:sz w:val="20"/>
              </w:rPr>
              <w:t>家长签字：</w:t>
            </w:r>
            <w:r>
              <w:rPr>
                <w:rFonts w:ascii="楷体" w:hAnsi="楷体" w:eastAsia="楷体"/>
                <w:sz w:val="21"/>
              </w:rPr>
              <w:t>________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2"/>
        <w:keepNext/>
        <w:spacing w:before="0" w:after="40"/>
        <w:jc w:val="center"/>
      </w:pPr>
      <w:r>
        <w:rPr>
          <w:rFonts w:ascii="黑体" w:hAnsi="黑体" w:eastAsia="黑体"/>
          <w:b/>
          <w:color w:val="1F3B63"/>
          <w:sz w:val="40"/>
        </w:rPr>
        <w:t>第 11 天</w:t>
      </w:r>
    </w:p>
    <w:p>
      <w:pPr>
        <w:spacing w:before="0" w:after="160"/>
        <w:jc w:val="center"/>
      </w:pPr>
      <w:r>
        <w:rPr>
          <w:rFonts w:ascii="楷体" w:hAnsi="楷体" w:eastAsia="楷体"/>
          <w:b w:val="0"/>
          <w:color w:val="595959"/>
          <w:sz w:val="22"/>
        </w:rPr>
        <w:t>第二周 · 两步、三步解决问题：先算什么，再算什么。</w:t>
      </w:r>
    </w:p>
    <w:p>
      <w:pPr>
        <w:spacing w:before="40" w:after="120"/>
        <w:pBdr>
          <w:bottom w:val="single" w:sz="12" w:space="1" w:color="1F3B63"/>
        </w:pBdr>
      </w:pPr>
    </w:p>
    <w:p>
      <w:pPr>
        <w:pStyle w:val="Heading3"/>
        <w:keepNext/>
        <w:spacing w:before="120" w:after="80"/>
      </w:pPr>
      <w:r>
        <w:rPr>
          <w:rFonts w:ascii="黑体" w:hAnsi="黑体" w:eastAsia="黑体"/>
          <w:b/>
          <w:color w:val="1F3B63"/>
          <w:sz w:val="28"/>
        </w:rPr>
        <w:t>一、数学作业（共 10 题）</w:t>
      </w: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（一）四则运算（每题含两种运算，且带括号）</w:t>
      </w: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1. (88 − 28) ÷ 6 ＝ ____________________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2. 6 × (45 − 18) ＝ ____________________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（二）1 万以内加减法</w:t>
      </w: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3. 5432 + 3876 ＝ ____________________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4. 9999 − 4865 ＝ ____________________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（三）余数计算（写出商和余数）</w:t>
      </w: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5. 47 ÷ 9 ＝ 商 ________ 余 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6. 68 ÷ 8 ＝ 商 ________ 余 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（四）应用题（请写出计算过程）</w:t>
      </w:r>
    </w:p>
    <w:p>
      <w:pPr>
        <w:spacing w:before="0" w:after="60"/>
        <w:ind w:left="737" w:hanging="227"/>
      </w:pPr>
      <w:r>
        <w:rPr>
          <w:rFonts w:ascii="楷体" w:hAnsi="楷体" w:eastAsia="楷体"/>
          <w:b w:val="0"/>
          <w:sz w:val="23"/>
        </w:rPr>
        <w:t>7. 图书角有故事书 62 本，科普书的本数是故事书的 3 倍少 14 本。科普书有多少本？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60"/>
        <w:ind w:left="737"/>
      </w:pPr>
      <w:r>
        <w:rPr>
          <w:rFonts w:ascii="楷体" w:hAnsi="楷体" w:eastAsia="楷体"/>
          <w:b w:val="0"/>
          <w:sz w:val="22"/>
        </w:rPr>
        <w:t>答：__________________________________________</w:t>
      </w:r>
    </w:p>
    <w:p>
      <w:pPr>
        <w:spacing w:before="0" w:after="60"/>
        <w:ind w:left="737" w:hanging="227"/>
      </w:pPr>
      <w:r>
        <w:rPr>
          <w:rFonts w:ascii="楷体" w:hAnsi="楷体" w:eastAsia="楷体"/>
          <w:b w:val="0"/>
          <w:sz w:val="23"/>
        </w:rPr>
        <w:t>8. 一本故事书有 128 页，小明每天看 16 页，几天能看完？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60"/>
        <w:ind w:left="737"/>
      </w:pPr>
      <w:r>
        <w:rPr>
          <w:rFonts w:ascii="楷体" w:hAnsi="楷体" w:eastAsia="楷体"/>
          <w:b w:val="0"/>
          <w:sz w:val="22"/>
        </w:rPr>
        <w:t>答：__________________________________________</w:t>
      </w: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（五）思维拓展题</w:t>
      </w:r>
    </w:p>
    <w:p>
      <w:pPr>
        <w:spacing w:before="0" w:after="60"/>
        <w:ind w:left="737" w:hanging="227"/>
      </w:pPr>
      <w:r>
        <w:rPr>
          <w:rFonts w:ascii="楷体" w:hAnsi="楷体" w:eastAsia="楷体"/>
          <w:b w:val="0"/>
          <w:sz w:val="23"/>
        </w:rPr>
        <w:t>9. 【游戏一：24 点再升级】用 2、3、4、6 四个数字和 ＋、－、×、÷（每个数字只能用一次，可以加括号）算出 24。请写出两种不同的算式。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60"/>
        <w:ind w:left="737"/>
      </w:pPr>
      <w:r>
        <w:rPr>
          <w:rFonts w:ascii="楷体" w:hAnsi="楷体" w:eastAsia="楷体"/>
          <w:b w:val="0"/>
          <w:sz w:val="22"/>
        </w:rPr>
        <w:t>答：__________________________________________</w:t>
      </w:r>
    </w:p>
    <w:p>
      <w:pPr>
        <w:spacing w:before="0" w:after="60"/>
        <w:ind w:left="737" w:hanging="227"/>
      </w:pPr>
      <w:r>
        <w:rPr>
          <w:rFonts w:ascii="楷体" w:hAnsi="楷体" w:eastAsia="楷体"/>
          <w:b w:val="0"/>
          <w:sz w:val="23"/>
        </w:rPr>
        <w:t>10. 【游戏二：称球找次品续】上一周我们用天平找出了偏重的球。这一周有 12 个球，其中 1 个偏轻。天平最少称几次一定能找出来？请写出你的方法。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60"/>
        <w:ind w:left="737"/>
      </w:pPr>
      <w:r>
        <w:rPr>
          <w:rFonts w:ascii="楷体" w:hAnsi="楷体" w:eastAsia="楷体"/>
          <w:b w:val="0"/>
          <w:sz w:val="22"/>
        </w:rPr>
        <w:t>答：__________________________________________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2E7D32"/>
          <w:sz w:val="28"/>
        </w:rPr>
        <w:t>二、语文作业</w:t>
      </w:r>
    </w:p>
    <w:p>
      <w:pPr>
        <w:keepNext/>
        <w:spacing w:before="0" w:after="80"/>
      </w:pPr>
      <w:r>
        <w:rPr>
          <w:rFonts w:ascii="黑体" w:hAnsi="黑体" w:eastAsia="黑体"/>
          <w:b/>
          <w:color w:val="1F3B63"/>
          <w:sz w:val="23"/>
        </w:rPr>
        <w:t>阅读材料：再别康桥（节选）（现代 · 徐志摩·现代诗）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BF8F0"/>
            <w:tcBorders>
              <w:top w:val="single" w:sz="6" w:space="0" w:color="C9B896"/>
              <w:left w:val="single" w:sz="6" w:space="0" w:color="C9B896"/>
              <w:bottom w:val="single" w:sz="6" w:space="0" w:color="C9B896"/>
              <w:right w:val="single" w:sz="6" w:space="0" w:color="C9B896"/>
            </w:tcBorders>
          </w:tcPr>
          <w:p>
            <w:pPr>
              <w:spacing w:before="120" w:after="120" w:line="336" w:lineRule="auto"/>
            </w:pPr>
            <w:r>
              <w:rPr>
                <w:rFonts w:ascii="楷体" w:hAnsi="楷体" w:eastAsia="楷体"/>
                <w:sz w:val="25"/>
              </w:rPr>
              <w:t>轻轻的我走了，正如我轻轻的来；我轻轻的招手，作别西天的云彩。那河畔的金柳，是夕阳中的新娘；波光里的艳影，在我的心头荡漾。</w:t>
            </w: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rFonts w:ascii="楷体" w:hAnsi="楷体" w:eastAsia="楷体"/>
          <w:b/>
          <w:sz w:val="22"/>
        </w:rPr>
        <w:t>读一读，然后回答下面的 3 个问题（问题由浅入深，第 3 题要说完整的话）：</w:t>
      </w:r>
    </w:p>
    <w:p>
      <w:pPr>
        <w:spacing w:before="0" w:after="60"/>
        <w:ind w:left="567" w:hanging="283"/>
      </w:pPr>
      <w:r>
        <w:rPr>
          <w:rFonts w:ascii="楷体" w:hAnsi="楷体" w:eastAsia="楷体"/>
          <w:b w:val="0"/>
          <w:sz w:val="23"/>
        </w:rPr>
        <w:t>问题 1：诗中“轻轻”出现了几次？这样反复写有什么效果？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60"/>
        <w:ind w:left="567" w:hanging="283"/>
      </w:pPr>
      <w:r>
        <w:rPr>
          <w:rFonts w:ascii="楷体" w:hAnsi="楷体" w:eastAsia="楷体"/>
          <w:b w:val="0"/>
          <w:sz w:val="23"/>
        </w:rPr>
        <w:t>问题 2：“金柳”指的是什么？为什么诗人说它是“夕阳中的新娘”？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60"/>
        <w:ind w:left="567" w:hanging="283"/>
      </w:pPr>
      <w:r>
        <w:rPr>
          <w:rFonts w:ascii="楷体" w:hAnsi="楷体" w:eastAsia="楷体"/>
          <w:b w:val="0"/>
          <w:sz w:val="23"/>
        </w:rPr>
        <w:t>问题 3：诗人要离开康桥了。从这首诗里，你读出的是伤心还是留恋？说说你的理由。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C0504D"/>
          <w:sz w:val="28"/>
        </w:rPr>
        <w:t>三、编程作业</w:t>
      </w:r>
    </w:p>
    <w:p>
      <w:pPr>
        <w:keepNext/>
        <w:spacing w:before="0" w:after="80"/>
      </w:pPr>
      <w:r>
        <w:rPr>
          <w:rFonts w:ascii="黑体" w:hAnsi="黑体" w:eastAsia="黑体"/>
          <w:b/>
          <w:color w:val="1F3B63"/>
          <w:sz w:val="24"/>
        </w:rPr>
        <w:t>项目二《太空采矿记》　·　第 11 天：加陨石、生命和越来越难的难度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1F3B63"/>
          <w:sz w:val="22"/>
        </w:rPr>
        <w:t>【今天的目标】</w:t>
      </w:r>
    </w:p>
    <w:p>
      <w:pPr>
        <w:spacing w:before="0" w:after="120"/>
        <w:ind w:left="340"/>
      </w:pPr>
      <w:r>
        <w:rPr>
          <w:rFonts w:ascii="楷体" w:hAnsi="楷体" w:eastAsia="楷体"/>
          <w:b w:val="0"/>
          <w:sz w:val="22"/>
        </w:rPr>
        <w:t>让游戏有压力：加陨石、扣生命，并且让难度自己往上升。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1F3B63"/>
          <w:sz w:val="22"/>
        </w:rPr>
        <w:t>【开始之前，先读一读】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DF6EC"/>
            <w:tcBorders>
              <w:top w:val="single" w:sz="6" w:space="0" w:color="E0C9A6"/>
              <w:left w:val="single" w:sz="6" w:space="0" w:color="E0C9A6"/>
              <w:bottom w:val="single" w:sz="6" w:space="0" w:color="E0C9A6"/>
              <w:right w:val="single" w:sz="6" w:space="0" w:color="E0C9A6"/>
            </w:tcBorders>
          </w:tcPr>
          <w:p>
            <w:pPr>
              <w:spacing w:before="100" w:after="100" w:line="324" w:lineRule="auto"/>
            </w:pPr>
            <w:r>
              <w:rPr>
                <w:rFonts w:ascii="楷体" w:hAnsi="楷体" w:eastAsia="楷体"/>
                <w:sz w:val="22"/>
              </w:rPr>
              <w:t>游戏要有挑战才会好玩。你会发现一件事：不加任何阻碍的游戏，玩两分钟就腻了。今天就让敌人出场。</w:t>
            </w:r>
          </w:p>
        </w:tc>
      </w:tr>
    </w:tbl>
    <w:p>
      <w:pPr>
        <w:spacing w:before="0" w:after="10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1F3B63"/>
          <w:sz w:val="22"/>
        </w:rPr>
        <w:t>【今天这样做】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1 步　先玩 2 分钟不被打扰的版本，认真体会一下有多无聊。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2 步　复制提示词①。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3 步　玩 1 分钟，感受陨石是不是真的越来越难躲了。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4 步　如果太难或太简单，用提示词②调一下。</w:t>
      </w:r>
    </w:p>
    <w:p>
      <w:pPr>
        <w:keepNext/>
        <w:spacing w:before="120" w:after="60"/>
      </w:pPr>
      <w:r>
        <w:rPr>
          <w:rFonts w:ascii="黑体" w:hAnsi="黑体" w:eastAsia="黑体"/>
          <w:b/>
          <w:color w:val="C0504D"/>
          <w:sz w:val="22"/>
        </w:rPr>
        <w:t>【把下面这段话复制给 AI】</w:t>
      </w:r>
    </w:p>
    <w:p>
      <w:pPr>
        <w:keepNext/>
        <w:spacing w:before="0" w:after="40"/>
        <w:ind w:left="227"/>
      </w:pPr>
      <w:r>
        <w:rPr>
          <w:rFonts w:ascii="黑体" w:hAnsi="黑体" w:eastAsia="黑体"/>
          <w:b/>
          <w:color w:val="C0504D"/>
          <w:sz w:val="21"/>
        </w:rPr>
        <w:t>提示词 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2F6FC"/>
            <w:tcBorders>
              <w:top w:val="single" w:sz="6" w:space="0" w:color="A9C4E8"/>
              <w:left w:val="single" w:sz="6" w:space="0" w:color="A9C4E8"/>
              <w:bottom w:val="single" w:sz="6" w:space="0" w:color="A9C4E8"/>
              <w:right w:val="single" w:sz="6" w:space="0" w:color="A9C4E8"/>
            </w:tcBorders>
          </w:tcPr>
          <w:p>
            <w:pPr>
              <w:spacing w:before="80" w:after="80" w:line="312" w:lineRule="auto"/>
            </w:pPr>
            <w:r>
              <w:rPr>
                <w:rFonts w:ascii="宋体" w:hAnsi="宋体" w:eastAsia="宋体"/>
                <w:sz w:val="21"/>
              </w:rPr>
              <w:t>请加上陨石和难度变化：</w:t>
              <w:br/>
              <w:t>1. 陨石：从屏幕上方的随机位置掉下来，碰到扣 1 条命，飞船闪 1 秒半无敌，无敌时再碰到不扣命。</w:t>
              <w:br/>
              <w:t>2. 难度：游戏开始是 1 级，每过大约 20 秒升 1 级。等级越高，陨石掉得越快、同时掉的陨石越多、间隔越短。</w:t>
              <w:br/>
              <w:t>3. 屏幕上的“难度”数字要跟着变，升级时给个提示，比如“危险！难度上升”。</w:t>
              <w:br/>
              <w:t>4. 生命用完游戏就结束，弹出结算画面。</w:t>
              <w:br/>
              <w:t>请只加这些。</w:t>
            </w:r>
          </w:p>
        </w:tc>
      </w:tr>
    </w:tbl>
    <w:p>
      <w:pPr>
        <w:spacing w:before="0" w:after="80"/>
      </w:pPr>
    </w:p>
    <w:p>
      <w:pPr>
        <w:keepNext/>
        <w:spacing w:before="0" w:after="40"/>
        <w:ind w:left="227"/>
      </w:pPr>
      <w:r>
        <w:rPr>
          <w:rFonts w:ascii="黑体" w:hAnsi="黑体" w:eastAsia="黑体"/>
          <w:b/>
          <w:color w:val="C0504D"/>
          <w:sz w:val="21"/>
        </w:rPr>
        <w:t>提示词 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2F6FC"/>
            <w:tcBorders>
              <w:top w:val="single" w:sz="6" w:space="0" w:color="A9C4E8"/>
              <w:left w:val="single" w:sz="6" w:space="0" w:color="A9C4E8"/>
              <w:bottom w:val="single" w:sz="6" w:space="0" w:color="A9C4E8"/>
              <w:right w:val="single" w:sz="6" w:space="0" w:color="A9C4E8"/>
            </w:tcBorders>
          </w:tcPr>
          <w:p>
            <w:pPr>
              <w:spacing w:before="80" w:after="80" w:line="312" w:lineRule="auto"/>
            </w:pPr>
            <w:r>
              <w:rPr>
                <w:rFonts w:ascii="宋体" w:hAnsi="宋体" w:eastAsia="宋体"/>
                <w:sz w:val="21"/>
              </w:rPr>
              <w:t>我玩了几局，难度有点不合适：（太难了 / 太简单了 / 正好）。</w:t>
              <w:br/>
              <w:t>请帮我调整陨石的速度和数量，让游戏更耐玩一点。请只改数值，不要改玩法。</w:t>
            </w:r>
          </w:p>
        </w:tc>
      </w:tr>
    </w:tbl>
    <w:p>
      <w:pPr>
        <w:spacing w:before="0" w:after="80"/>
      </w:pPr>
    </w:p>
    <w:p>
      <w:pPr>
        <w:keepNext/>
        <w:spacing w:before="80" w:after="40"/>
      </w:pPr>
      <w:r>
        <w:rPr>
          <w:rFonts w:ascii="黑体" w:hAnsi="黑体" w:eastAsia="黑体"/>
          <w:b/>
          <w:color w:val="2E7D32"/>
          <w:sz w:val="22"/>
        </w:rPr>
        <w:t>【怎么知道自己做对了】</w:t>
      </w:r>
    </w:p>
    <w:p>
      <w:pPr>
        <w:spacing w:before="0" w:after="120" w:line="300" w:lineRule="auto"/>
        <w:ind w:left="340"/>
      </w:pPr>
      <w:r>
        <w:rPr>
          <w:rFonts w:ascii="楷体" w:hAnsi="楷体" w:eastAsia="楷体"/>
          <w:b w:val="0"/>
          <w:sz w:val="22"/>
        </w:rPr>
        <w:t>会被陨石砸到吗？掉一条命有提示吗？难度等级会自己往上涨吗？</w:t>
        <w:br/>
        <w:t>如果陨石难到根本躲不开，那就是太难了，用提示词②让它慢一点——这很正常，试玩就是为了调这个。</w:t>
      </w:r>
    </w:p>
    <w:p>
      <w:pPr>
        <w:spacing w:before="0" w:after="80" w:line="300" w:lineRule="auto"/>
        <w:ind w:left="340" w:hanging="340"/>
      </w:pPr>
      <w:r>
        <w:rPr>
          <w:rFonts w:ascii="楷体" w:hAnsi="楷体" w:eastAsia="楷体"/>
          <w:b/>
          <w:color w:val="2E7D32"/>
          <w:sz w:val="22"/>
        </w:rPr>
        <w:t>【今天的收获】有陨石、会变难的版本。</w:t>
      </w:r>
    </w:p>
    <w:p>
      <w:pPr>
        <w:spacing w:before="0" w:after="40"/>
        <w:ind w:left="113"/>
      </w:pPr>
      <w:r>
        <w:rPr>
          <w:rFonts w:ascii="楷体" w:hAnsi="楷体" w:eastAsia="楷体"/>
          <w:b w:val="0"/>
          <w:color w:val="595959"/>
          <w:sz w:val="21"/>
        </w:rPr>
        <w:t>【今天我学到的一件事】＿＿＿＿＿＿＿＿＿＿＿＿＿＿＿＿＿＿＿＿＿＿＿＿＿＿＿＿＿＿＿＿＿＿＿＿＿＿＿＿＿＿＿＿＿＿</w:t>
      </w:r>
    </w:p>
    <w:p>
      <w:pPr>
        <w:keepNext/>
        <w:spacing w:before="0" w:after="80"/>
      </w:pPr>
      <w:r>
        <w:rPr>
          <w:rFonts w:ascii="黑体" w:hAnsi="黑体" w:eastAsia="黑体"/>
          <w:b/>
          <w:color w:val="1F3B63"/>
          <w:sz w:val="24"/>
        </w:rPr>
        <w:t>项目二《太空采矿记》　·　第 11 天：加陨石、生命和越来越难的难度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1F3B63"/>
          <w:sz w:val="22"/>
        </w:rPr>
        <w:t>【今天的目标】</w:t>
      </w:r>
    </w:p>
    <w:p>
      <w:pPr>
        <w:spacing w:before="0" w:after="120"/>
        <w:ind w:left="340"/>
      </w:pPr>
      <w:r>
        <w:rPr>
          <w:rFonts w:ascii="楷体" w:hAnsi="楷体" w:eastAsia="楷体"/>
          <w:b w:val="0"/>
          <w:sz w:val="22"/>
        </w:rPr>
        <w:t>让游戏有压力：加陨石、扣生命，并且让难度自己往上升。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1F3B63"/>
          <w:sz w:val="22"/>
        </w:rPr>
        <w:t>【开始之前，先读一读】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DF6EC"/>
            <w:tcBorders>
              <w:top w:val="single" w:sz="6" w:space="0" w:color="E0C9A6"/>
              <w:left w:val="single" w:sz="6" w:space="0" w:color="E0C9A6"/>
              <w:bottom w:val="single" w:sz="6" w:space="0" w:color="E0C9A6"/>
              <w:right w:val="single" w:sz="6" w:space="0" w:color="E0C9A6"/>
            </w:tcBorders>
          </w:tcPr>
          <w:p>
            <w:pPr>
              <w:spacing w:before="100" w:after="100" w:line="324" w:lineRule="auto"/>
            </w:pPr>
            <w:r>
              <w:rPr>
                <w:rFonts w:ascii="楷体" w:hAnsi="楷体" w:eastAsia="楷体"/>
                <w:sz w:val="22"/>
              </w:rPr>
              <w:t>游戏要有挑战才会好玩。你会发现一件事：不加任何阻碍的游戏，玩两分钟就腻了。今天就让敌人出场。</w:t>
            </w:r>
          </w:p>
        </w:tc>
      </w:tr>
    </w:tbl>
    <w:p>
      <w:pPr>
        <w:spacing w:before="0" w:after="10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1F3B63"/>
          <w:sz w:val="22"/>
        </w:rPr>
        <w:t>【今天这样做】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1 步　先玩 2 分钟不被打扰的版本，认真体会一下有多无聊。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2 步　复制提示词①。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3 步　玩 1 分钟，感受陨石是不是真的越来越难躲了。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4 步　如果太难或太简单，用提示词②调一下。</w:t>
      </w:r>
    </w:p>
    <w:p>
      <w:pPr>
        <w:keepNext/>
        <w:spacing w:before="120" w:after="60"/>
      </w:pPr>
      <w:r>
        <w:rPr>
          <w:rFonts w:ascii="黑体" w:hAnsi="黑体" w:eastAsia="黑体"/>
          <w:b/>
          <w:color w:val="C0504D"/>
          <w:sz w:val="22"/>
        </w:rPr>
        <w:t>【把下面这段话复制给 AI】</w:t>
      </w:r>
    </w:p>
    <w:p>
      <w:pPr>
        <w:keepNext/>
        <w:spacing w:before="0" w:after="40"/>
        <w:ind w:left="227"/>
      </w:pPr>
      <w:r>
        <w:rPr>
          <w:rFonts w:ascii="黑体" w:hAnsi="黑体" w:eastAsia="黑体"/>
          <w:b/>
          <w:color w:val="C0504D"/>
          <w:sz w:val="21"/>
        </w:rPr>
        <w:t>提示词 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2F6FC"/>
            <w:tcBorders>
              <w:top w:val="single" w:sz="6" w:space="0" w:color="A9C4E8"/>
              <w:left w:val="single" w:sz="6" w:space="0" w:color="A9C4E8"/>
              <w:bottom w:val="single" w:sz="6" w:space="0" w:color="A9C4E8"/>
              <w:right w:val="single" w:sz="6" w:space="0" w:color="A9C4E8"/>
            </w:tcBorders>
          </w:tcPr>
          <w:p>
            <w:pPr>
              <w:spacing w:before="80" w:after="80" w:line="312" w:lineRule="auto"/>
            </w:pPr>
            <w:r>
              <w:rPr>
                <w:rFonts w:ascii="宋体" w:hAnsi="宋体" w:eastAsia="宋体"/>
                <w:sz w:val="21"/>
              </w:rPr>
              <w:t>请加上陨石和难度变化：</w:t>
              <w:br/>
              <w:t>1. 陨石：从屏幕上方的随机位置掉下来，碰到扣 1 条命，飞船闪 1 秒半无敌，无敌时再碰到不扣命。</w:t>
              <w:br/>
              <w:t>2. 难度：游戏开始是 1 级，每过大约 20 秒升 1 级。等级越高，陨石掉得越快、同时掉的陨石越多、间隔越短。</w:t>
              <w:br/>
              <w:t>3. 屏幕上的“难度”数字要跟着变，升级时给个提示，比如“危险！难度上升”。</w:t>
              <w:br/>
              <w:t>4. 生命用完游戏就结束，弹出结算画面。</w:t>
              <w:br/>
              <w:t>请只加这些。</w:t>
            </w:r>
          </w:p>
        </w:tc>
      </w:tr>
    </w:tbl>
    <w:p>
      <w:pPr>
        <w:spacing w:before="0" w:after="80"/>
      </w:pPr>
    </w:p>
    <w:p>
      <w:pPr>
        <w:keepNext/>
        <w:spacing w:before="0" w:after="40"/>
        <w:ind w:left="227"/>
      </w:pPr>
      <w:r>
        <w:rPr>
          <w:rFonts w:ascii="黑体" w:hAnsi="黑体" w:eastAsia="黑体"/>
          <w:b/>
          <w:color w:val="C0504D"/>
          <w:sz w:val="21"/>
        </w:rPr>
        <w:t>提示词 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2F6FC"/>
            <w:tcBorders>
              <w:top w:val="single" w:sz="6" w:space="0" w:color="A9C4E8"/>
              <w:left w:val="single" w:sz="6" w:space="0" w:color="A9C4E8"/>
              <w:bottom w:val="single" w:sz="6" w:space="0" w:color="A9C4E8"/>
              <w:right w:val="single" w:sz="6" w:space="0" w:color="A9C4E8"/>
            </w:tcBorders>
          </w:tcPr>
          <w:p>
            <w:pPr>
              <w:spacing w:before="80" w:after="80" w:line="312" w:lineRule="auto"/>
            </w:pPr>
            <w:r>
              <w:rPr>
                <w:rFonts w:ascii="宋体" w:hAnsi="宋体" w:eastAsia="宋体"/>
                <w:sz w:val="21"/>
              </w:rPr>
              <w:t>我玩了几局，难度有点不合适：（太难了 / 太简单了 / 正好）。</w:t>
              <w:br/>
              <w:t>请帮我调整陨石的速度和数量，让游戏更耐玩一点。请只改数值，不要改玩法。</w:t>
            </w:r>
          </w:p>
        </w:tc>
      </w:tr>
    </w:tbl>
    <w:p>
      <w:pPr>
        <w:spacing w:before="0" w:after="80"/>
      </w:pPr>
    </w:p>
    <w:p>
      <w:pPr>
        <w:keepNext/>
        <w:spacing w:before="80" w:after="40"/>
      </w:pPr>
      <w:r>
        <w:rPr>
          <w:rFonts w:ascii="黑体" w:hAnsi="黑体" w:eastAsia="黑体"/>
          <w:b/>
          <w:color w:val="2E7D32"/>
          <w:sz w:val="22"/>
        </w:rPr>
        <w:t>【怎么知道自己做对了】</w:t>
      </w:r>
    </w:p>
    <w:p>
      <w:pPr>
        <w:spacing w:before="0" w:after="120" w:line="300" w:lineRule="auto"/>
        <w:ind w:left="340"/>
      </w:pPr>
      <w:r>
        <w:rPr>
          <w:rFonts w:ascii="楷体" w:hAnsi="楷体" w:eastAsia="楷体"/>
          <w:b w:val="0"/>
          <w:sz w:val="22"/>
        </w:rPr>
        <w:t>会被陨石砸到吗？掉一条命有提示吗？难度等级会自己往上涨吗？</w:t>
        <w:br/>
        <w:t>如果陨石难到根本躲不开，那就是太难了，用提示词②让它慢一点——这很正常，试玩就是为了调这个。</w:t>
      </w:r>
    </w:p>
    <w:p>
      <w:pPr>
        <w:spacing w:before="0" w:after="80" w:line="300" w:lineRule="auto"/>
        <w:ind w:left="340" w:hanging="340"/>
      </w:pPr>
      <w:r>
        <w:rPr>
          <w:rFonts w:ascii="楷体" w:hAnsi="楷体" w:eastAsia="楷体"/>
          <w:b/>
          <w:color w:val="2E7D32"/>
          <w:sz w:val="22"/>
        </w:rPr>
        <w:t>【今天的收获】有陨石、会变难的版本。</w:t>
      </w:r>
    </w:p>
    <w:p>
      <w:pPr>
        <w:spacing w:before="0" w:after="40"/>
        <w:ind w:left="113"/>
      </w:pPr>
      <w:r>
        <w:rPr>
          <w:rFonts w:ascii="楷体" w:hAnsi="楷体" w:eastAsia="楷体"/>
          <w:b w:val="0"/>
          <w:color w:val="595959"/>
          <w:sz w:val="21"/>
        </w:rPr>
        <w:t>【今天我学到的一件事】＿＿＿＿＿＿＿＿＿＿＿＿＿＿＿＿＿＿＿＿＿＿＿＿＿＿＿＿＿＿＿＿＿＿＿＿＿＿＿＿＿＿＿＿＿＿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6B3FA0"/>
          <w:sz w:val="28"/>
        </w:rPr>
        <w:t>四、英语作业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6B3FA0"/>
          </w:tcPr>
          <w:p>
            <w:pPr>
              <w:spacing w:before="60" w:after="6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今日主题</w:t>
            </w:r>
          </w:p>
        </w:tc>
        <w:tc>
          <w:tcPr>
            <w:tcW w:type="dxa" w:w="7654"/>
            <w:shd w:val="clear" w:color="auto" w:fill="EFE7F7"/>
          </w:tcPr>
          <w:p>
            <w:pPr>
              <w:spacing w:before="60" w:after="60"/>
            </w:pPr>
            <w:r/>
            <w:r>
              <w:rPr>
                <w:rFonts w:ascii="楷体" w:hAnsi="楷体" w:eastAsia="楷体"/>
                <w:b/>
                <w:color w:val="1F3B63"/>
                <w:sz w:val="23"/>
              </w:rPr>
              <w:t>动物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6B3FA0"/>
          </w:tcPr>
          <w:p>
            <w:pPr>
              <w:spacing w:before="60" w:after="6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生活场景</w:t>
            </w:r>
          </w:p>
        </w:tc>
        <w:tc>
          <w:tcPr>
            <w:tcW w:type="dxa" w:w="7654"/>
            <w:shd w:val="clear" w:color="auto" w:fill="F5F2FB"/>
          </w:tcPr>
          <w:p>
            <w:pPr>
              <w:spacing w:before="60" w:after="60"/>
            </w:pPr>
            <w:r/>
            <w:r>
              <w:rPr>
                <w:rFonts w:ascii="楷体" w:hAnsi="楷体" w:eastAsia="楷体"/>
                <w:b/>
                <w:color w:val="1F3B63"/>
                <w:sz w:val="23"/>
              </w:rPr>
              <w:t>在动物园或看别人家的小宠物</w:t>
            </w:r>
          </w:p>
        </w:tc>
      </w:tr>
    </w:tbl>
    <w:p>
      <w:pPr>
        <w:spacing w:before="0" w:after="40"/>
      </w:pPr>
    </w:p>
    <w:p>
      <w:pPr>
        <w:spacing w:before="0" w:after="10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1F3B63"/>
          <w:sz w:val="23"/>
        </w:rPr>
        <w:t>对话一 · 这是什么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5443"/>
        <w:gridCol w:w="4196"/>
      </w:tblGrid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A: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Look! What's this?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看！这是什么？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B: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It's a panda. It's black and white.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是熊猫。它是黑白色的。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A: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Wow, it's so cute! What's that one?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哇，好可爱！那是什么？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B: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It's a tiger. It's very big.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是老虎。它很大。</w:t>
            </w:r>
          </w:p>
        </w:tc>
      </w:tr>
    </w:tbl>
    <w:p>
      <w:pPr>
        <w:spacing w:before="0" w:after="14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1F3B63"/>
          <w:sz w:val="23"/>
        </w:rPr>
        <w:t>对话二 · 你家有小动物吗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5443"/>
        <w:gridCol w:w="4196"/>
      </w:tblGrid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A: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Do you have a pet?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你养宠物吗？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B: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Yes, I have a little bird. Its name is Lucky.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有，我养了一只小鸟。它叫 Lucky。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A: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What's your favorite animal?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你最喜欢什么动物？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B: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I like dogs best. They're my friends.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我最喜欢狗。它们是我的朋友。</w:t>
            </w:r>
          </w:p>
        </w:tc>
      </w:tr>
    </w:tbl>
    <w:p>
      <w:pPr>
        <w:spacing w:before="0" w:after="14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6B3FA0"/>
          <w:sz w:val="22"/>
        </w:rPr>
        <w:t>【今天要会用的句子】</w:t>
      </w:r>
    </w:p>
    <w:p>
      <w:pPr>
        <w:spacing w:before="0" w:after="40" w:line="288" w:lineRule="auto"/>
        <w:ind w:left="510" w:hanging="227"/>
      </w:pPr>
      <w:r>
        <w:rPr>
          <w:rFonts w:ascii="楷体" w:hAnsi="楷体" w:eastAsia="楷体"/>
          <w:b w:val="0"/>
          <w:sz w:val="21"/>
        </w:rPr>
        <w:t>· What's this? — It's a panda. 这是什么？——是熊猫。</w:t>
      </w:r>
    </w:p>
    <w:p>
      <w:pPr>
        <w:spacing w:before="0" w:after="40" w:line="288" w:lineRule="auto"/>
        <w:ind w:left="510" w:hanging="227"/>
      </w:pPr>
      <w:r>
        <w:rPr>
          <w:rFonts w:ascii="楷体" w:hAnsi="楷体" w:eastAsia="楷体"/>
          <w:b w:val="0"/>
          <w:sz w:val="21"/>
        </w:rPr>
        <w:t>· Do you have a pet? — Yes, I do. / No, I don't.</w:t>
      </w:r>
    </w:p>
    <w:p>
      <w:pPr>
        <w:spacing w:before="0" w:after="40" w:line="288" w:lineRule="auto"/>
        <w:ind w:left="510" w:hanging="227"/>
      </w:pPr>
      <w:r>
        <w:rPr>
          <w:rFonts w:ascii="楷体" w:hAnsi="楷体" w:eastAsia="楷体"/>
          <w:b w:val="0"/>
          <w:sz w:val="21"/>
        </w:rPr>
        <w:t>· It's black and white. 它是黑白色的。</w:t>
      </w:r>
    </w:p>
    <w:p>
      <w:pPr>
        <w:spacing w:before="0" w:after="40" w:line="288" w:lineRule="auto"/>
        <w:ind w:left="510" w:hanging="227"/>
      </w:pPr>
      <w:r>
        <w:rPr>
          <w:rFonts w:ascii="楷体" w:hAnsi="楷体" w:eastAsia="楷体"/>
          <w:b w:val="0"/>
          <w:sz w:val="21"/>
        </w:rPr>
        <w:t>· What's your favorite animal? — I like dogs best.</w:t>
      </w:r>
    </w:p>
    <w:p>
      <w:pPr>
        <w:keepNext/>
        <w:spacing w:before="120" w:after="40"/>
      </w:pPr>
      <w:r>
        <w:rPr>
          <w:rFonts w:ascii="黑体" w:hAnsi="黑体" w:eastAsia="黑体"/>
          <w:b/>
          <w:color w:val="2E7D32"/>
          <w:sz w:val="22"/>
        </w:rPr>
        <w:t>【今天的小任务】</w:t>
      </w:r>
    </w:p>
    <w:p>
      <w:pPr>
        <w:spacing w:before="0" w:after="80" w:line="300" w:lineRule="auto"/>
        <w:ind w:left="510" w:hanging="227"/>
      </w:pPr>
      <w:r>
        <w:rPr>
          <w:rFonts w:ascii="楷体" w:hAnsi="楷体" w:eastAsia="楷体"/>
          <w:b w:val="0"/>
          <w:sz w:val="21"/>
        </w:rPr>
        <w:t>说出 5 种你最喜欢的动物，并挑一种讲给家人听：I like ... best, because ...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C0504D"/>
          <w:sz w:val="22"/>
        </w:rPr>
        <w:t>【小提示】</w:t>
      </w:r>
    </w:p>
    <w:p>
      <w:pPr>
        <w:spacing w:before="0" w:after="60" w:line="300" w:lineRule="auto"/>
        <w:ind w:left="510" w:hanging="227"/>
      </w:pPr>
      <w:r>
        <w:rPr>
          <w:rFonts w:ascii="楷体" w:hAnsi="楷体" w:eastAsia="楷体"/>
          <w:b w:val="0"/>
          <w:sz w:val="21"/>
        </w:rPr>
        <w:t>动物名词变复数通常加 s：cat→cats、dog→dogs。但 sheep（羊）、fish（鱼）单复数同形。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595959"/>
          <w:sz w:val="22"/>
        </w:rPr>
        <w:t>【给家长的提醒】</w:t>
      </w:r>
    </w:p>
    <w:p>
      <w:pPr>
        <w:spacing w:before="0" w:after="40" w:line="300" w:lineRule="auto"/>
        <w:ind w:left="510" w:hanging="227"/>
      </w:pPr>
      <w:r>
        <w:rPr>
          <w:rFonts w:ascii="楷体" w:hAnsi="楷体" w:eastAsia="楷体"/>
          <w:b w:val="0"/>
          <w:color w:val="595959"/>
          <w:sz w:val="21"/>
        </w:rPr>
        <w:t>孩子可以用画的动物当卡片，边指边说。指着一张熊猫图说 It's a panda，比背三遍单词有用。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color w:val="595959"/>
                <w:sz w:val="20"/>
              </w:rPr>
              <w:t>数学用时：</w:t>
            </w:r>
            <w:r>
              <w:rPr>
                <w:rFonts w:ascii="楷体" w:hAnsi="楷体" w:eastAsia="楷体"/>
                <w:sz w:val="21"/>
              </w:rPr>
              <w:t>____分</w:t>
            </w:r>
          </w:p>
        </w:tc>
        <w:tc>
          <w:tcPr>
            <w:tcW w:type="dxa" w:w="23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color w:val="595959"/>
                <w:sz w:val="20"/>
              </w:rPr>
              <w:t>语文用时：</w:t>
            </w:r>
            <w:r>
              <w:rPr>
                <w:rFonts w:ascii="楷体" w:hAnsi="楷体" w:eastAsia="楷体"/>
                <w:sz w:val="21"/>
              </w:rPr>
              <w:t>____分</w:t>
            </w:r>
          </w:p>
        </w:tc>
        <w:tc>
          <w:tcPr>
            <w:tcW w:type="dxa" w:w="23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color w:val="595959"/>
                <w:sz w:val="20"/>
              </w:rPr>
              <w:t>编程用时：</w:t>
            </w:r>
            <w:r>
              <w:rPr>
                <w:rFonts w:ascii="楷体" w:hAnsi="楷体" w:eastAsia="楷体"/>
                <w:sz w:val="21"/>
              </w:rPr>
              <w:t>____分</w:t>
            </w:r>
          </w:p>
        </w:tc>
        <w:tc>
          <w:tcPr>
            <w:tcW w:type="dxa" w:w="23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color w:val="595959"/>
                <w:sz w:val="20"/>
              </w:rPr>
              <w:t>家长签字：</w:t>
            </w:r>
            <w:r>
              <w:rPr>
                <w:rFonts w:ascii="楷体" w:hAnsi="楷体" w:eastAsia="楷体"/>
                <w:sz w:val="21"/>
              </w:rPr>
              <w:t>________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2"/>
        <w:keepNext/>
        <w:spacing w:before="0" w:after="40"/>
        <w:jc w:val="center"/>
      </w:pPr>
      <w:r>
        <w:rPr>
          <w:rFonts w:ascii="黑体" w:hAnsi="黑体" w:eastAsia="黑体"/>
          <w:b/>
          <w:color w:val="1F3B63"/>
          <w:sz w:val="40"/>
        </w:rPr>
        <w:t>第 12 天</w:t>
      </w:r>
    </w:p>
    <w:p>
      <w:pPr>
        <w:spacing w:before="0" w:after="160"/>
        <w:jc w:val="center"/>
      </w:pPr>
      <w:r>
        <w:rPr>
          <w:rFonts w:ascii="楷体" w:hAnsi="楷体" w:eastAsia="楷体"/>
          <w:b w:val="0"/>
          <w:color w:val="595959"/>
          <w:sz w:val="22"/>
        </w:rPr>
        <w:t>第二周 · 用“平均”和“相差”来分析问题，体会两种算法的巧妙。</w:t>
      </w:r>
    </w:p>
    <w:p>
      <w:pPr>
        <w:spacing w:before="40" w:after="120"/>
        <w:pBdr>
          <w:bottom w:val="single" w:sz="12" w:space="1" w:color="1F3B63"/>
        </w:pBdr>
      </w:pPr>
    </w:p>
    <w:p>
      <w:pPr>
        <w:pStyle w:val="Heading3"/>
        <w:keepNext/>
        <w:spacing w:before="120" w:after="80"/>
      </w:pPr>
      <w:r>
        <w:rPr>
          <w:rFonts w:ascii="黑体" w:hAnsi="黑体" w:eastAsia="黑体"/>
          <w:b/>
          <w:color w:val="1F3B63"/>
          <w:sz w:val="28"/>
        </w:rPr>
        <w:t>一、数学作业（共 10 题）</w:t>
      </w: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（一）四则运算（每题含两种运算，且带括号）</w:t>
      </w: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1. (270 + 330) ÷ 10 ＝ ____________________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2. 14 × (9 − 6) ＝ ____________________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（二）1 万以内加减法</w:t>
      </w: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3. 2685 + 4179 ＝ ____________________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4. 7500 − 3582 ＝ ____________________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（三）余数计算（写出商和余数）</w:t>
      </w: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5. 83 ÷ 9 ＝ 商 ________ 余 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6. 50 ÷ 7 ＝ 商 ________ 余 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（四）应用题（请写出计算过程）</w:t>
      </w:r>
    </w:p>
    <w:p>
      <w:pPr>
        <w:spacing w:before="0" w:after="60"/>
        <w:ind w:left="737" w:hanging="227"/>
      </w:pPr>
      <w:r>
        <w:rPr>
          <w:rFonts w:ascii="楷体" w:hAnsi="楷体" w:eastAsia="楷体"/>
          <w:b w:val="0"/>
          <w:sz w:val="23"/>
        </w:rPr>
        <w:t>7. 三年级同学做纸盒，每人做 4 个，8 个同学一共做了多少个？如果要做 40 个纸盒，需要多少个同学？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60"/>
        <w:ind w:left="737"/>
      </w:pPr>
      <w:r>
        <w:rPr>
          <w:rFonts w:ascii="楷体" w:hAnsi="楷体" w:eastAsia="楷体"/>
          <w:b w:val="0"/>
          <w:sz w:val="22"/>
        </w:rPr>
        <w:t>答：__________________________________________</w:t>
      </w:r>
    </w:p>
    <w:p>
      <w:pPr>
        <w:spacing w:before="0" w:after="60"/>
        <w:ind w:left="737" w:hanging="227"/>
      </w:pPr>
      <w:r>
        <w:rPr>
          <w:rFonts w:ascii="楷体" w:hAnsi="楷体" w:eastAsia="楷体"/>
          <w:b w:val="0"/>
          <w:sz w:val="23"/>
        </w:rPr>
        <w:t>8. 商店运来 240 盒彩笔，上午卖了 86 盒，下午卖了 95 盒。还剩多少盒？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60"/>
        <w:ind w:left="737"/>
      </w:pPr>
      <w:r>
        <w:rPr>
          <w:rFonts w:ascii="楷体" w:hAnsi="楷体" w:eastAsia="楷体"/>
          <w:b w:val="0"/>
          <w:sz w:val="22"/>
        </w:rPr>
        <w:t>答：__________________________________________</w:t>
      </w: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（五）思维拓展题</w:t>
      </w:r>
    </w:p>
    <w:p>
      <w:pPr>
        <w:spacing w:before="0" w:after="60"/>
        <w:ind w:left="737" w:hanging="227"/>
      </w:pPr>
      <w:r>
        <w:rPr>
          <w:rFonts w:ascii="楷体" w:hAnsi="楷体" w:eastAsia="楷体"/>
          <w:b w:val="0"/>
          <w:sz w:val="23"/>
        </w:rPr>
        <w:t>9. 【游戏一：数独最后一关】请把下面这个四宫格数独填完整，并且只用一个“聪明”的方法（从“只能放一个数”的格子开始）把它填完。</w:t>
      </w:r>
    </w:p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595"/>
            <w:tcBorders>
              <w:top w:val="single" w:sz="18" w:space="0" w:color="1F3B63"/>
              <w:left w:val="single" w:sz="18" w:space="0" w:color="1F3B63"/>
              <w:bottom w:val="single" w:sz="4" w:space="0" w:color="7F7F7F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18" w:space="0" w:color="1F3B63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18" w:space="0" w:color="1F3B63"/>
              <w:left w:val="single" w:sz="18" w:space="0" w:color="1F3B63"/>
              <w:bottom w:val="single" w:sz="4" w:space="0" w:color="7F7F7F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18" w:space="0" w:color="1F3B63"/>
            </w:tcBorders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3</w:t>
            </w:r>
          </w:p>
        </w:tc>
      </w:tr>
      <w:tr>
        <w:tc>
          <w:tcPr>
            <w:tcW w:type="dxa" w:w="595"/>
            <w:tcBorders>
              <w:top w:val="single" w:sz="4" w:space="0" w:color="7F7F7F"/>
              <w:left w:val="single" w:sz="18" w:space="0" w:color="1F3B63"/>
              <w:bottom w:val="single" w:sz="18" w:space="0" w:color="1F3B63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18" w:space="0" w:color="1F3B63"/>
            </w:tcBorders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4</w:t>
            </w:r>
          </w:p>
        </w:tc>
        <w:tc>
          <w:tcPr>
            <w:tcW w:type="dxa" w:w="595"/>
            <w:tcBorders>
              <w:top w:val="single" w:sz="4" w:space="0" w:color="7F7F7F"/>
              <w:left w:val="single" w:sz="18" w:space="0" w:color="1F3B63"/>
              <w:bottom w:val="single" w:sz="18" w:space="0" w:color="1F3B63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18" w:space="0" w:color="1F3B63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</w:tr>
      <w:tr>
        <w:tc>
          <w:tcPr>
            <w:tcW w:type="dxa" w:w="595"/>
            <w:tcBorders>
              <w:top w:val="single" w:sz="18" w:space="0" w:color="1F3B63"/>
              <w:left w:val="single" w:sz="18" w:space="0" w:color="1F3B63"/>
              <w:bottom w:val="single" w:sz="4" w:space="0" w:color="7F7F7F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2</w:t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18" w:space="0" w:color="1F3B63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18" w:space="0" w:color="1F3B63"/>
              <w:left w:val="single" w:sz="18" w:space="0" w:color="1F3B63"/>
              <w:bottom w:val="single" w:sz="4" w:space="0" w:color="7F7F7F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18" w:space="0" w:color="1F3B63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</w:tr>
      <w:tr>
        <w:tc>
          <w:tcPr>
            <w:tcW w:type="dxa" w:w="595"/>
            <w:tcBorders>
              <w:top w:val="single" w:sz="4" w:space="0" w:color="7F7F7F"/>
              <w:left w:val="single" w:sz="18" w:space="0" w:color="1F3B63"/>
              <w:bottom w:val="single" w:sz="18" w:space="0" w:color="1F3B63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4</w:t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18" w:space="0" w:color="1F3B63"/>
            </w:tcBorders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3</w:t>
            </w:r>
          </w:p>
        </w:tc>
        <w:tc>
          <w:tcPr>
            <w:tcW w:type="dxa" w:w="595"/>
            <w:tcBorders>
              <w:top w:val="single" w:sz="4" w:space="0" w:color="7F7F7F"/>
              <w:left w:val="single" w:sz="18" w:space="0" w:color="1F3B63"/>
              <w:bottom w:val="single" w:sz="18" w:space="0" w:color="1F3B63"/>
              <w:right w:val="single" w:sz="4" w:space="0" w:color="7F7F7F"/>
            </w:tcBorders>
          </w:tcPr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26"/>
              </w:rPr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18" w:space="0" w:color="1F3B63"/>
            </w:tcBorders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2</w:t>
            </w:r>
          </w:p>
        </w:tc>
      </w:tr>
    </w:tbl>
    <w:p>
      <w:pPr>
        <w:spacing w:before="0" w:after="80"/>
        <w:jc w:val="center"/>
      </w:pPr>
      <w:r>
        <w:rPr>
          <w:rFonts w:ascii="楷体" w:hAnsi="楷体" w:eastAsia="楷体"/>
          <w:b w:val="0"/>
          <w:color w:val="595959"/>
          <w:sz w:val="19"/>
        </w:rPr>
        <w:t>（　　数独　　）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60"/>
        <w:ind w:left="737"/>
      </w:pPr>
      <w:r>
        <w:rPr>
          <w:rFonts w:ascii="楷体" w:hAnsi="楷体" w:eastAsia="楷体"/>
          <w:b w:val="0"/>
          <w:sz w:val="22"/>
        </w:rPr>
        <w:t>答：__________________________________________</w:t>
      </w:r>
    </w:p>
    <w:p>
      <w:pPr>
        <w:spacing w:before="0" w:after="60"/>
        <w:ind w:left="737" w:hanging="227"/>
      </w:pPr>
      <w:r>
        <w:rPr>
          <w:rFonts w:ascii="楷体" w:hAnsi="楷体" w:eastAsia="楷体"/>
          <w:b w:val="0"/>
          <w:sz w:val="23"/>
        </w:rPr>
        <w:t>10. 【游戏二：一笔画】下面是一个正方形加两条对角线的连点图。请从任意一个点出发，不重复、不断笔，能不能一笔画完？先自己猜一猜，再拿笔在图上连一连。（提示：数一数图中有几个“奇点”——连接了奇数条线的点。）</w:t>
      </w:r>
    </w:p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2381"/>
            <w:tcBorders>
              <w:top w:val="single" w:sz="8" w:space="0" w:color="1F3B63"/>
            </w:tcBorders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sz w:val="22"/>
              </w:rPr>
              <w:t>●─────────●</w:t>
            </w:r>
          </w:p>
        </w:tc>
      </w:tr>
      <w:tr>
        <w:tc>
          <w:tcPr>
            <w:tcW w:type="dxa" w:w="2381"/>
            <w:tcBorders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sz w:val="22"/>
              </w:rPr>
              <w:t>│╲       ╱│</w:t>
            </w:r>
          </w:p>
        </w:tc>
      </w:tr>
      <w:tr>
        <w:tc>
          <w:tcPr>
            <w:tcW w:type="dxa" w:w="2381"/>
            <w:tcBorders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sz w:val="22"/>
              </w:rPr>
              <w:t>│  ╲   ╱  │</w:t>
            </w:r>
          </w:p>
        </w:tc>
      </w:tr>
      <w:tr>
        <w:tc>
          <w:tcPr>
            <w:tcW w:type="dxa" w:w="2381"/>
            <w:tcBorders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sz w:val="22"/>
              </w:rPr>
              <w:t>│    ╳    │</w:t>
            </w:r>
          </w:p>
        </w:tc>
      </w:tr>
      <w:tr>
        <w:tc>
          <w:tcPr>
            <w:tcW w:type="dxa" w:w="2381"/>
            <w:tcBorders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sz w:val="22"/>
              </w:rPr>
              <w:t>│  ╱   ╲  │</w:t>
            </w:r>
          </w:p>
        </w:tc>
      </w:tr>
      <w:tr>
        <w:tc>
          <w:tcPr>
            <w:tcW w:type="dxa" w:w="2381"/>
            <w:tcBorders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sz w:val="22"/>
              </w:rPr>
              <w:t>│╱       ╲│</w:t>
            </w:r>
          </w:p>
        </w:tc>
      </w:tr>
      <w:tr>
        <w:tc>
          <w:tcPr>
            <w:tcW w:type="dxa" w:w="2381"/>
            <w:tcBorders>
              <w:bottom w:val="single" w:sz="8" w:space="0" w:color="1F3B63"/>
            </w:tcBorders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sz w:val="22"/>
              </w:rPr>
              <w:t>●─────────●</w:t>
            </w:r>
          </w:p>
        </w:tc>
      </w:tr>
    </w:tbl>
    <w:p>
      <w:pPr>
        <w:spacing w:before="0" w:after="80"/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60"/>
        <w:ind w:left="737"/>
      </w:pPr>
      <w:r>
        <w:rPr>
          <w:rFonts w:ascii="楷体" w:hAnsi="楷体" w:eastAsia="楷体"/>
          <w:b w:val="0"/>
          <w:sz w:val="22"/>
        </w:rPr>
        <w:t>答：__________________________________________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2E7D32"/>
          <w:sz w:val="28"/>
        </w:rPr>
        <w:t>二、语文作业</w:t>
      </w:r>
    </w:p>
    <w:p>
      <w:pPr>
        <w:keepNext/>
        <w:spacing w:before="0" w:after="80"/>
      </w:pPr>
      <w:r>
        <w:rPr>
          <w:rFonts w:ascii="黑体" w:hAnsi="黑体" w:eastAsia="黑体"/>
          <w:b/>
          <w:color w:val="1F3B63"/>
          <w:sz w:val="23"/>
        </w:rPr>
        <w:t>阅读材料：小池（宋 · 杨万里·古诗）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BF8F0"/>
            <w:tcBorders>
              <w:top w:val="single" w:sz="6" w:space="0" w:color="C9B896"/>
              <w:left w:val="single" w:sz="6" w:space="0" w:color="C9B896"/>
              <w:bottom w:val="single" w:sz="6" w:space="0" w:color="C9B896"/>
              <w:right w:val="single" w:sz="6" w:space="0" w:color="C9B896"/>
            </w:tcBorders>
          </w:tcPr>
          <w:p>
            <w:pPr>
              <w:spacing w:before="120" w:after="120" w:line="336" w:lineRule="auto"/>
            </w:pPr>
            <w:r>
              <w:rPr>
                <w:rFonts w:ascii="楷体" w:hAnsi="楷体" w:eastAsia="楷体"/>
                <w:sz w:val="25"/>
              </w:rPr>
              <w:t>泉眼无声惜细流，树阴照水爱晴柔。小荷才露尖尖角，早有蜻蜓立上头。</w:t>
            </w: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rFonts w:ascii="楷体" w:hAnsi="楷体" w:eastAsia="楷体"/>
          <w:b/>
          <w:sz w:val="22"/>
        </w:rPr>
        <w:t>读一读，然后回答下面的 3 个问题（问题由浅入深，第 3 题要说完整的话）：</w:t>
      </w:r>
    </w:p>
    <w:p>
      <w:pPr>
        <w:spacing w:before="0" w:after="60"/>
        <w:ind w:left="567" w:hanging="283"/>
      </w:pPr>
      <w:r>
        <w:rPr>
          <w:rFonts w:ascii="楷体" w:hAnsi="楷体" w:eastAsia="楷体"/>
          <w:b w:val="0"/>
          <w:sz w:val="23"/>
        </w:rPr>
        <w:t>问题 1：“小荷才露尖尖角”中的“才”是什么意思？说明小荷刚刚长出来。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60"/>
        <w:ind w:left="567" w:hanging="283"/>
      </w:pPr>
      <w:r>
        <w:rPr>
          <w:rFonts w:ascii="楷体" w:hAnsi="楷体" w:eastAsia="楷体"/>
          <w:b w:val="0"/>
          <w:sz w:val="23"/>
        </w:rPr>
        <w:t>问题 2：“早有蜻蜓立上头”中的“早”字写出了什么？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60"/>
        <w:ind w:left="567" w:hanging="283"/>
      </w:pPr>
      <w:r>
        <w:rPr>
          <w:rFonts w:ascii="楷体" w:hAnsi="楷体" w:eastAsia="楷体"/>
          <w:b w:val="0"/>
          <w:sz w:val="23"/>
        </w:rPr>
        <w:t>问题 3：这首诗像四幅小画。请你用自己的话，把这四幅画连起来说一说。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C0504D"/>
          <w:sz w:val="28"/>
        </w:rPr>
        <w:t>三、编程作业</w:t>
      </w:r>
    </w:p>
    <w:p>
      <w:pPr>
        <w:keepNext/>
        <w:spacing w:before="0" w:after="80"/>
      </w:pPr>
      <w:r>
        <w:rPr>
          <w:rFonts w:ascii="黑体" w:hAnsi="黑体" w:eastAsia="黑体"/>
          <w:b/>
          <w:color w:val="1F3B63"/>
          <w:sz w:val="24"/>
        </w:rPr>
        <w:t>项目二《太空采矿记》　·　第 12 天：加燃料条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1F3B63"/>
          <w:sz w:val="22"/>
        </w:rPr>
        <w:t>【今天的目标】</w:t>
      </w:r>
    </w:p>
    <w:p>
      <w:pPr>
        <w:spacing w:before="0" w:after="120"/>
        <w:ind w:left="340"/>
      </w:pPr>
      <w:r>
        <w:rPr>
          <w:rFonts w:ascii="楷体" w:hAnsi="楷体" w:eastAsia="楷体"/>
          <w:b w:val="0"/>
          <w:sz w:val="22"/>
        </w:rPr>
        <w:t>加上燃料条，让“燃料”成为玩家不得不考虑的一件事。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1F3B63"/>
          <w:sz w:val="22"/>
        </w:rPr>
        <w:t>【开始之前，先读一读】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DF6EC"/>
            <w:tcBorders>
              <w:top w:val="single" w:sz="6" w:space="0" w:color="E0C9A6"/>
              <w:left w:val="single" w:sz="6" w:space="0" w:color="E0C9A6"/>
              <w:bottom w:val="single" w:sz="6" w:space="0" w:color="E0C9A6"/>
              <w:right w:val="single" w:sz="6" w:space="0" w:color="E0C9A6"/>
            </w:tcBorders>
          </w:tcPr>
          <w:p>
            <w:pPr>
              <w:spacing w:before="100" w:after="100" w:line="324" w:lineRule="auto"/>
            </w:pPr>
            <w:r>
              <w:rPr>
                <w:rFonts w:ascii="楷体" w:hAnsi="楷体" w:eastAsia="楷体"/>
                <w:sz w:val="22"/>
              </w:rPr>
              <w:t>加燃料是为了让游戏多一层思考：不能只顾着挖矿挖到停不下来，还得记得给自己留油回家。</w:t>
            </w:r>
          </w:p>
        </w:tc>
      </w:tr>
    </w:tbl>
    <w:p>
      <w:pPr>
        <w:spacing w:before="0" w:after="10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1F3B63"/>
          <w:sz w:val="22"/>
        </w:rPr>
        <w:t>【今天这样做】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1 步　玩 2 分钟想一想：燃料条放在哪里最好？玩家怎么知道自己快没油了？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2 步　复制提示词①。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3 步　试玩：故意不采矿，看多久燃料会见底。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4 步　用提示词②加一个“该回家了”的提示。</w:t>
      </w:r>
    </w:p>
    <w:p>
      <w:pPr>
        <w:keepNext/>
        <w:spacing w:before="120" w:after="60"/>
      </w:pPr>
      <w:r>
        <w:rPr>
          <w:rFonts w:ascii="黑体" w:hAnsi="黑体" w:eastAsia="黑体"/>
          <w:b/>
          <w:color w:val="C0504D"/>
          <w:sz w:val="22"/>
        </w:rPr>
        <w:t>【把下面这段话复制给 AI】</w:t>
      </w:r>
    </w:p>
    <w:p>
      <w:pPr>
        <w:keepNext/>
        <w:spacing w:before="0" w:after="40"/>
        <w:ind w:left="227"/>
      </w:pPr>
      <w:r>
        <w:rPr>
          <w:rFonts w:ascii="黑体" w:hAnsi="黑体" w:eastAsia="黑体"/>
          <w:b/>
          <w:color w:val="C0504D"/>
          <w:sz w:val="21"/>
        </w:rPr>
        <w:t>提示词 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2F6FC"/>
            <w:tcBorders>
              <w:top w:val="single" w:sz="6" w:space="0" w:color="A9C4E8"/>
              <w:left w:val="single" w:sz="6" w:space="0" w:color="A9C4E8"/>
              <w:bottom w:val="single" w:sz="6" w:space="0" w:color="A9C4E8"/>
              <w:right w:val="single" w:sz="6" w:space="0" w:color="A9C4E8"/>
            </w:tcBorders>
          </w:tcPr>
          <w:p>
            <w:pPr>
              <w:spacing w:before="80" w:after="80" w:line="312" w:lineRule="auto"/>
            </w:pPr>
            <w:r>
              <w:rPr>
                <w:rFonts w:ascii="宋体" w:hAnsi="宋体" w:eastAsia="宋体"/>
                <w:sz w:val="21"/>
              </w:rPr>
              <w:t>请加上燃料条：</w:t>
              <w:br/>
              <w:t>1. 屏幕最上面有一根横着的燃料条，能看出还剩多少。</w:t>
              <w:br/>
              <w:t>2. 燃料会慢慢减少（大约 3 秒掉 1%），采到矿石能补充一些。</w:t>
              <w:br/>
              <w:t>3. 燃料低于 30% 时，燃料条变成红色，并且屏幕上出现“燃料不足！快回去！”的提醒。</w:t>
              <w:br/>
              <w:t>4. 燃料用光，游戏立刻结束，弹出结算画面。</w:t>
              <w:br/>
              <w:t>请只加这些。</w:t>
            </w:r>
          </w:p>
        </w:tc>
      </w:tr>
    </w:tbl>
    <w:p>
      <w:pPr>
        <w:spacing w:before="0" w:after="80"/>
      </w:pPr>
    </w:p>
    <w:p>
      <w:pPr>
        <w:keepNext/>
        <w:spacing w:before="0" w:after="40"/>
        <w:ind w:left="227"/>
      </w:pPr>
      <w:r>
        <w:rPr>
          <w:rFonts w:ascii="黑体" w:hAnsi="黑体" w:eastAsia="黑体"/>
          <w:b/>
          <w:color w:val="C0504D"/>
          <w:sz w:val="21"/>
        </w:rPr>
        <w:t>提示词 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2F6FC"/>
            <w:tcBorders>
              <w:top w:val="single" w:sz="6" w:space="0" w:color="A9C4E8"/>
              <w:left w:val="single" w:sz="6" w:space="0" w:color="A9C4E8"/>
              <w:bottom w:val="single" w:sz="6" w:space="0" w:color="A9C4E8"/>
              <w:right w:val="single" w:sz="6" w:space="0" w:color="A9C4E8"/>
            </w:tcBorders>
          </w:tcPr>
          <w:p>
            <w:pPr>
              <w:spacing w:before="80" w:after="80" w:line="312" w:lineRule="auto"/>
            </w:pPr>
            <w:r>
              <w:rPr>
                <w:rFonts w:ascii="宋体" w:hAnsi="宋体" w:eastAsia="宋体"/>
                <w:sz w:val="21"/>
              </w:rPr>
              <w:t>我想再加一点小细节：当飞船身上矿石快装满了，或者快到家的时候，基地旁边出现一个小箭头或者闪一下，提醒玩家可以回去了。请只加这一点。</w:t>
            </w:r>
          </w:p>
        </w:tc>
      </w:tr>
    </w:tbl>
    <w:p>
      <w:pPr>
        <w:spacing w:before="0" w:after="80"/>
      </w:pPr>
    </w:p>
    <w:p>
      <w:pPr>
        <w:keepNext/>
        <w:spacing w:before="80" w:after="40"/>
      </w:pPr>
      <w:r>
        <w:rPr>
          <w:rFonts w:ascii="黑体" w:hAnsi="黑体" w:eastAsia="黑体"/>
          <w:b/>
          <w:color w:val="2E7D32"/>
          <w:sz w:val="22"/>
        </w:rPr>
        <w:t>【怎么知道自己做对了】</w:t>
      </w:r>
    </w:p>
    <w:p>
      <w:pPr>
        <w:spacing w:before="0" w:after="120" w:line="300" w:lineRule="auto"/>
        <w:ind w:left="340"/>
      </w:pPr>
      <w:r>
        <w:rPr>
          <w:rFonts w:ascii="楷体" w:hAnsi="楷体" w:eastAsia="楷体"/>
          <w:b w:val="0"/>
          <w:sz w:val="22"/>
        </w:rPr>
        <w:t>燃料条会慢慢掉吗？采矿能加油吗？快没油时会有红色提醒吗？</w:t>
        <w:br/>
        <w:t>顺带试一下：故意不采矿，看燃料掉光后游戏是不是真的结束了。</w:t>
      </w:r>
    </w:p>
    <w:p>
      <w:pPr>
        <w:spacing w:before="0" w:after="80" w:line="300" w:lineRule="auto"/>
        <w:ind w:left="340" w:hanging="340"/>
      </w:pPr>
      <w:r>
        <w:rPr>
          <w:rFonts w:ascii="楷体" w:hAnsi="楷体" w:eastAsia="楷体"/>
          <w:b/>
          <w:color w:val="2E7D32"/>
          <w:sz w:val="22"/>
        </w:rPr>
        <w:t>【今天的收获】有燃料条的版本。</w:t>
      </w:r>
    </w:p>
    <w:p>
      <w:pPr>
        <w:spacing w:before="0" w:after="40"/>
        <w:ind w:left="113"/>
      </w:pPr>
      <w:r>
        <w:rPr>
          <w:rFonts w:ascii="楷体" w:hAnsi="楷体" w:eastAsia="楷体"/>
          <w:b w:val="0"/>
          <w:color w:val="595959"/>
          <w:sz w:val="21"/>
        </w:rPr>
        <w:t>【今天我学到的一件事】＿＿＿＿＿＿＿＿＿＿＿＿＿＿＿＿＿＿＿＿＿＿＿＿＿＿＿＿＿＿＿＿＿＿＿＿＿＿＿＿＿＿＿＿＿＿</w:t>
      </w:r>
    </w:p>
    <w:p>
      <w:pPr>
        <w:keepNext/>
        <w:spacing w:before="0" w:after="80"/>
      </w:pPr>
      <w:r>
        <w:rPr>
          <w:rFonts w:ascii="黑体" w:hAnsi="黑体" w:eastAsia="黑体"/>
          <w:b/>
          <w:color w:val="1F3B63"/>
          <w:sz w:val="24"/>
        </w:rPr>
        <w:t>项目二《太空采矿记》　·　第 12 天：加燃料条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1F3B63"/>
          <w:sz w:val="22"/>
        </w:rPr>
        <w:t>【今天的目标】</w:t>
      </w:r>
    </w:p>
    <w:p>
      <w:pPr>
        <w:spacing w:before="0" w:after="120"/>
        <w:ind w:left="340"/>
      </w:pPr>
      <w:r>
        <w:rPr>
          <w:rFonts w:ascii="楷体" w:hAnsi="楷体" w:eastAsia="楷体"/>
          <w:b w:val="0"/>
          <w:sz w:val="22"/>
        </w:rPr>
        <w:t>加上燃料条，让“燃料”成为玩家不得不考虑的一件事。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1F3B63"/>
          <w:sz w:val="22"/>
        </w:rPr>
        <w:t>【开始之前，先读一读】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DF6EC"/>
            <w:tcBorders>
              <w:top w:val="single" w:sz="6" w:space="0" w:color="E0C9A6"/>
              <w:left w:val="single" w:sz="6" w:space="0" w:color="E0C9A6"/>
              <w:bottom w:val="single" w:sz="6" w:space="0" w:color="E0C9A6"/>
              <w:right w:val="single" w:sz="6" w:space="0" w:color="E0C9A6"/>
            </w:tcBorders>
          </w:tcPr>
          <w:p>
            <w:pPr>
              <w:spacing w:before="100" w:after="100" w:line="324" w:lineRule="auto"/>
            </w:pPr>
            <w:r>
              <w:rPr>
                <w:rFonts w:ascii="楷体" w:hAnsi="楷体" w:eastAsia="楷体"/>
                <w:sz w:val="22"/>
              </w:rPr>
              <w:t>加燃料是为了让游戏多一层思考：不能只顾着挖矿挖到停不下来，还得记得给自己留油回家。</w:t>
            </w:r>
          </w:p>
        </w:tc>
      </w:tr>
    </w:tbl>
    <w:p>
      <w:pPr>
        <w:spacing w:before="0" w:after="10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1F3B63"/>
          <w:sz w:val="22"/>
        </w:rPr>
        <w:t>【今天这样做】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1 步　玩 2 分钟想一想：燃料条放在哪里最好？玩家怎么知道自己快没油了？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2 步　复制提示词①。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3 步　试玩：故意不采矿，看多久燃料会见底。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4 步　用提示词②加一个“该回家了”的提示。</w:t>
      </w:r>
    </w:p>
    <w:p>
      <w:pPr>
        <w:keepNext/>
        <w:spacing w:before="120" w:after="60"/>
      </w:pPr>
      <w:r>
        <w:rPr>
          <w:rFonts w:ascii="黑体" w:hAnsi="黑体" w:eastAsia="黑体"/>
          <w:b/>
          <w:color w:val="C0504D"/>
          <w:sz w:val="22"/>
        </w:rPr>
        <w:t>【把下面这段话复制给 AI】</w:t>
      </w:r>
    </w:p>
    <w:p>
      <w:pPr>
        <w:keepNext/>
        <w:spacing w:before="0" w:after="40"/>
        <w:ind w:left="227"/>
      </w:pPr>
      <w:r>
        <w:rPr>
          <w:rFonts w:ascii="黑体" w:hAnsi="黑体" w:eastAsia="黑体"/>
          <w:b/>
          <w:color w:val="C0504D"/>
          <w:sz w:val="21"/>
        </w:rPr>
        <w:t>提示词 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2F6FC"/>
            <w:tcBorders>
              <w:top w:val="single" w:sz="6" w:space="0" w:color="A9C4E8"/>
              <w:left w:val="single" w:sz="6" w:space="0" w:color="A9C4E8"/>
              <w:bottom w:val="single" w:sz="6" w:space="0" w:color="A9C4E8"/>
              <w:right w:val="single" w:sz="6" w:space="0" w:color="A9C4E8"/>
            </w:tcBorders>
          </w:tcPr>
          <w:p>
            <w:pPr>
              <w:spacing w:before="80" w:after="80" w:line="312" w:lineRule="auto"/>
            </w:pPr>
            <w:r>
              <w:rPr>
                <w:rFonts w:ascii="宋体" w:hAnsi="宋体" w:eastAsia="宋体"/>
                <w:sz w:val="21"/>
              </w:rPr>
              <w:t>请加上燃料条：</w:t>
              <w:br/>
              <w:t>1. 屏幕最上面有一根横着的燃料条，能看出还剩多少。</w:t>
              <w:br/>
              <w:t>2. 燃料会慢慢减少（大约 3 秒掉 1%），采到矿石能补充一些。</w:t>
              <w:br/>
              <w:t>3. 燃料低于 30% 时，燃料条变成红色，并且屏幕上出现“燃料不足！快回去！”的提醒。</w:t>
              <w:br/>
              <w:t>4. 燃料用光，游戏立刻结束，弹出结算画面。</w:t>
              <w:br/>
              <w:t>请只加这些。</w:t>
            </w:r>
          </w:p>
        </w:tc>
      </w:tr>
    </w:tbl>
    <w:p>
      <w:pPr>
        <w:spacing w:before="0" w:after="80"/>
      </w:pPr>
    </w:p>
    <w:p>
      <w:pPr>
        <w:keepNext/>
        <w:spacing w:before="0" w:after="40"/>
        <w:ind w:left="227"/>
      </w:pPr>
      <w:r>
        <w:rPr>
          <w:rFonts w:ascii="黑体" w:hAnsi="黑体" w:eastAsia="黑体"/>
          <w:b/>
          <w:color w:val="C0504D"/>
          <w:sz w:val="21"/>
        </w:rPr>
        <w:t>提示词 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2F6FC"/>
            <w:tcBorders>
              <w:top w:val="single" w:sz="6" w:space="0" w:color="A9C4E8"/>
              <w:left w:val="single" w:sz="6" w:space="0" w:color="A9C4E8"/>
              <w:bottom w:val="single" w:sz="6" w:space="0" w:color="A9C4E8"/>
              <w:right w:val="single" w:sz="6" w:space="0" w:color="A9C4E8"/>
            </w:tcBorders>
          </w:tcPr>
          <w:p>
            <w:pPr>
              <w:spacing w:before="80" w:after="80" w:line="312" w:lineRule="auto"/>
            </w:pPr>
            <w:r>
              <w:rPr>
                <w:rFonts w:ascii="宋体" w:hAnsi="宋体" w:eastAsia="宋体"/>
                <w:sz w:val="21"/>
              </w:rPr>
              <w:t>我想再加一点小细节：当飞船身上矿石快装满了，或者快到家的时候，基地旁边出现一个小箭头或者闪一下，提醒玩家可以回去了。请只加这一点。</w:t>
            </w:r>
          </w:p>
        </w:tc>
      </w:tr>
    </w:tbl>
    <w:p>
      <w:pPr>
        <w:spacing w:before="0" w:after="80"/>
      </w:pPr>
    </w:p>
    <w:p>
      <w:pPr>
        <w:keepNext/>
        <w:spacing w:before="80" w:after="40"/>
      </w:pPr>
      <w:r>
        <w:rPr>
          <w:rFonts w:ascii="黑体" w:hAnsi="黑体" w:eastAsia="黑体"/>
          <w:b/>
          <w:color w:val="2E7D32"/>
          <w:sz w:val="22"/>
        </w:rPr>
        <w:t>【怎么知道自己做对了】</w:t>
      </w:r>
    </w:p>
    <w:p>
      <w:pPr>
        <w:spacing w:before="0" w:after="120" w:line="300" w:lineRule="auto"/>
        <w:ind w:left="340"/>
      </w:pPr>
      <w:r>
        <w:rPr>
          <w:rFonts w:ascii="楷体" w:hAnsi="楷体" w:eastAsia="楷体"/>
          <w:b w:val="0"/>
          <w:sz w:val="22"/>
        </w:rPr>
        <w:t>燃料条会慢慢掉吗？采矿能加油吗？快没油时会有红色提醒吗？</w:t>
        <w:br/>
        <w:t>顺带试一下：故意不采矿，看燃料掉光后游戏是不是真的结束了。</w:t>
      </w:r>
    </w:p>
    <w:p>
      <w:pPr>
        <w:spacing w:before="0" w:after="80" w:line="300" w:lineRule="auto"/>
        <w:ind w:left="340" w:hanging="340"/>
      </w:pPr>
      <w:r>
        <w:rPr>
          <w:rFonts w:ascii="楷体" w:hAnsi="楷体" w:eastAsia="楷体"/>
          <w:b/>
          <w:color w:val="2E7D32"/>
          <w:sz w:val="22"/>
        </w:rPr>
        <w:t>【今天的收获】有燃料条的版本。</w:t>
      </w:r>
    </w:p>
    <w:p>
      <w:pPr>
        <w:spacing w:before="0" w:after="40"/>
        <w:ind w:left="113"/>
      </w:pPr>
      <w:r>
        <w:rPr>
          <w:rFonts w:ascii="楷体" w:hAnsi="楷体" w:eastAsia="楷体"/>
          <w:b w:val="0"/>
          <w:color w:val="595959"/>
          <w:sz w:val="21"/>
        </w:rPr>
        <w:t>【今天我学到的一件事】＿＿＿＿＿＿＿＿＿＿＿＿＿＿＿＿＿＿＿＿＿＿＿＿＿＿＿＿＿＿＿＿＿＿＿＿＿＿＿＿＿＿＿＿＿＿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6B3FA0"/>
          <w:sz w:val="28"/>
        </w:rPr>
        <w:t>四、英语作业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6B3FA0"/>
          </w:tcPr>
          <w:p>
            <w:pPr>
              <w:spacing w:before="60" w:after="6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今日主题</w:t>
            </w:r>
          </w:p>
        </w:tc>
        <w:tc>
          <w:tcPr>
            <w:tcW w:type="dxa" w:w="7654"/>
            <w:shd w:val="clear" w:color="auto" w:fill="EFE7F7"/>
          </w:tcPr>
          <w:p>
            <w:pPr>
              <w:spacing w:before="60" w:after="60"/>
            </w:pPr>
            <w:r/>
            <w:r>
              <w:rPr>
                <w:rFonts w:ascii="楷体" w:hAnsi="楷体" w:eastAsia="楷体"/>
                <w:b/>
                <w:color w:val="1F3B63"/>
                <w:sz w:val="23"/>
              </w:rPr>
              <w:t>天气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6B3FA0"/>
          </w:tcPr>
          <w:p>
            <w:pPr>
              <w:spacing w:before="60" w:after="6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生活场景</w:t>
            </w:r>
          </w:p>
        </w:tc>
        <w:tc>
          <w:tcPr>
            <w:tcW w:type="dxa" w:w="7654"/>
            <w:shd w:val="clear" w:color="auto" w:fill="F5F2FB"/>
          </w:tcPr>
          <w:p>
            <w:pPr>
              <w:spacing w:before="60" w:after="60"/>
            </w:pPr>
            <w:r/>
            <w:r>
              <w:rPr>
                <w:rFonts w:ascii="楷体" w:hAnsi="楷体" w:eastAsia="楷体"/>
                <w:b/>
                <w:color w:val="1F3B63"/>
                <w:sz w:val="23"/>
              </w:rPr>
              <w:t>看窗外说天气，讨论能不能出去玩</w:t>
            </w:r>
          </w:p>
        </w:tc>
      </w:tr>
    </w:tbl>
    <w:p>
      <w:pPr>
        <w:spacing w:before="0" w:after="40"/>
      </w:pPr>
    </w:p>
    <w:p>
      <w:pPr>
        <w:spacing w:before="0" w:after="10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1F3B63"/>
          <w:sz w:val="23"/>
        </w:rPr>
        <w:t>对话一 · 今天天气怎么样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5443"/>
        <w:gridCol w:w="4196"/>
      </w:tblGrid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A: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How's the weather today?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今天天气怎么样？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B: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It's sunny and warm.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晴朗又暖和。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A: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Can we play outside?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我们可以出去玩吗？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B: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Sure! Let's fly a kite.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当然！我们去放风筝吧。</w:t>
            </w:r>
          </w:p>
        </w:tc>
      </w:tr>
    </w:tbl>
    <w:p>
      <w:pPr>
        <w:spacing w:before="0" w:after="14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1F3B63"/>
          <w:sz w:val="23"/>
        </w:rPr>
        <w:t>对话二 · 下雨了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5443"/>
        <w:gridCol w:w="4196"/>
      </w:tblGrid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A: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Look at the sky. It's raining.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看天空。下雨了。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B: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Take your umbrella. It's cold today.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带上伞。今天很冷。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A: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OK, mom. Thank you.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好的，妈妈。谢谢。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B: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You're welcome. Have a nice day!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不客气。祝你今天愉快！</w:t>
            </w:r>
          </w:p>
        </w:tc>
      </w:tr>
    </w:tbl>
    <w:p>
      <w:pPr>
        <w:spacing w:before="0" w:after="14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6B3FA0"/>
          <w:sz w:val="22"/>
        </w:rPr>
        <w:t>【今天要会用的句子】</w:t>
      </w:r>
    </w:p>
    <w:p>
      <w:pPr>
        <w:spacing w:before="0" w:after="40" w:line="288" w:lineRule="auto"/>
        <w:ind w:left="510" w:hanging="227"/>
      </w:pPr>
      <w:r>
        <w:rPr>
          <w:rFonts w:ascii="楷体" w:hAnsi="楷体" w:eastAsia="楷体"/>
          <w:b w:val="0"/>
          <w:sz w:val="21"/>
        </w:rPr>
        <w:t>· How's the weather today? — It's sunny / cloudy / rainy / windy.</w:t>
      </w:r>
    </w:p>
    <w:p>
      <w:pPr>
        <w:spacing w:before="0" w:after="40" w:line="288" w:lineRule="auto"/>
        <w:ind w:left="510" w:hanging="227"/>
      </w:pPr>
      <w:r>
        <w:rPr>
          <w:rFonts w:ascii="楷体" w:hAnsi="楷体" w:eastAsia="楷体"/>
          <w:b w:val="0"/>
          <w:sz w:val="21"/>
        </w:rPr>
        <w:t>· Can we play outside? — Sure! Let's ... / Sorry, we can't.</w:t>
      </w:r>
    </w:p>
    <w:p>
      <w:pPr>
        <w:spacing w:before="0" w:after="40" w:line="288" w:lineRule="auto"/>
        <w:ind w:left="510" w:hanging="227"/>
      </w:pPr>
      <w:r>
        <w:rPr>
          <w:rFonts w:ascii="楷体" w:hAnsi="楷体" w:eastAsia="楷体"/>
          <w:b w:val="0"/>
          <w:sz w:val="21"/>
        </w:rPr>
        <w:t>· Take your umbrella. 带上伞。</w:t>
      </w:r>
    </w:p>
    <w:p>
      <w:pPr>
        <w:spacing w:before="0" w:after="40" w:line="288" w:lineRule="auto"/>
        <w:ind w:left="510" w:hanging="227"/>
      </w:pPr>
      <w:r>
        <w:rPr>
          <w:rFonts w:ascii="楷体" w:hAnsi="楷体" w:eastAsia="楷体"/>
          <w:b w:val="0"/>
          <w:sz w:val="21"/>
        </w:rPr>
        <w:t>· It's cold / hot today. 今天很冷／很热。</w:t>
      </w:r>
    </w:p>
    <w:p>
      <w:pPr>
        <w:spacing w:before="0" w:after="40" w:line="288" w:lineRule="auto"/>
        <w:ind w:left="510" w:hanging="227"/>
      </w:pPr>
      <w:r>
        <w:rPr>
          <w:rFonts w:ascii="楷体" w:hAnsi="楷体" w:eastAsia="楷体"/>
          <w:b w:val="0"/>
          <w:sz w:val="21"/>
        </w:rPr>
        <w:t>· Have a nice day! 祝你今天愉快！</w:t>
      </w:r>
    </w:p>
    <w:p>
      <w:pPr>
        <w:keepNext/>
        <w:spacing w:before="120" w:after="40"/>
      </w:pPr>
      <w:r>
        <w:rPr>
          <w:rFonts w:ascii="黑体" w:hAnsi="黑体" w:eastAsia="黑体"/>
          <w:b/>
          <w:color w:val="2E7D32"/>
          <w:sz w:val="22"/>
        </w:rPr>
        <w:t>【今天的小任务】</w:t>
      </w:r>
    </w:p>
    <w:p>
      <w:pPr>
        <w:spacing w:before="0" w:after="80" w:line="300" w:lineRule="auto"/>
        <w:ind w:left="510" w:hanging="227"/>
      </w:pPr>
      <w:r>
        <w:rPr>
          <w:rFonts w:ascii="楷体" w:hAnsi="楷体" w:eastAsia="楷体"/>
          <w:b w:val="0"/>
          <w:sz w:val="21"/>
        </w:rPr>
        <w:t>每天看窗外说一句今天的天气，睡前告诉家人今天的天气怎么样。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C0504D"/>
          <w:sz w:val="22"/>
        </w:rPr>
        <w:t>【小提示】</w:t>
      </w:r>
    </w:p>
    <w:p>
      <w:pPr>
        <w:spacing w:before="0" w:after="60" w:line="300" w:lineRule="auto"/>
        <w:ind w:left="510" w:hanging="227"/>
      </w:pPr>
      <w:r>
        <w:rPr>
          <w:rFonts w:ascii="楷体" w:hAnsi="楷体" w:eastAsia="楷体"/>
          <w:b w:val="0"/>
          <w:sz w:val="21"/>
        </w:rPr>
        <w:t>weather 是不可数名词，不能说 a weather，要说 the weather。rainy 是形容词（下雨的），rain 是名词（雨）。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595959"/>
          <w:sz w:val="22"/>
        </w:rPr>
        <w:t>【给家长的提醒】</w:t>
      </w:r>
    </w:p>
    <w:p>
      <w:pPr>
        <w:spacing w:before="0" w:after="40" w:line="300" w:lineRule="auto"/>
        <w:ind w:left="510" w:hanging="227"/>
      </w:pPr>
      <w:r>
        <w:rPr>
          <w:rFonts w:ascii="楷体" w:hAnsi="楷体" w:eastAsia="楷体"/>
          <w:b w:val="0"/>
          <w:color w:val="595959"/>
          <w:sz w:val="21"/>
        </w:rPr>
        <w:t>让孩子养成「看窗外 → 说天气」的习惯。固定的小习惯坚持两周，就变成孩子自己的英语了。不用背天气词。养成每天看窗外说一句的习惯，两周下来这 4 个词就自动记住了。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color w:val="595959"/>
                <w:sz w:val="20"/>
              </w:rPr>
              <w:t>数学用时：</w:t>
            </w:r>
            <w:r>
              <w:rPr>
                <w:rFonts w:ascii="楷体" w:hAnsi="楷体" w:eastAsia="楷体"/>
                <w:sz w:val="21"/>
              </w:rPr>
              <w:t>____分</w:t>
            </w:r>
          </w:p>
        </w:tc>
        <w:tc>
          <w:tcPr>
            <w:tcW w:type="dxa" w:w="23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color w:val="595959"/>
                <w:sz w:val="20"/>
              </w:rPr>
              <w:t>语文用时：</w:t>
            </w:r>
            <w:r>
              <w:rPr>
                <w:rFonts w:ascii="楷体" w:hAnsi="楷体" w:eastAsia="楷体"/>
                <w:sz w:val="21"/>
              </w:rPr>
              <w:t>____分</w:t>
            </w:r>
          </w:p>
        </w:tc>
        <w:tc>
          <w:tcPr>
            <w:tcW w:type="dxa" w:w="23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color w:val="595959"/>
                <w:sz w:val="20"/>
              </w:rPr>
              <w:t>编程用时：</w:t>
            </w:r>
            <w:r>
              <w:rPr>
                <w:rFonts w:ascii="楷体" w:hAnsi="楷体" w:eastAsia="楷体"/>
                <w:sz w:val="21"/>
              </w:rPr>
              <w:t>____分</w:t>
            </w:r>
          </w:p>
        </w:tc>
        <w:tc>
          <w:tcPr>
            <w:tcW w:type="dxa" w:w="23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color w:val="595959"/>
                <w:sz w:val="20"/>
              </w:rPr>
              <w:t>家长签字：</w:t>
            </w:r>
            <w:r>
              <w:rPr>
                <w:rFonts w:ascii="楷体" w:hAnsi="楷体" w:eastAsia="楷体"/>
                <w:sz w:val="21"/>
              </w:rPr>
              <w:t>________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2"/>
        <w:keepNext/>
        <w:spacing w:before="0" w:after="40"/>
        <w:jc w:val="center"/>
      </w:pPr>
      <w:r>
        <w:rPr>
          <w:rFonts w:ascii="黑体" w:hAnsi="黑体" w:eastAsia="黑体"/>
          <w:b/>
          <w:color w:val="1F3B63"/>
          <w:sz w:val="40"/>
        </w:rPr>
        <w:t>第 13 天</w:t>
      </w:r>
    </w:p>
    <w:p>
      <w:pPr>
        <w:spacing w:before="0" w:after="160"/>
        <w:jc w:val="center"/>
      </w:pPr>
      <w:r>
        <w:rPr>
          <w:rFonts w:ascii="楷体" w:hAnsi="楷体" w:eastAsia="楷体"/>
          <w:b w:val="0"/>
          <w:color w:val="595959"/>
          <w:sz w:val="22"/>
        </w:rPr>
        <w:t>第二周 · 综合运用：解决需要“多种方法”的挑战题。</w:t>
      </w:r>
    </w:p>
    <w:p>
      <w:pPr>
        <w:spacing w:before="40" w:after="120"/>
        <w:pBdr>
          <w:bottom w:val="single" w:sz="12" w:space="1" w:color="1F3B63"/>
        </w:pBdr>
      </w:pPr>
    </w:p>
    <w:p>
      <w:pPr>
        <w:pStyle w:val="Heading3"/>
        <w:keepNext/>
        <w:spacing w:before="120" w:after="80"/>
      </w:pPr>
      <w:r>
        <w:rPr>
          <w:rFonts w:ascii="黑体" w:hAnsi="黑体" w:eastAsia="黑体"/>
          <w:b/>
          <w:color w:val="1F3B63"/>
          <w:sz w:val="28"/>
        </w:rPr>
        <w:t>一、数学作业（共 10 题）</w:t>
      </w: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（一）四则运算（每题含两种运算，且带括号）</w:t>
      </w: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1. (640 − 280) ÷ 8 ＝ ____________________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2. 25 × (8 + 4) ＝ ____________________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（二）1 万以内加减法</w:t>
      </w: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3. 4365 + 2897 ＝ ____________________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4. 6000 − 3175 ＝ ____________________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（三）余数计算（写出商和余数）</w:t>
      </w: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5. 39 ÷ 5 ＝ 商 ________ 余 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6. 94 ÷ 8 ＝ 商 ________ 余 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（四）应用题（请写出计算过程）</w:t>
      </w:r>
    </w:p>
    <w:p>
      <w:pPr>
        <w:spacing w:before="0" w:after="60"/>
        <w:ind w:left="737" w:hanging="227"/>
      </w:pPr>
      <w:r>
        <w:rPr>
          <w:rFonts w:ascii="楷体" w:hAnsi="楷体" w:eastAsia="楷体"/>
          <w:b w:val="0"/>
          <w:sz w:val="23"/>
        </w:rPr>
        <w:t>7. 小明家到学校走小路全程 800 米。他每天上学、放学都走这条路，一个月（按 22 个上学日算）一共走多少米？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60"/>
        <w:ind w:left="737"/>
      </w:pPr>
      <w:r>
        <w:rPr>
          <w:rFonts w:ascii="楷体" w:hAnsi="楷体" w:eastAsia="楷体"/>
          <w:b w:val="0"/>
          <w:sz w:val="22"/>
        </w:rPr>
        <w:t>答：__________________________________________</w:t>
      </w:r>
    </w:p>
    <w:p>
      <w:pPr>
        <w:spacing w:before="0" w:after="60"/>
        <w:ind w:left="737" w:hanging="227"/>
      </w:pPr>
      <w:r>
        <w:rPr>
          <w:rFonts w:ascii="楷体" w:hAnsi="楷体" w:eastAsia="楷体"/>
          <w:b w:val="0"/>
          <w:sz w:val="23"/>
        </w:rPr>
        <w:t>8. 果园里有苹果树 120 棵，梨树的棵数是苹果树的 3 倍少 40 棵。梨树有多少棵？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60"/>
        <w:ind w:left="737"/>
      </w:pPr>
      <w:r>
        <w:rPr>
          <w:rFonts w:ascii="楷体" w:hAnsi="楷体" w:eastAsia="楷体"/>
          <w:b w:val="0"/>
          <w:sz w:val="22"/>
        </w:rPr>
        <w:t>答：__________________________________________</w:t>
      </w: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（五）思维拓展题</w:t>
      </w:r>
    </w:p>
    <w:p>
      <w:pPr>
        <w:spacing w:before="0" w:after="60"/>
        <w:ind w:left="737" w:hanging="227"/>
      </w:pPr>
      <w:r>
        <w:rPr>
          <w:rFonts w:ascii="楷体" w:hAnsi="楷体" w:eastAsia="楷体"/>
          <w:b w:val="0"/>
          <w:sz w:val="23"/>
        </w:rPr>
        <w:t>9. 【游戏一：24 点挑战赛】用 2、3、5、7 四个数字和 ＋、－、×、÷（每个数字只用一次，可以加括号）算出 24。请写出两种不同的算式，并想一想：为什么有的数字组合能解出来，有的解不出来？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60"/>
        <w:ind w:left="737"/>
      </w:pPr>
      <w:r>
        <w:rPr>
          <w:rFonts w:ascii="楷体" w:hAnsi="楷体" w:eastAsia="楷体"/>
          <w:b w:val="0"/>
          <w:sz w:val="22"/>
        </w:rPr>
        <w:t>答：__________________________________________</w:t>
      </w:r>
    </w:p>
    <w:p>
      <w:pPr>
        <w:spacing w:before="0" w:after="60"/>
        <w:ind w:left="737" w:hanging="227"/>
      </w:pPr>
      <w:r>
        <w:rPr>
          <w:rFonts w:ascii="楷体" w:hAnsi="楷体" w:eastAsia="楷体"/>
          <w:b w:val="0"/>
          <w:sz w:val="23"/>
        </w:rPr>
        <w:t>10. 【游戏二：抽屉原理升级】一个盒子里有红、黄、蓝三种颜色的小球，每种颜色都很多。要保证摸出 4 个球里有 2 个同色，最少摸几个？要保证摸出 5 个球里有 3 个同色，最少摸几个？先猜，再用“抽屉”的方法验证。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60"/>
        <w:ind w:left="737"/>
      </w:pPr>
      <w:r>
        <w:rPr>
          <w:rFonts w:ascii="楷体" w:hAnsi="楷体" w:eastAsia="楷体"/>
          <w:b w:val="0"/>
          <w:sz w:val="22"/>
        </w:rPr>
        <w:t>答：__________________________________________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2E7D32"/>
          <w:sz w:val="28"/>
        </w:rPr>
        <w:t>二、语文作业</w:t>
      </w:r>
    </w:p>
    <w:p>
      <w:pPr>
        <w:keepNext/>
        <w:spacing w:before="0" w:after="80"/>
      </w:pPr>
      <w:r>
        <w:rPr>
          <w:rFonts w:ascii="黑体" w:hAnsi="黑体" w:eastAsia="黑体"/>
          <w:b/>
          <w:color w:val="1F3B63"/>
          <w:sz w:val="23"/>
        </w:rPr>
        <w:t>阅读材料：咏柳（唐 · 贺知章·古诗）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BF8F0"/>
            <w:tcBorders>
              <w:top w:val="single" w:sz="6" w:space="0" w:color="C9B896"/>
              <w:left w:val="single" w:sz="6" w:space="0" w:color="C9B896"/>
              <w:bottom w:val="single" w:sz="6" w:space="0" w:color="C9B896"/>
              <w:right w:val="single" w:sz="6" w:space="0" w:color="C9B896"/>
            </w:tcBorders>
          </w:tcPr>
          <w:p>
            <w:pPr>
              <w:spacing w:before="120" w:after="120" w:line="336" w:lineRule="auto"/>
            </w:pPr>
            <w:r>
              <w:rPr>
                <w:rFonts w:ascii="楷体" w:hAnsi="楷体" w:eastAsia="楷体"/>
                <w:sz w:val="25"/>
              </w:rPr>
              <w:t>碧玉妆成一树高，万条垂下绿丝绦。不知细叶谁裁出，二月春风似剪刀。</w:t>
            </w: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rFonts w:ascii="楷体" w:hAnsi="楷体" w:eastAsia="楷体"/>
          <w:b/>
          <w:sz w:val="22"/>
        </w:rPr>
        <w:t>读一读，然后回答下面的 3 个问题（问题由浅入深，第 3 题要说完整的话）：</w:t>
      </w:r>
    </w:p>
    <w:p>
      <w:pPr>
        <w:spacing w:before="0" w:after="60"/>
        <w:ind w:left="567" w:hanging="283"/>
      </w:pPr>
      <w:r>
        <w:rPr>
          <w:rFonts w:ascii="楷体" w:hAnsi="楷体" w:eastAsia="楷体"/>
          <w:b w:val="0"/>
          <w:sz w:val="23"/>
        </w:rPr>
        <w:t>问题 1：诗人把柳树比作什么？把柳条比作什么？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60"/>
        <w:ind w:left="567" w:hanging="283"/>
      </w:pPr>
      <w:r>
        <w:rPr>
          <w:rFonts w:ascii="楷体" w:hAnsi="楷体" w:eastAsia="楷体"/>
          <w:b w:val="0"/>
          <w:sz w:val="23"/>
        </w:rPr>
        <w:t>问题 2：“不知细叶谁裁出，二月春风似剪刀”是谁在裁柳叶？诗人为什么这样问？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60"/>
        <w:ind w:left="567" w:hanging="283"/>
      </w:pPr>
      <w:r>
        <w:rPr>
          <w:rFonts w:ascii="楷体" w:hAnsi="楷体" w:eastAsia="楷体"/>
          <w:b w:val="0"/>
          <w:sz w:val="23"/>
        </w:rPr>
        <w:t>问题 3：如果把“二月春风”换成“二月春风的手指”，感觉会差在哪里？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C0504D"/>
          <w:sz w:val="28"/>
        </w:rPr>
        <w:t>三、编程作业</w:t>
      </w:r>
    </w:p>
    <w:p>
      <w:pPr>
        <w:keepNext/>
        <w:spacing w:before="0" w:after="80"/>
      </w:pPr>
      <w:r>
        <w:rPr>
          <w:rFonts w:ascii="黑体" w:hAnsi="黑体" w:eastAsia="黑体"/>
          <w:b/>
          <w:color w:val="1F3B63"/>
          <w:sz w:val="24"/>
        </w:rPr>
        <w:t>项目二《太空采矿记》　·　第 13 天：加结算画面和排行榜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1F3B63"/>
          <w:sz w:val="22"/>
        </w:rPr>
        <w:t>【今天的目标】</w:t>
      </w:r>
    </w:p>
    <w:p>
      <w:pPr>
        <w:spacing w:before="0" w:after="120"/>
        <w:ind w:left="340"/>
      </w:pPr>
      <w:r>
        <w:rPr>
          <w:rFonts w:ascii="楷体" w:hAnsi="楷体" w:eastAsia="楷体"/>
          <w:b w:val="0"/>
          <w:sz w:val="22"/>
        </w:rPr>
        <w:t>加结算画面和排行榜，并让游戏记住你的最好成绩。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1F3B63"/>
          <w:sz w:val="22"/>
        </w:rPr>
        <w:t>【开始之前，先读一读】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DF6EC"/>
            <w:tcBorders>
              <w:top w:val="single" w:sz="6" w:space="0" w:color="E0C9A6"/>
              <w:left w:val="single" w:sz="6" w:space="0" w:color="E0C9A6"/>
              <w:bottom w:val="single" w:sz="6" w:space="0" w:color="E0C9A6"/>
              <w:right w:val="single" w:sz="6" w:space="0" w:color="E0C9A6"/>
            </w:tcBorders>
          </w:tcPr>
          <w:p>
            <w:pPr>
              <w:spacing w:before="100" w:after="100" w:line="324" w:lineRule="auto"/>
            </w:pPr>
            <w:r>
              <w:rPr>
                <w:rFonts w:ascii="楷体" w:hAnsi="楷体" w:eastAsia="楷体"/>
                <w:sz w:val="22"/>
              </w:rPr>
              <w:t>今天要学一个“看不见但很厉害”的功能：让游戏记住你的最好成绩。很多看起来平平无奇的小功能，其实藏着一个很聪明的做法。</w:t>
            </w:r>
          </w:p>
        </w:tc>
      </w:tr>
    </w:tbl>
    <w:p>
      <w:pPr>
        <w:spacing w:before="0" w:after="10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1F3B63"/>
          <w:sz w:val="22"/>
        </w:rPr>
        <w:t>【今天这样做】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1 步　玩一局到结束，看看现在的结束画面还缺什么。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2 步　复制提示词①。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3 步　玩两局：第一局故意分数低，第二局认真打，比比排行榜是不是排对了顺序。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4 步　关掉网页再打开，排行榜还在吗？（这一步很关键，答案会让你有点惊讶）</w:t>
      </w:r>
    </w:p>
    <w:p>
      <w:pPr>
        <w:keepNext/>
        <w:spacing w:before="120" w:after="60"/>
      </w:pPr>
      <w:r>
        <w:rPr>
          <w:rFonts w:ascii="黑体" w:hAnsi="黑体" w:eastAsia="黑体"/>
          <w:b/>
          <w:color w:val="C0504D"/>
          <w:sz w:val="22"/>
        </w:rPr>
        <w:t>【把下面这段话复制给 AI】</w:t>
      </w:r>
    </w:p>
    <w:p>
      <w:pPr>
        <w:keepNext/>
        <w:spacing w:before="0" w:after="40"/>
        <w:ind w:left="227"/>
      </w:pPr>
      <w:r>
        <w:rPr>
          <w:rFonts w:ascii="黑体" w:hAnsi="黑体" w:eastAsia="黑体"/>
          <w:b/>
          <w:color w:val="C0504D"/>
          <w:sz w:val="21"/>
        </w:rPr>
        <w:t>提示词 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2F6FC"/>
            <w:tcBorders>
              <w:top w:val="single" w:sz="6" w:space="0" w:color="A9C4E8"/>
              <w:left w:val="single" w:sz="6" w:space="0" w:color="A9C4E8"/>
              <w:bottom w:val="single" w:sz="6" w:space="0" w:color="A9C4E8"/>
              <w:right w:val="single" w:sz="6" w:space="0" w:color="A9C4E8"/>
            </w:tcBorders>
          </w:tcPr>
          <w:p>
            <w:pPr>
              <w:spacing w:before="80" w:after="80" w:line="312" w:lineRule="auto"/>
            </w:pPr>
            <w:r>
              <w:rPr>
                <w:rFonts w:ascii="宋体" w:hAnsi="宋体" w:eastAsia="宋体"/>
                <w:sz w:val="21"/>
              </w:rPr>
              <w:t>请加上结算画面和排行榜：</w:t>
              <w:br/>
              <w:t>1. 游戏结束（生命用完或燃料用完）时，弹出结算画面，写上：这次得分、最高分、你交付了几趟。</w:t>
              <w:br/>
              <w:t>2. 排行榜显示前 5 名，从高到低排。每一条写上“谁”和“多少分”，“谁”先写“小矿工”，以后我可能想改。</w:t>
              <w:br/>
              <w:t>3. 每局结束都把这次成绩记进去，然后重新排一次顺序，只保留前 5 名。</w:t>
              <w:br/>
              <w:t>4. 最高分和排行榜要保存在电脑里，关掉网页再打开也还在。</w:t>
              <w:br/>
              <w:t>请只加这些。</w:t>
            </w:r>
          </w:p>
        </w:tc>
      </w:tr>
    </w:tbl>
    <w:p>
      <w:pPr>
        <w:spacing w:before="0" w:after="80"/>
      </w:pPr>
    </w:p>
    <w:p>
      <w:pPr>
        <w:keepNext/>
        <w:spacing w:before="0" w:after="40"/>
        <w:ind w:left="227"/>
      </w:pPr>
      <w:r>
        <w:rPr>
          <w:rFonts w:ascii="黑体" w:hAnsi="黑体" w:eastAsia="黑体"/>
          <w:b/>
          <w:color w:val="C0504D"/>
          <w:sz w:val="21"/>
        </w:rPr>
        <w:t>提示词 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2F6FC"/>
            <w:tcBorders>
              <w:top w:val="single" w:sz="6" w:space="0" w:color="A9C4E8"/>
              <w:left w:val="single" w:sz="6" w:space="0" w:color="A9C4E8"/>
              <w:bottom w:val="single" w:sz="6" w:space="0" w:color="A9C4E8"/>
              <w:right w:val="single" w:sz="6" w:space="0" w:color="A9C4E8"/>
            </w:tcBorders>
          </w:tcPr>
          <w:p>
            <w:pPr>
              <w:spacing w:before="80" w:after="80" w:line="312" w:lineRule="auto"/>
            </w:pPr>
            <w:r>
              <w:rPr>
                <w:rFonts w:ascii="宋体" w:hAnsi="宋体" w:eastAsia="宋体"/>
                <w:sz w:val="21"/>
              </w:rPr>
              <w:t>我注意到排行榜关掉网页再打开还在，这是什么原理？</w:t>
              <w:br/>
              <w:t>能不能用两三句话讲给我听？像讲给同学听那种，不要太多专业词。</w:t>
            </w:r>
          </w:p>
        </w:tc>
      </w:tr>
    </w:tbl>
    <w:p>
      <w:pPr>
        <w:spacing w:before="0" w:after="80"/>
      </w:pPr>
    </w:p>
    <w:p>
      <w:pPr>
        <w:keepNext/>
        <w:spacing w:before="80" w:after="40"/>
      </w:pPr>
      <w:r>
        <w:rPr>
          <w:rFonts w:ascii="黑体" w:hAnsi="黑体" w:eastAsia="黑体"/>
          <w:b/>
          <w:color w:val="2E7D32"/>
          <w:sz w:val="22"/>
        </w:rPr>
        <w:t>【怎么知道自己做对了】</w:t>
      </w:r>
    </w:p>
    <w:p>
      <w:pPr>
        <w:spacing w:before="0" w:after="120" w:line="300" w:lineRule="auto"/>
        <w:ind w:left="340"/>
      </w:pPr>
      <w:r>
        <w:rPr>
          <w:rFonts w:ascii="楷体" w:hAnsi="楷体" w:eastAsia="楷体"/>
          <w:b w:val="0"/>
          <w:sz w:val="22"/>
        </w:rPr>
        <w:t>玩两局后排行榜顺序对吗？关掉网页再打开，排行榜还在吗？</w:t>
        <w:br/>
        <w:t>如果关掉再打开就没了，就把这个现象告诉 AI，让它改成能记住的。</w:t>
      </w:r>
    </w:p>
    <w:p>
      <w:pPr>
        <w:spacing w:before="0" w:after="80" w:line="300" w:lineRule="auto"/>
        <w:ind w:left="340" w:hanging="340"/>
      </w:pPr>
      <w:r>
        <w:rPr>
          <w:rFonts w:ascii="楷体" w:hAnsi="楷体" w:eastAsia="楷体"/>
          <w:b/>
          <w:color w:val="2E7D32"/>
          <w:sz w:val="22"/>
        </w:rPr>
        <w:t>【今天的收获】有结算画面和排行榜的版本。</w:t>
      </w:r>
    </w:p>
    <w:p>
      <w:pPr>
        <w:spacing w:before="0" w:after="40"/>
        <w:ind w:left="113"/>
      </w:pPr>
      <w:r>
        <w:rPr>
          <w:rFonts w:ascii="楷体" w:hAnsi="楷体" w:eastAsia="楷体"/>
          <w:b w:val="0"/>
          <w:color w:val="595959"/>
          <w:sz w:val="21"/>
        </w:rPr>
        <w:t>【今天我学到的一件事】＿＿＿＿＿＿＿＿＿＿＿＿＿＿＿＿＿＿＿＿＿＿＿＿＿＿＿＿＿＿＿＿＿＿＿＿＿＿＿＿＿＿＿＿＿＿</w:t>
      </w:r>
    </w:p>
    <w:p>
      <w:pPr>
        <w:keepNext/>
        <w:spacing w:before="0" w:after="80"/>
      </w:pPr>
      <w:r>
        <w:rPr>
          <w:rFonts w:ascii="黑体" w:hAnsi="黑体" w:eastAsia="黑体"/>
          <w:b/>
          <w:color w:val="1F3B63"/>
          <w:sz w:val="24"/>
        </w:rPr>
        <w:t>项目二《太空采矿记》　·　第 13 天：加结算画面和排行榜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1F3B63"/>
          <w:sz w:val="22"/>
        </w:rPr>
        <w:t>【今天的目标】</w:t>
      </w:r>
    </w:p>
    <w:p>
      <w:pPr>
        <w:spacing w:before="0" w:after="120"/>
        <w:ind w:left="340"/>
      </w:pPr>
      <w:r>
        <w:rPr>
          <w:rFonts w:ascii="楷体" w:hAnsi="楷体" w:eastAsia="楷体"/>
          <w:b w:val="0"/>
          <w:sz w:val="22"/>
        </w:rPr>
        <w:t>加结算画面和排行榜，并让游戏记住你的最好成绩。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1F3B63"/>
          <w:sz w:val="22"/>
        </w:rPr>
        <w:t>【开始之前，先读一读】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DF6EC"/>
            <w:tcBorders>
              <w:top w:val="single" w:sz="6" w:space="0" w:color="E0C9A6"/>
              <w:left w:val="single" w:sz="6" w:space="0" w:color="E0C9A6"/>
              <w:bottom w:val="single" w:sz="6" w:space="0" w:color="E0C9A6"/>
              <w:right w:val="single" w:sz="6" w:space="0" w:color="E0C9A6"/>
            </w:tcBorders>
          </w:tcPr>
          <w:p>
            <w:pPr>
              <w:spacing w:before="100" w:after="100" w:line="324" w:lineRule="auto"/>
            </w:pPr>
            <w:r>
              <w:rPr>
                <w:rFonts w:ascii="楷体" w:hAnsi="楷体" w:eastAsia="楷体"/>
                <w:sz w:val="22"/>
              </w:rPr>
              <w:t>今天要学一个“看不见但很厉害”的功能：让游戏记住你的最好成绩。很多看起来平平无奇的小功能，其实藏着一个很聪明的做法。</w:t>
            </w:r>
          </w:p>
        </w:tc>
      </w:tr>
    </w:tbl>
    <w:p>
      <w:pPr>
        <w:spacing w:before="0" w:after="10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1F3B63"/>
          <w:sz w:val="22"/>
        </w:rPr>
        <w:t>【今天这样做】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1 步　玩一局到结束，看看现在的结束画面还缺什么。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2 步　复制提示词①。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3 步　玩两局：第一局故意分数低，第二局认真打，比比排行榜是不是排对了顺序。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4 步　关掉网页再打开，排行榜还在吗？（这一步很关键，答案会让你有点惊讶）</w:t>
      </w:r>
    </w:p>
    <w:p>
      <w:pPr>
        <w:keepNext/>
        <w:spacing w:before="120" w:after="60"/>
      </w:pPr>
      <w:r>
        <w:rPr>
          <w:rFonts w:ascii="黑体" w:hAnsi="黑体" w:eastAsia="黑体"/>
          <w:b/>
          <w:color w:val="C0504D"/>
          <w:sz w:val="22"/>
        </w:rPr>
        <w:t>【把下面这段话复制给 AI】</w:t>
      </w:r>
    </w:p>
    <w:p>
      <w:pPr>
        <w:keepNext/>
        <w:spacing w:before="0" w:after="40"/>
        <w:ind w:left="227"/>
      </w:pPr>
      <w:r>
        <w:rPr>
          <w:rFonts w:ascii="黑体" w:hAnsi="黑体" w:eastAsia="黑体"/>
          <w:b/>
          <w:color w:val="C0504D"/>
          <w:sz w:val="21"/>
        </w:rPr>
        <w:t>提示词 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2F6FC"/>
            <w:tcBorders>
              <w:top w:val="single" w:sz="6" w:space="0" w:color="A9C4E8"/>
              <w:left w:val="single" w:sz="6" w:space="0" w:color="A9C4E8"/>
              <w:bottom w:val="single" w:sz="6" w:space="0" w:color="A9C4E8"/>
              <w:right w:val="single" w:sz="6" w:space="0" w:color="A9C4E8"/>
            </w:tcBorders>
          </w:tcPr>
          <w:p>
            <w:pPr>
              <w:spacing w:before="80" w:after="80" w:line="312" w:lineRule="auto"/>
            </w:pPr>
            <w:r>
              <w:rPr>
                <w:rFonts w:ascii="宋体" w:hAnsi="宋体" w:eastAsia="宋体"/>
                <w:sz w:val="21"/>
              </w:rPr>
              <w:t>请加上结算画面和排行榜：</w:t>
              <w:br/>
              <w:t>1. 游戏结束（生命用完或燃料用完）时，弹出结算画面，写上：这次得分、最高分、你交付了几趟。</w:t>
              <w:br/>
              <w:t>2. 排行榜显示前 5 名，从高到低排。每一条写上“谁”和“多少分”，“谁”先写“小矿工”，以后我可能想改。</w:t>
              <w:br/>
              <w:t>3. 每局结束都把这次成绩记进去，然后重新排一次顺序，只保留前 5 名。</w:t>
              <w:br/>
              <w:t>4. 最高分和排行榜要保存在电脑里，关掉网页再打开也还在。</w:t>
              <w:br/>
              <w:t>请只加这些。</w:t>
            </w:r>
          </w:p>
        </w:tc>
      </w:tr>
    </w:tbl>
    <w:p>
      <w:pPr>
        <w:spacing w:before="0" w:after="80"/>
      </w:pPr>
    </w:p>
    <w:p>
      <w:pPr>
        <w:keepNext/>
        <w:spacing w:before="0" w:after="40"/>
        <w:ind w:left="227"/>
      </w:pPr>
      <w:r>
        <w:rPr>
          <w:rFonts w:ascii="黑体" w:hAnsi="黑体" w:eastAsia="黑体"/>
          <w:b/>
          <w:color w:val="C0504D"/>
          <w:sz w:val="21"/>
        </w:rPr>
        <w:t>提示词 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2F6FC"/>
            <w:tcBorders>
              <w:top w:val="single" w:sz="6" w:space="0" w:color="A9C4E8"/>
              <w:left w:val="single" w:sz="6" w:space="0" w:color="A9C4E8"/>
              <w:bottom w:val="single" w:sz="6" w:space="0" w:color="A9C4E8"/>
              <w:right w:val="single" w:sz="6" w:space="0" w:color="A9C4E8"/>
            </w:tcBorders>
          </w:tcPr>
          <w:p>
            <w:pPr>
              <w:spacing w:before="80" w:after="80" w:line="312" w:lineRule="auto"/>
            </w:pPr>
            <w:r>
              <w:rPr>
                <w:rFonts w:ascii="宋体" w:hAnsi="宋体" w:eastAsia="宋体"/>
                <w:sz w:val="21"/>
              </w:rPr>
              <w:t>我注意到排行榜关掉网页再打开还在，这是什么原理？</w:t>
              <w:br/>
              <w:t>能不能用两三句话讲给我听？像讲给同学听那种，不要太多专业词。</w:t>
            </w:r>
          </w:p>
        </w:tc>
      </w:tr>
    </w:tbl>
    <w:p>
      <w:pPr>
        <w:spacing w:before="0" w:after="80"/>
      </w:pPr>
    </w:p>
    <w:p>
      <w:pPr>
        <w:keepNext/>
        <w:spacing w:before="80" w:after="40"/>
      </w:pPr>
      <w:r>
        <w:rPr>
          <w:rFonts w:ascii="黑体" w:hAnsi="黑体" w:eastAsia="黑体"/>
          <w:b/>
          <w:color w:val="2E7D32"/>
          <w:sz w:val="22"/>
        </w:rPr>
        <w:t>【怎么知道自己做对了】</w:t>
      </w:r>
    </w:p>
    <w:p>
      <w:pPr>
        <w:spacing w:before="0" w:after="120" w:line="300" w:lineRule="auto"/>
        <w:ind w:left="340"/>
      </w:pPr>
      <w:r>
        <w:rPr>
          <w:rFonts w:ascii="楷体" w:hAnsi="楷体" w:eastAsia="楷体"/>
          <w:b w:val="0"/>
          <w:sz w:val="22"/>
        </w:rPr>
        <w:t>玩两局后排行榜顺序对吗？关掉网页再打开，排行榜还在吗？</w:t>
        <w:br/>
        <w:t>如果关掉再打开就没了，就把这个现象告诉 AI，让它改成能记住的。</w:t>
      </w:r>
    </w:p>
    <w:p>
      <w:pPr>
        <w:spacing w:before="0" w:after="80" w:line="300" w:lineRule="auto"/>
        <w:ind w:left="340" w:hanging="340"/>
      </w:pPr>
      <w:r>
        <w:rPr>
          <w:rFonts w:ascii="楷体" w:hAnsi="楷体" w:eastAsia="楷体"/>
          <w:b/>
          <w:color w:val="2E7D32"/>
          <w:sz w:val="22"/>
        </w:rPr>
        <w:t>【今天的收获】有结算画面和排行榜的版本。</w:t>
      </w:r>
    </w:p>
    <w:p>
      <w:pPr>
        <w:spacing w:before="0" w:after="40"/>
        <w:ind w:left="113"/>
      </w:pPr>
      <w:r>
        <w:rPr>
          <w:rFonts w:ascii="楷体" w:hAnsi="楷体" w:eastAsia="楷体"/>
          <w:b w:val="0"/>
          <w:color w:val="595959"/>
          <w:sz w:val="21"/>
        </w:rPr>
        <w:t>【今天我学到的一件事】＿＿＿＿＿＿＿＿＿＿＿＿＿＿＿＿＿＿＿＿＿＿＿＿＿＿＿＿＿＿＿＿＿＿＿＿＿＿＿＿＿＿＿＿＿＿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6B3FA0"/>
          <w:sz w:val="28"/>
        </w:rPr>
        <w:t>四、英语作业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6B3FA0"/>
          </w:tcPr>
          <w:p>
            <w:pPr>
              <w:spacing w:before="60" w:after="6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今日主题</w:t>
            </w:r>
          </w:p>
        </w:tc>
        <w:tc>
          <w:tcPr>
            <w:tcW w:type="dxa" w:w="7654"/>
            <w:shd w:val="clear" w:color="auto" w:fill="EFE7F7"/>
          </w:tcPr>
          <w:p>
            <w:pPr>
              <w:spacing w:before="60" w:after="60"/>
            </w:pPr>
            <w:r/>
            <w:r>
              <w:rPr>
                <w:rFonts w:ascii="楷体" w:hAnsi="楷体" w:eastAsia="楷体"/>
                <w:b/>
                <w:color w:val="1F3B63"/>
                <w:sz w:val="23"/>
              </w:rPr>
              <w:t>一起玩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6B3FA0"/>
          </w:tcPr>
          <w:p>
            <w:pPr>
              <w:spacing w:before="60" w:after="6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生活场景</w:t>
            </w:r>
          </w:p>
        </w:tc>
        <w:tc>
          <w:tcPr>
            <w:tcW w:type="dxa" w:w="7654"/>
            <w:shd w:val="clear" w:color="auto" w:fill="F5F2FB"/>
          </w:tcPr>
          <w:p>
            <w:pPr>
              <w:spacing w:before="60" w:after="60"/>
            </w:pPr>
            <w:r/>
            <w:r>
              <w:rPr>
                <w:rFonts w:ascii="楷体" w:hAnsi="楷体" w:eastAsia="楷体"/>
                <w:b/>
                <w:color w:val="1F3B63"/>
                <w:sz w:val="23"/>
              </w:rPr>
              <w:t>课间约同学一起玩、一起玩新玩具</w:t>
            </w:r>
          </w:p>
        </w:tc>
      </w:tr>
    </w:tbl>
    <w:p>
      <w:pPr>
        <w:spacing w:before="0" w:after="40"/>
      </w:pPr>
    </w:p>
    <w:p>
      <w:pPr>
        <w:spacing w:before="0" w:after="10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1F3B63"/>
          <w:sz w:val="23"/>
        </w:rPr>
        <w:t>对话一 · 约着玩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5443"/>
        <w:gridCol w:w="4196"/>
      </w:tblGrid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A: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What do you want to play?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你想玩什么？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B: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Let's play football. It's sunny today.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我们踢足球吧。今天天气好。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A: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Good idea! But I'm not very good at it.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好主意！不过我踢得不太好。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B: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That's OK. Let's play together!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没关系。我们一起玩！</w:t>
            </w:r>
          </w:p>
        </w:tc>
      </w:tr>
    </w:tbl>
    <w:p>
      <w:pPr>
        <w:spacing w:before="0" w:after="14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1F3B63"/>
          <w:sz w:val="23"/>
        </w:rPr>
        <w:t>对话二 · 玩新玩具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5443"/>
        <w:gridCol w:w="4196"/>
      </w:tblGrid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A: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Look at my new robot. It's great!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看我的新机器人。棒极了！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B: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Wow! Can I play with it?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哇！我能一起玩吗？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A: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Sure. Let's play with the robot.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当然。我们一起玩机器人吧。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B: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Yes! Let's go!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好！走吧！</w:t>
            </w:r>
          </w:p>
        </w:tc>
      </w:tr>
    </w:tbl>
    <w:p>
      <w:pPr>
        <w:spacing w:before="0" w:after="14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6B3FA0"/>
          <w:sz w:val="22"/>
        </w:rPr>
        <w:t>【今天要会用的句子】</w:t>
      </w:r>
    </w:p>
    <w:p>
      <w:pPr>
        <w:spacing w:before="0" w:after="40" w:line="288" w:lineRule="auto"/>
        <w:ind w:left="510" w:hanging="227"/>
      </w:pPr>
      <w:r>
        <w:rPr>
          <w:rFonts w:ascii="楷体" w:hAnsi="楷体" w:eastAsia="楷体"/>
          <w:b w:val="0"/>
          <w:sz w:val="21"/>
        </w:rPr>
        <w:t>· What do you want to play? — Let's play ...</w:t>
      </w:r>
    </w:p>
    <w:p>
      <w:pPr>
        <w:spacing w:before="0" w:after="40" w:line="288" w:lineRule="auto"/>
        <w:ind w:left="510" w:hanging="227"/>
      </w:pPr>
      <w:r>
        <w:rPr>
          <w:rFonts w:ascii="楷体" w:hAnsi="楷体" w:eastAsia="楷体"/>
          <w:b w:val="0"/>
          <w:sz w:val="21"/>
        </w:rPr>
        <w:t>· Can I play with it? — Sure. / Sorry, you can't.</w:t>
      </w:r>
    </w:p>
    <w:p>
      <w:pPr>
        <w:spacing w:before="0" w:after="40" w:line="288" w:lineRule="auto"/>
        <w:ind w:left="510" w:hanging="227"/>
      </w:pPr>
      <w:r>
        <w:rPr>
          <w:rFonts w:ascii="楷体" w:hAnsi="楷体" w:eastAsia="楷体"/>
          <w:b w:val="0"/>
          <w:sz w:val="21"/>
        </w:rPr>
        <w:t>· That's OK. 没关系。</w:t>
      </w:r>
    </w:p>
    <w:p>
      <w:pPr>
        <w:spacing w:before="0" w:after="40" w:line="288" w:lineRule="auto"/>
        <w:ind w:left="510" w:hanging="227"/>
      </w:pPr>
      <w:r>
        <w:rPr>
          <w:rFonts w:ascii="楷体" w:hAnsi="楷体" w:eastAsia="楷体"/>
          <w:b w:val="0"/>
          <w:sz w:val="21"/>
        </w:rPr>
        <w:t>· That's a good idea. 好主意。</w:t>
      </w:r>
    </w:p>
    <w:p>
      <w:pPr>
        <w:spacing w:before="0" w:after="40" w:line="288" w:lineRule="auto"/>
        <w:ind w:left="510" w:hanging="227"/>
      </w:pPr>
      <w:r>
        <w:rPr>
          <w:rFonts w:ascii="楷体" w:hAnsi="楷体" w:eastAsia="楷体"/>
          <w:b w:val="0"/>
          <w:sz w:val="21"/>
        </w:rPr>
        <w:t>· Let's go! 走吧！</w:t>
      </w:r>
    </w:p>
    <w:p>
      <w:pPr>
        <w:keepNext/>
        <w:spacing w:before="120" w:after="40"/>
      </w:pPr>
      <w:r>
        <w:rPr>
          <w:rFonts w:ascii="黑体" w:hAnsi="黑体" w:eastAsia="黑体"/>
          <w:b/>
          <w:color w:val="2E7D32"/>
          <w:sz w:val="22"/>
        </w:rPr>
        <w:t>【今天的小任务】</w:t>
      </w:r>
    </w:p>
    <w:p>
      <w:pPr>
        <w:spacing w:before="0" w:after="80" w:line="300" w:lineRule="auto"/>
        <w:ind w:left="510" w:hanging="227"/>
      </w:pPr>
      <w:r>
        <w:rPr>
          <w:rFonts w:ascii="楷体" w:hAnsi="楷体" w:eastAsia="楷体"/>
          <w:b w:val="0"/>
          <w:sz w:val="21"/>
        </w:rPr>
        <w:t>今天课间或者放学后，用英语约一个同学一起玩。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C0504D"/>
          <w:sz w:val="22"/>
        </w:rPr>
        <w:t>【小提示】</w:t>
      </w:r>
    </w:p>
    <w:p>
      <w:pPr>
        <w:spacing w:before="0" w:after="60" w:line="300" w:lineRule="auto"/>
        <w:ind w:left="510" w:hanging="227"/>
      </w:pPr>
      <w:r>
        <w:rPr>
          <w:rFonts w:ascii="楷体" w:hAnsi="楷体" w:eastAsia="楷体"/>
          <w:b w:val="0"/>
          <w:sz w:val="21"/>
        </w:rPr>
        <w:t>Let's = Let us，是「我们一起吧」的邀请说法，比 I want to play 更有诚意。回答 Let's 时，要接一个动作：Let's play football. / Let's go!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595959"/>
          <w:sz w:val="22"/>
        </w:rPr>
        <w:t>【给家长的提醒】</w:t>
      </w:r>
    </w:p>
    <w:p>
      <w:pPr>
        <w:spacing w:before="0" w:after="40" w:line="300" w:lineRule="auto"/>
        <w:ind w:left="510" w:hanging="227"/>
      </w:pPr>
      <w:r>
        <w:rPr>
          <w:rFonts w:ascii="楷体" w:hAnsi="楷体" w:eastAsia="楷体"/>
          <w:b w:val="0"/>
          <w:color w:val="595959"/>
          <w:sz w:val="21"/>
        </w:rPr>
        <w:t>孩子真的用英语约到了同学玩，这比背下整段对话重要一百倍。记得问问他后来玩得怎么样。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color w:val="595959"/>
                <w:sz w:val="20"/>
              </w:rPr>
              <w:t>数学用时：</w:t>
            </w:r>
            <w:r>
              <w:rPr>
                <w:rFonts w:ascii="楷体" w:hAnsi="楷体" w:eastAsia="楷体"/>
                <w:sz w:val="21"/>
              </w:rPr>
              <w:t>____分</w:t>
            </w:r>
          </w:p>
        </w:tc>
        <w:tc>
          <w:tcPr>
            <w:tcW w:type="dxa" w:w="23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color w:val="595959"/>
                <w:sz w:val="20"/>
              </w:rPr>
              <w:t>语文用时：</w:t>
            </w:r>
            <w:r>
              <w:rPr>
                <w:rFonts w:ascii="楷体" w:hAnsi="楷体" w:eastAsia="楷体"/>
                <w:sz w:val="21"/>
              </w:rPr>
              <w:t>____分</w:t>
            </w:r>
          </w:p>
        </w:tc>
        <w:tc>
          <w:tcPr>
            <w:tcW w:type="dxa" w:w="23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color w:val="595959"/>
                <w:sz w:val="20"/>
              </w:rPr>
              <w:t>编程用时：</w:t>
            </w:r>
            <w:r>
              <w:rPr>
                <w:rFonts w:ascii="楷体" w:hAnsi="楷体" w:eastAsia="楷体"/>
                <w:sz w:val="21"/>
              </w:rPr>
              <w:t>____分</w:t>
            </w:r>
          </w:p>
        </w:tc>
        <w:tc>
          <w:tcPr>
            <w:tcW w:type="dxa" w:w="23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color w:val="595959"/>
                <w:sz w:val="20"/>
              </w:rPr>
              <w:t>家长签字：</w:t>
            </w:r>
            <w:r>
              <w:rPr>
                <w:rFonts w:ascii="楷体" w:hAnsi="楷体" w:eastAsia="楷体"/>
                <w:sz w:val="21"/>
              </w:rPr>
              <w:t>________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2"/>
        <w:keepNext/>
        <w:spacing w:before="0" w:after="40"/>
        <w:jc w:val="center"/>
      </w:pPr>
      <w:r>
        <w:rPr>
          <w:rFonts w:ascii="黑体" w:hAnsi="黑体" w:eastAsia="黑体"/>
          <w:b/>
          <w:color w:val="1F3B63"/>
          <w:sz w:val="40"/>
        </w:rPr>
        <w:t>第 14 天</w:t>
      </w:r>
    </w:p>
    <w:p>
      <w:pPr>
        <w:spacing w:before="0" w:after="160"/>
        <w:jc w:val="center"/>
      </w:pPr>
      <w:r>
        <w:rPr>
          <w:rFonts w:ascii="楷体" w:hAnsi="楷体" w:eastAsia="楷体"/>
          <w:b w:val="0"/>
          <w:color w:val="595959"/>
          <w:sz w:val="22"/>
        </w:rPr>
        <w:t>第二周 · 两周总结：整理方法、盘点收获、展示作品。</w:t>
      </w:r>
    </w:p>
    <w:p>
      <w:pPr>
        <w:spacing w:before="40" w:after="120"/>
        <w:pBdr>
          <w:bottom w:val="single" w:sz="12" w:space="1" w:color="1F3B63"/>
        </w:pBdr>
      </w:pPr>
    </w:p>
    <w:p>
      <w:pPr>
        <w:pStyle w:val="Heading3"/>
        <w:keepNext/>
        <w:spacing w:before="120" w:after="80"/>
      </w:pPr>
      <w:r>
        <w:rPr>
          <w:rFonts w:ascii="黑体" w:hAnsi="黑体" w:eastAsia="黑体"/>
          <w:b/>
          <w:color w:val="1F3B63"/>
          <w:sz w:val="28"/>
        </w:rPr>
        <w:t>一、数学作业（共 10 题）</w:t>
      </w: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（一）四则运算（每题含两种运算，且带括号）</w:t>
      </w: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1. (900 + 900) ÷ 12 ＝ ____________________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2. 11 × (13 − 6) ＝ ____________________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（二）1 万以内加减法</w:t>
      </w: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3. 5278 + 3846 ＝ ____________________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4. 9999 − 6789 ＝ ____________________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（三）余数计算（写出商和余数）</w:t>
      </w: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5. 61 ÷ 7 ＝ 商 ________ 余 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40"/>
        <w:ind w:left="510" w:hanging="510"/>
      </w:pPr>
      <w:r>
        <w:rPr>
          <w:rFonts w:ascii="楷体" w:hAnsi="楷体" w:eastAsia="楷体"/>
          <w:b w:val="0"/>
          <w:sz w:val="24"/>
        </w:rPr>
        <w:t>6. 85 ÷ 9 ＝ 商 ________ 余 ________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（四）应用题（请写出计算过程）</w:t>
      </w:r>
    </w:p>
    <w:p>
      <w:pPr>
        <w:spacing w:before="0" w:after="60"/>
        <w:ind w:left="737" w:hanging="227"/>
      </w:pPr>
      <w:r>
        <w:rPr>
          <w:rFonts w:ascii="楷体" w:hAnsi="楷体" w:eastAsia="楷体"/>
          <w:b w:val="0"/>
          <w:sz w:val="23"/>
        </w:rPr>
        <w:t>7. 妈妈带 200 元去买书，买了 3 本科技书，每本 45 元。剩下的钱正好可以买 5 元一本的连环画，可以买多少本？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60"/>
        <w:ind w:left="737"/>
      </w:pPr>
      <w:r>
        <w:rPr>
          <w:rFonts w:ascii="楷体" w:hAnsi="楷体" w:eastAsia="楷体"/>
          <w:b w:val="0"/>
          <w:sz w:val="22"/>
        </w:rPr>
        <w:t>答：__________________________________________</w:t>
      </w:r>
    </w:p>
    <w:p>
      <w:pPr>
        <w:spacing w:before="0" w:after="60"/>
        <w:ind w:left="737" w:hanging="227"/>
      </w:pPr>
      <w:r>
        <w:rPr>
          <w:rFonts w:ascii="楷体" w:hAnsi="楷体" w:eastAsia="楷体"/>
          <w:b w:val="0"/>
          <w:sz w:val="23"/>
        </w:rPr>
        <w:t>8. 一个长方形花坛，长 15 米，宽 8 米。在花坛四周每隔 1 米摆一个花盆（四个角也要摆），一共要摆多少个花盆？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60"/>
        <w:ind w:left="737"/>
      </w:pPr>
      <w:r>
        <w:rPr>
          <w:rFonts w:ascii="楷体" w:hAnsi="楷体" w:eastAsia="楷体"/>
          <w:b w:val="0"/>
          <w:sz w:val="22"/>
        </w:rPr>
        <w:t>答：__________________________________________</w:t>
      </w:r>
    </w:p>
    <w:p>
      <w:pPr>
        <w:keepNext/>
        <w:spacing w:before="160" w:after="80"/>
      </w:pPr>
      <w:r>
        <w:rPr>
          <w:rFonts w:ascii="黑体" w:hAnsi="黑体" w:eastAsia="黑体"/>
          <w:b/>
          <w:color w:val="1F3B63"/>
          <w:sz w:val="23"/>
        </w:rPr>
        <w:t>（五）思维拓展题</w:t>
      </w:r>
    </w:p>
    <w:p>
      <w:pPr>
        <w:spacing w:before="0" w:after="60"/>
        <w:ind w:left="737" w:hanging="227"/>
      </w:pPr>
      <w:r>
        <w:rPr>
          <w:rFonts w:ascii="楷体" w:hAnsi="楷体" w:eastAsia="楷体"/>
          <w:b w:val="0"/>
          <w:sz w:val="23"/>
        </w:rPr>
        <w:t>9. 【游戏一：数学游戏设计师】请你自己设计一个数学小游戏（比如“猜数字”“数独”“找规律”都可以），并写清楚：① 游戏规则；② 怎么判断输赢；③ 为什么这个游戏能锻炼数学思维。把它写成一个“游戏说明卡”。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60"/>
        <w:ind w:left="737"/>
      </w:pPr>
      <w:r>
        <w:rPr>
          <w:rFonts w:ascii="楷体" w:hAnsi="楷体" w:eastAsia="楷体"/>
          <w:b w:val="0"/>
          <w:sz w:val="22"/>
        </w:rPr>
        <w:t>答：__________________________________________</w:t>
      </w:r>
    </w:p>
    <w:p>
      <w:pPr>
        <w:spacing w:before="0" w:after="60"/>
        <w:ind w:left="737" w:hanging="227"/>
      </w:pPr>
      <w:r>
        <w:rPr>
          <w:rFonts w:ascii="楷体" w:hAnsi="楷体" w:eastAsia="楷体"/>
          <w:b w:val="0"/>
          <w:sz w:val="23"/>
        </w:rPr>
        <w:t>10. 【游戏二：我是小小数学家】两周的数学学习里，哪一类题你觉得最有趣？哪一类最容易错？用一句话说出你改进的一个方法（比如“先算括号里的”）。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60"/>
        <w:ind w:left="737"/>
      </w:pPr>
      <w:r>
        <w:rPr>
          <w:rFonts w:ascii="楷体" w:hAnsi="楷体" w:eastAsia="楷体"/>
          <w:b w:val="0"/>
          <w:sz w:val="22"/>
        </w:rPr>
        <w:t>答：__________________________________________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2E7D32"/>
          <w:sz w:val="28"/>
        </w:rPr>
        <w:t>二、语文作业</w:t>
      </w:r>
    </w:p>
    <w:p>
      <w:pPr>
        <w:keepNext/>
        <w:spacing w:before="0" w:after="80"/>
      </w:pPr>
      <w:r>
        <w:rPr>
          <w:rFonts w:ascii="黑体" w:hAnsi="黑体" w:eastAsia="黑体"/>
          <w:b/>
          <w:color w:val="1F3B63"/>
          <w:sz w:val="23"/>
        </w:rPr>
        <w:t>阅读材料：悯农（唐 · 李绅·古诗）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BF8F0"/>
            <w:tcBorders>
              <w:top w:val="single" w:sz="6" w:space="0" w:color="C9B896"/>
              <w:left w:val="single" w:sz="6" w:space="0" w:color="C9B896"/>
              <w:bottom w:val="single" w:sz="6" w:space="0" w:color="C9B896"/>
              <w:right w:val="single" w:sz="6" w:space="0" w:color="C9B896"/>
            </w:tcBorders>
          </w:tcPr>
          <w:p>
            <w:pPr>
              <w:spacing w:before="120" w:after="120" w:line="336" w:lineRule="auto"/>
            </w:pPr>
            <w:r>
              <w:rPr>
                <w:rFonts w:ascii="楷体" w:hAnsi="楷体" w:eastAsia="楷体"/>
                <w:sz w:val="25"/>
              </w:rPr>
              <w:t>锄禾日当午，汗滴禾下土。谁知盘中餐，粒粒皆辛苦。</w:t>
            </w: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rFonts w:ascii="楷体" w:hAnsi="楷体" w:eastAsia="楷体"/>
          <w:b/>
          <w:sz w:val="22"/>
        </w:rPr>
        <w:t>读一读，然后回答下面的 3 个问题（问题由浅入深，第 3 题要说完整的话）：</w:t>
      </w:r>
    </w:p>
    <w:p>
      <w:pPr>
        <w:spacing w:before="0" w:after="60"/>
        <w:ind w:left="567" w:hanging="283"/>
      </w:pPr>
      <w:r>
        <w:rPr>
          <w:rFonts w:ascii="楷体" w:hAnsi="楷体" w:eastAsia="楷体"/>
          <w:b w:val="0"/>
          <w:sz w:val="23"/>
        </w:rPr>
        <w:t>问题 1：前两句写的是什么时间和什么场景？“日当午”是什么意思？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60"/>
        <w:ind w:left="567" w:hanging="283"/>
      </w:pPr>
      <w:r>
        <w:rPr>
          <w:rFonts w:ascii="楷体" w:hAnsi="楷体" w:eastAsia="楷体"/>
          <w:b w:val="0"/>
          <w:sz w:val="23"/>
        </w:rPr>
        <w:t>问题 2：“粒粒皆辛苦”的“皆”是什么意思？诗人想告诉我们什么？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60"/>
        <w:ind w:left="567" w:hanging="283"/>
      </w:pPr>
      <w:r>
        <w:rPr>
          <w:rFonts w:ascii="楷体" w:hAnsi="楷体" w:eastAsia="楷体"/>
          <w:b w:val="0"/>
          <w:sz w:val="23"/>
        </w:rPr>
        <w:t>问题 3：读完这首诗，你打算在吃饭时做一件什么小事？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C0504D"/>
          <w:sz w:val="28"/>
        </w:rPr>
        <w:t>三、编程作业</w:t>
      </w:r>
    </w:p>
    <w:p>
      <w:pPr>
        <w:keepNext/>
        <w:spacing w:before="0" w:after="80"/>
      </w:pPr>
      <w:r>
        <w:rPr>
          <w:rFonts w:ascii="黑体" w:hAnsi="黑体" w:eastAsia="黑体"/>
          <w:b/>
          <w:color w:val="1F3B63"/>
          <w:sz w:val="24"/>
        </w:rPr>
        <w:t>项目二《太空采矿记》　·　第 14 天：试玩、修补和展示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1F3B63"/>
          <w:sz w:val="22"/>
        </w:rPr>
        <w:t>【今天的目标】</w:t>
      </w:r>
    </w:p>
    <w:p>
      <w:pPr>
        <w:spacing w:before="0" w:after="120"/>
        <w:ind w:left="340"/>
      </w:pPr>
      <w:r>
        <w:rPr>
          <w:rFonts w:ascii="楷体" w:hAnsi="楷体" w:eastAsia="楷体"/>
          <w:b w:val="0"/>
          <w:sz w:val="22"/>
        </w:rPr>
        <w:t>把游戏修到满意，并准备好讲给家人听——说说它是怎么做出来的。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1F3B63"/>
          <w:sz w:val="22"/>
        </w:rPr>
        <w:t>【开始之前，先读一读】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DF6EC"/>
            <w:tcBorders>
              <w:top w:val="single" w:sz="6" w:space="0" w:color="E0C9A6"/>
              <w:left w:val="single" w:sz="6" w:space="0" w:color="E0C9A6"/>
              <w:bottom w:val="single" w:sz="6" w:space="0" w:color="E0C9A6"/>
              <w:right w:val="single" w:sz="6" w:space="0" w:color="E0C9A6"/>
            </w:tcBorders>
          </w:tcPr>
          <w:p>
            <w:pPr>
              <w:spacing w:before="100" w:after="100" w:line="324" w:lineRule="auto"/>
            </w:pPr>
            <w:r>
              <w:rPr>
                <w:rFonts w:ascii="楷体" w:hAnsi="楷体" w:eastAsia="楷体"/>
                <w:sz w:val="22"/>
              </w:rPr>
              <w:t>最后一天。两件事：把它修到你自己满意，然后讲给世界听。能把自己的作品讲明白，是比“做出来”更了不起的能力。</w:t>
            </w:r>
          </w:p>
        </w:tc>
      </w:tr>
    </w:tbl>
    <w:p>
      <w:pPr>
        <w:spacing w:before="0" w:after="10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1F3B63"/>
          <w:sz w:val="22"/>
        </w:rPr>
        <w:t>【今天这样做】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1 步　完整玩 3 局，把所有不顺的地方列出来（至少 3 条）。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2 步　用提示词①一次只改一条，改完再玩，没问题再改下一条。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3 步　请 2 位家人试玩 3 分钟，把他们的原话记下来。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4 步　准备 3 分钟讲解：游戏是什么、怎么玩、你让 AI 做了哪些事、你自己做了什么决定。</w:t>
      </w:r>
    </w:p>
    <w:p>
      <w:pPr>
        <w:keepNext/>
        <w:spacing w:before="120" w:after="60"/>
      </w:pPr>
      <w:r>
        <w:rPr>
          <w:rFonts w:ascii="黑体" w:hAnsi="黑体" w:eastAsia="黑体"/>
          <w:b/>
          <w:color w:val="C0504D"/>
          <w:sz w:val="22"/>
        </w:rPr>
        <w:t>【把下面这段话复制给 AI】</w:t>
      </w:r>
    </w:p>
    <w:p>
      <w:pPr>
        <w:keepNext/>
        <w:spacing w:before="0" w:after="40"/>
        <w:ind w:left="227"/>
      </w:pPr>
      <w:r>
        <w:rPr>
          <w:rFonts w:ascii="黑体" w:hAnsi="黑体" w:eastAsia="黑体"/>
          <w:b/>
          <w:color w:val="C0504D"/>
          <w:sz w:val="21"/>
        </w:rPr>
        <w:t>提示词 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2F6FC"/>
            <w:tcBorders>
              <w:top w:val="single" w:sz="6" w:space="0" w:color="A9C4E8"/>
              <w:left w:val="single" w:sz="6" w:space="0" w:color="A9C4E8"/>
              <w:bottom w:val="single" w:sz="6" w:space="0" w:color="A9C4E8"/>
              <w:right w:val="single" w:sz="6" w:space="0" w:color="A9C4E8"/>
            </w:tcBorders>
          </w:tcPr>
          <w:p>
            <w:pPr>
              <w:spacing w:before="80" w:after="80" w:line="312" w:lineRule="auto"/>
            </w:pPr>
            <w:r>
              <w:rPr>
                <w:rFonts w:ascii="宋体" w:hAnsi="宋体" w:eastAsia="宋体"/>
                <w:sz w:val="21"/>
              </w:rPr>
              <w:t>这是我试玩时发现的问题：</w:t>
              <w:br/>
              <w:t>1. …………</w:t>
              <w:br/>
              <w:t>2. …………</w:t>
              <w:br/>
              <w:t>3. …………</w:t>
              <w:br/>
              <w:t>我一次只想改一条，请先只改第 1 条，另外两条先不要动。改完把改好的东西完整地给我，我试过没问题我们再改下一条。</w:t>
            </w:r>
          </w:p>
        </w:tc>
      </w:tr>
    </w:tbl>
    <w:p>
      <w:pPr>
        <w:spacing w:before="0" w:after="80"/>
      </w:pPr>
    </w:p>
    <w:p>
      <w:pPr>
        <w:keepNext/>
        <w:spacing w:before="0" w:after="40"/>
        <w:ind w:left="227"/>
      </w:pPr>
      <w:r>
        <w:rPr>
          <w:rFonts w:ascii="黑体" w:hAnsi="黑体" w:eastAsia="黑体"/>
          <w:b/>
          <w:color w:val="C0504D"/>
          <w:sz w:val="21"/>
        </w:rPr>
        <w:t>提示词 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2F6FC"/>
            <w:tcBorders>
              <w:top w:val="single" w:sz="6" w:space="0" w:color="A9C4E8"/>
              <w:left w:val="single" w:sz="6" w:space="0" w:color="A9C4E8"/>
              <w:bottom w:val="single" w:sz="6" w:space="0" w:color="A9C4E8"/>
              <w:right w:val="single" w:sz="6" w:space="0" w:color="A9C4E8"/>
            </w:tcBorders>
          </w:tcPr>
          <w:p>
            <w:pPr>
              <w:spacing w:before="80" w:after="80" w:line="312" w:lineRule="auto"/>
            </w:pPr>
            <w:r>
              <w:rPr>
                <w:rFonts w:ascii="宋体" w:hAnsi="宋体" w:eastAsia="宋体"/>
                <w:sz w:val="21"/>
              </w:rPr>
              <w:t>请帮我写一段 3 分钟的讲解稿，用小学生能讲明白的话，说明《太空采矿记》是怎么做出来的、我让 AI 做了哪些事、我自己做了什么决定。分成“开场”“游戏怎么玩”“我是怎么做出来的”“以后想做什么”四部分。</w:t>
            </w:r>
          </w:p>
        </w:tc>
      </w:tr>
    </w:tbl>
    <w:p>
      <w:pPr>
        <w:spacing w:before="0" w:after="80"/>
      </w:pPr>
    </w:p>
    <w:p>
      <w:pPr>
        <w:keepNext/>
        <w:spacing w:before="80" w:after="40"/>
      </w:pPr>
      <w:r>
        <w:rPr>
          <w:rFonts w:ascii="黑体" w:hAnsi="黑体" w:eastAsia="黑体"/>
          <w:b/>
          <w:color w:val="2E7D32"/>
          <w:sz w:val="22"/>
        </w:rPr>
        <w:t>【怎么知道自己做对了】</w:t>
      </w:r>
    </w:p>
    <w:p>
      <w:pPr>
        <w:spacing w:before="0" w:after="120" w:line="300" w:lineRule="auto"/>
        <w:ind w:left="340"/>
      </w:pPr>
      <w:r>
        <w:rPr>
          <w:rFonts w:ascii="楷体" w:hAnsi="楷体" w:eastAsia="楷体"/>
          <w:b w:val="0"/>
          <w:sz w:val="22"/>
        </w:rPr>
        <w:t>3 个问题都修好了吗？家人玩得开心吗？讲解稿能讲满 3 分钟吗？</w:t>
      </w:r>
    </w:p>
    <w:p>
      <w:pPr>
        <w:spacing w:before="0" w:after="80" w:line="300" w:lineRule="auto"/>
        <w:ind w:left="340" w:hanging="340"/>
      </w:pPr>
      <w:r>
        <w:rPr>
          <w:rFonts w:ascii="楷体" w:hAnsi="楷体" w:eastAsia="楷体"/>
          <w:b/>
          <w:color w:val="2E7D32"/>
          <w:sz w:val="22"/>
        </w:rPr>
        <w:t>【今天的收获】最终版 + 3 分钟讲解稿 + 试玩反馈记录 + 一句“两周下来我最想说的是＿＿＿”。</w:t>
      </w:r>
    </w:p>
    <w:p>
      <w:pPr>
        <w:spacing w:before="0" w:after="40"/>
        <w:ind w:left="113"/>
      </w:pPr>
      <w:r>
        <w:rPr>
          <w:rFonts w:ascii="楷体" w:hAnsi="楷体" w:eastAsia="楷体"/>
          <w:b w:val="0"/>
          <w:color w:val="595959"/>
          <w:sz w:val="21"/>
        </w:rPr>
        <w:t>【今天我学到的一件事】＿＿＿＿＿＿＿＿＿＿＿＿＿＿＿＿＿＿＿＿＿＿＿＿＿＿＿＿＿＿＿＿＿＿＿＿＿＿＿＿＿＿＿＿＿＿</w:t>
      </w:r>
    </w:p>
    <w:p>
      <w:pPr>
        <w:keepNext/>
        <w:spacing w:before="0" w:after="80"/>
      </w:pPr>
      <w:r>
        <w:rPr>
          <w:rFonts w:ascii="黑体" w:hAnsi="黑体" w:eastAsia="黑体"/>
          <w:b/>
          <w:color w:val="1F3B63"/>
          <w:sz w:val="24"/>
        </w:rPr>
        <w:t>项目二《太空采矿记》　·　第 14 天：试玩、修补和展示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1F3B63"/>
          <w:sz w:val="22"/>
        </w:rPr>
        <w:t>【今天的目标】</w:t>
      </w:r>
    </w:p>
    <w:p>
      <w:pPr>
        <w:spacing w:before="0" w:after="120"/>
        <w:ind w:left="340"/>
      </w:pPr>
      <w:r>
        <w:rPr>
          <w:rFonts w:ascii="楷体" w:hAnsi="楷体" w:eastAsia="楷体"/>
          <w:b w:val="0"/>
          <w:sz w:val="22"/>
        </w:rPr>
        <w:t>把游戏修到满意，并准备好讲给家人听——说说它是怎么做出来的。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1F3B63"/>
          <w:sz w:val="22"/>
        </w:rPr>
        <w:t>【开始之前，先读一读】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DF6EC"/>
            <w:tcBorders>
              <w:top w:val="single" w:sz="6" w:space="0" w:color="E0C9A6"/>
              <w:left w:val="single" w:sz="6" w:space="0" w:color="E0C9A6"/>
              <w:bottom w:val="single" w:sz="6" w:space="0" w:color="E0C9A6"/>
              <w:right w:val="single" w:sz="6" w:space="0" w:color="E0C9A6"/>
            </w:tcBorders>
          </w:tcPr>
          <w:p>
            <w:pPr>
              <w:spacing w:before="100" w:after="100" w:line="324" w:lineRule="auto"/>
            </w:pPr>
            <w:r>
              <w:rPr>
                <w:rFonts w:ascii="楷体" w:hAnsi="楷体" w:eastAsia="楷体"/>
                <w:sz w:val="22"/>
              </w:rPr>
              <w:t>最后一天。两件事：把它修到你自己满意，然后讲给世界听。能把自己的作品讲明白，是比“做出来”更了不起的能力。</w:t>
            </w:r>
          </w:p>
        </w:tc>
      </w:tr>
    </w:tbl>
    <w:p>
      <w:pPr>
        <w:spacing w:before="0" w:after="10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1F3B63"/>
          <w:sz w:val="22"/>
        </w:rPr>
        <w:t>【今天这样做】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1 步　完整玩 3 局，把所有不顺的地方列出来（至少 3 条）。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2 步　用提示词①一次只改一条，改完再玩，没问题再改下一条。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3 步　请 2 位家人试玩 3 分钟，把他们的原话记下来。</w:t>
      </w:r>
    </w:p>
    <w:p>
      <w:pPr>
        <w:spacing w:before="0" w:after="80" w:line="300" w:lineRule="auto"/>
        <w:ind w:left="567" w:hanging="340"/>
      </w:pPr>
      <w:r>
        <w:rPr>
          <w:rFonts w:ascii="楷体" w:hAnsi="楷体" w:eastAsia="楷体"/>
          <w:b w:val="0"/>
          <w:sz w:val="22"/>
        </w:rPr>
        <w:t>第 4 步　准备 3 分钟讲解：游戏是什么、怎么玩、你让 AI 做了哪些事、你自己做了什么决定。</w:t>
      </w:r>
    </w:p>
    <w:p>
      <w:pPr>
        <w:keepNext/>
        <w:spacing w:before="120" w:after="60"/>
      </w:pPr>
      <w:r>
        <w:rPr>
          <w:rFonts w:ascii="黑体" w:hAnsi="黑体" w:eastAsia="黑体"/>
          <w:b/>
          <w:color w:val="C0504D"/>
          <w:sz w:val="22"/>
        </w:rPr>
        <w:t>【把下面这段话复制给 AI】</w:t>
      </w:r>
    </w:p>
    <w:p>
      <w:pPr>
        <w:keepNext/>
        <w:spacing w:before="0" w:after="40"/>
        <w:ind w:left="227"/>
      </w:pPr>
      <w:r>
        <w:rPr>
          <w:rFonts w:ascii="黑体" w:hAnsi="黑体" w:eastAsia="黑体"/>
          <w:b/>
          <w:color w:val="C0504D"/>
          <w:sz w:val="21"/>
        </w:rPr>
        <w:t>提示词 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2F6FC"/>
            <w:tcBorders>
              <w:top w:val="single" w:sz="6" w:space="0" w:color="A9C4E8"/>
              <w:left w:val="single" w:sz="6" w:space="0" w:color="A9C4E8"/>
              <w:bottom w:val="single" w:sz="6" w:space="0" w:color="A9C4E8"/>
              <w:right w:val="single" w:sz="6" w:space="0" w:color="A9C4E8"/>
            </w:tcBorders>
          </w:tcPr>
          <w:p>
            <w:pPr>
              <w:spacing w:before="80" w:after="80" w:line="312" w:lineRule="auto"/>
            </w:pPr>
            <w:r>
              <w:rPr>
                <w:rFonts w:ascii="宋体" w:hAnsi="宋体" w:eastAsia="宋体"/>
                <w:sz w:val="21"/>
              </w:rPr>
              <w:t>这是我试玩时发现的问题：</w:t>
              <w:br/>
              <w:t>1. …………</w:t>
              <w:br/>
              <w:t>2. …………</w:t>
              <w:br/>
              <w:t>3. …………</w:t>
              <w:br/>
              <w:t>我一次只想改一条，请先只改第 1 条，另外两条先不要动。改完把改好的东西完整地给我，我试过没问题我们再改下一条。</w:t>
            </w:r>
          </w:p>
        </w:tc>
      </w:tr>
    </w:tbl>
    <w:p>
      <w:pPr>
        <w:spacing w:before="0" w:after="80"/>
      </w:pPr>
    </w:p>
    <w:p>
      <w:pPr>
        <w:keepNext/>
        <w:spacing w:before="0" w:after="40"/>
        <w:ind w:left="227"/>
      </w:pPr>
      <w:r>
        <w:rPr>
          <w:rFonts w:ascii="黑体" w:hAnsi="黑体" w:eastAsia="黑体"/>
          <w:b/>
          <w:color w:val="C0504D"/>
          <w:sz w:val="21"/>
        </w:rPr>
        <w:t>提示词 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val="clear" w:color="auto" w:fill="F2F6FC"/>
            <w:tcBorders>
              <w:top w:val="single" w:sz="6" w:space="0" w:color="A9C4E8"/>
              <w:left w:val="single" w:sz="6" w:space="0" w:color="A9C4E8"/>
              <w:bottom w:val="single" w:sz="6" w:space="0" w:color="A9C4E8"/>
              <w:right w:val="single" w:sz="6" w:space="0" w:color="A9C4E8"/>
            </w:tcBorders>
          </w:tcPr>
          <w:p>
            <w:pPr>
              <w:spacing w:before="80" w:after="80" w:line="312" w:lineRule="auto"/>
            </w:pPr>
            <w:r>
              <w:rPr>
                <w:rFonts w:ascii="宋体" w:hAnsi="宋体" w:eastAsia="宋体"/>
                <w:sz w:val="21"/>
              </w:rPr>
              <w:t>请帮我写一段 3 分钟的讲解稿，用小学生能讲明白的话，说明《太空采矿记》是怎么做出来的、我让 AI 做了哪些事、我自己做了什么决定。分成“开场”“游戏怎么玩”“我是怎么做出来的”“以后想做什么”四部分。</w:t>
            </w:r>
          </w:p>
        </w:tc>
      </w:tr>
    </w:tbl>
    <w:p>
      <w:pPr>
        <w:spacing w:before="0" w:after="80"/>
      </w:pPr>
    </w:p>
    <w:p>
      <w:pPr>
        <w:keepNext/>
        <w:spacing w:before="80" w:after="40"/>
      </w:pPr>
      <w:r>
        <w:rPr>
          <w:rFonts w:ascii="黑体" w:hAnsi="黑体" w:eastAsia="黑体"/>
          <w:b/>
          <w:color w:val="2E7D32"/>
          <w:sz w:val="22"/>
        </w:rPr>
        <w:t>【怎么知道自己做对了】</w:t>
      </w:r>
    </w:p>
    <w:p>
      <w:pPr>
        <w:spacing w:before="0" w:after="120" w:line="300" w:lineRule="auto"/>
        <w:ind w:left="340"/>
      </w:pPr>
      <w:r>
        <w:rPr>
          <w:rFonts w:ascii="楷体" w:hAnsi="楷体" w:eastAsia="楷体"/>
          <w:b w:val="0"/>
          <w:sz w:val="22"/>
        </w:rPr>
        <w:t>3 个问题都修好了吗？家人玩得开心吗？讲解稿能讲满 3 分钟吗？</w:t>
      </w:r>
    </w:p>
    <w:p>
      <w:pPr>
        <w:spacing w:before="0" w:after="80" w:line="300" w:lineRule="auto"/>
        <w:ind w:left="340" w:hanging="340"/>
      </w:pPr>
      <w:r>
        <w:rPr>
          <w:rFonts w:ascii="楷体" w:hAnsi="楷体" w:eastAsia="楷体"/>
          <w:b/>
          <w:color w:val="2E7D32"/>
          <w:sz w:val="22"/>
        </w:rPr>
        <w:t>【今天的收获】最终版 + 3 分钟讲解稿 + 试玩反馈记录 + 一句“两周下来我最想说的是＿＿＿”。</w:t>
      </w:r>
    </w:p>
    <w:p>
      <w:pPr>
        <w:spacing w:before="0" w:after="40"/>
        <w:ind w:left="113"/>
      </w:pPr>
      <w:r>
        <w:rPr>
          <w:rFonts w:ascii="楷体" w:hAnsi="楷体" w:eastAsia="楷体"/>
          <w:b w:val="0"/>
          <w:color w:val="595959"/>
          <w:sz w:val="21"/>
        </w:rPr>
        <w:t>【今天我学到的一件事】＿＿＿＿＿＿＿＿＿＿＿＿＿＿＿＿＿＿＿＿＿＿＿＿＿＿＿＿＿＿＿＿＿＿＿＿＿＿＿＿＿＿＿＿＿＿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6B3FA0"/>
          <w:sz w:val="28"/>
        </w:rPr>
        <w:t>四、英语作业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6B3FA0"/>
          </w:tcPr>
          <w:p>
            <w:pPr>
              <w:spacing w:before="60" w:after="6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今日主题</w:t>
            </w:r>
          </w:p>
        </w:tc>
        <w:tc>
          <w:tcPr>
            <w:tcW w:type="dxa" w:w="7654"/>
            <w:shd w:val="clear" w:color="auto" w:fill="EFE7F7"/>
          </w:tcPr>
          <w:p>
            <w:pPr>
              <w:spacing w:before="60" w:after="60"/>
            </w:pPr>
            <w:r/>
            <w:r>
              <w:rPr>
                <w:rFonts w:ascii="楷体" w:hAnsi="楷体" w:eastAsia="楷体"/>
                <w:b/>
                <w:color w:val="1F3B63"/>
                <w:sz w:val="23"/>
              </w:rPr>
              <w:t>睡前和早起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6B3FA0"/>
          </w:tcPr>
          <w:p>
            <w:pPr>
              <w:spacing w:before="60" w:after="6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生活场景</w:t>
            </w:r>
          </w:p>
        </w:tc>
        <w:tc>
          <w:tcPr>
            <w:tcW w:type="dxa" w:w="7654"/>
            <w:shd w:val="clear" w:color="auto" w:fill="F5F2FB"/>
          </w:tcPr>
          <w:p>
            <w:pPr>
              <w:spacing w:before="60" w:after="60"/>
            </w:pPr>
            <w:r/>
            <w:r>
              <w:rPr>
                <w:rFonts w:ascii="楷体" w:hAnsi="楷体" w:eastAsia="楷体"/>
                <w:b/>
                <w:color w:val="1F3B63"/>
                <w:sz w:val="23"/>
              </w:rPr>
              <w:t>睡觉前的道别、第二天早上的起床</w:t>
            </w:r>
          </w:p>
        </w:tc>
      </w:tr>
    </w:tbl>
    <w:p>
      <w:pPr>
        <w:spacing w:before="0" w:after="40"/>
      </w:pPr>
    </w:p>
    <w:p>
      <w:pPr>
        <w:spacing w:before="0" w:after="10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1F3B63"/>
          <w:sz w:val="23"/>
        </w:rPr>
        <w:t>对话一 · 睡觉前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5443"/>
        <w:gridCol w:w="4196"/>
      </w:tblGrid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A: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It's nine o'clock. Time to go to bed.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九点了。该睡觉了。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B: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Can I read one more book?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我可以再读一本书吗？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A: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OK, one book. Then brush your teeth.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好吧，一本。然后去刷牙。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B: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Fine. Good night, mom.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好吧。晚安，妈妈。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A: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Good night. Sweet dreams!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晚安。做个好梦！</w:t>
            </w:r>
          </w:p>
        </w:tc>
      </w:tr>
    </w:tbl>
    <w:p>
      <w:pPr>
        <w:spacing w:before="0" w:after="14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1F3B63"/>
          <w:sz w:val="23"/>
        </w:rPr>
        <w:t>对话二 · 早上起床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5443"/>
        <w:gridCol w:w="4196"/>
      </w:tblGrid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A: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Wake up! It's seven o'clock. Time to get up.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醒醒！七点了。该起床了。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B: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What day is today?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今天星期几？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A: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It's Monday. Hurry up!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星期一。快点！</w:t>
            </w:r>
          </w:p>
        </w:tc>
      </w:tr>
      <w:tr>
        <w:tc>
          <w:tcPr>
            <w:tcW w:type="dxa" w:w="5443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  <w:tcBorders>
              <w:right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黑体" w:hAnsi="黑体" w:eastAsia="黑体"/>
                <w:b/>
                <w:color w:val="6B3FA0"/>
                <w:sz w:val="21"/>
              </w:rPr>
              <w:t xml:space="preserve">B:  </w:t>
            </w:r>
            <w:r>
              <w:rPr>
                <w:rFonts w:ascii="宋体" w:hAnsi="宋体" w:eastAsia="宋体"/>
                <w:b w:val="0"/>
                <w:color w:val="1F3B63"/>
                <w:sz w:val="22"/>
              </w:rPr>
              <w:t>OK, mom. I'm ready. Thank you!</w:t>
            </w:r>
          </w:p>
        </w:tc>
        <w:tc>
          <w:tcPr>
            <w:tcW w:type="dxa" w:w="4195"/>
            <w:tcMar>
              <w:left w:w="80" w:type="dxa"/>
              <w:right w:w="80" w:type="dxa"/>
              <w:top w:w="40" w:type="dxa"/>
              <w:bottom w:w="40" w:type="dxa"/>
            </w:tcMar>
            <w:tcBorders>
              <w:bottom w:val="single" w:sz="4" w:space="0" w:color="D9D2E8"/>
            </w:tcBorders>
          </w:tcPr>
          <w:p>
            <w:pPr>
              <w:spacing w:before="60" w:after="60" w:line="300" w:lineRule="auto"/>
            </w:pPr>
            <w:r/>
            <w:r>
              <w:rPr>
                <w:rFonts w:ascii="楷体" w:hAnsi="楷体" w:eastAsia="楷体"/>
                <w:b w:val="0"/>
                <w:color w:val="595959"/>
                <w:sz w:val="21"/>
              </w:rPr>
              <w:t>好的妈妈。我准备好了。谢谢！</w:t>
            </w:r>
          </w:p>
        </w:tc>
      </w:tr>
    </w:tbl>
    <w:p>
      <w:pPr>
        <w:spacing w:before="0" w:after="140"/>
      </w:pPr>
    </w:p>
    <w:p>
      <w:pPr>
        <w:keepNext/>
        <w:spacing w:before="0" w:after="60"/>
      </w:pPr>
      <w:r>
        <w:rPr>
          <w:rFonts w:ascii="黑体" w:hAnsi="黑体" w:eastAsia="黑体"/>
          <w:b/>
          <w:color w:val="6B3FA0"/>
          <w:sz w:val="22"/>
        </w:rPr>
        <w:t>【今天要会用的句子】</w:t>
      </w:r>
    </w:p>
    <w:p>
      <w:pPr>
        <w:spacing w:before="0" w:after="40" w:line="288" w:lineRule="auto"/>
        <w:ind w:left="510" w:hanging="227"/>
      </w:pPr>
      <w:r>
        <w:rPr>
          <w:rFonts w:ascii="楷体" w:hAnsi="楷体" w:eastAsia="楷体"/>
          <w:b w:val="0"/>
          <w:sz w:val="21"/>
        </w:rPr>
        <w:t>· It's nine o'clock. 九点了。</w:t>
      </w:r>
    </w:p>
    <w:p>
      <w:pPr>
        <w:spacing w:before="0" w:after="40" w:line="288" w:lineRule="auto"/>
        <w:ind w:left="510" w:hanging="227"/>
      </w:pPr>
      <w:r>
        <w:rPr>
          <w:rFonts w:ascii="楷体" w:hAnsi="楷体" w:eastAsia="楷体"/>
          <w:b w:val="0"/>
          <w:sz w:val="21"/>
        </w:rPr>
        <w:t>· Time to go to bed. 该睡觉了。</w:t>
      </w:r>
    </w:p>
    <w:p>
      <w:pPr>
        <w:spacing w:before="0" w:after="40" w:line="288" w:lineRule="auto"/>
        <w:ind w:left="510" w:hanging="227"/>
      </w:pPr>
      <w:r>
        <w:rPr>
          <w:rFonts w:ascii="楷体" w:hAnsi="楷体" w:eastAsia="楷体"/>
          <w:b w:val="0"/>
          <w:sz w:val="21"/>
        </w:rPr>
        <w:t>· Time to get up. 该起床了。</w:t>
      </w:r>
    </w:p>
    <w:p>
      <w:pPr>
        <w:spacing w:before="0" w:after="40" w:line="288" w:lineRule="auto"/>
        <w:ind w:left="510" w:hanging="227"/>
      </w:pPr>
      <w:r>
        <w:rPr>
          <w:rFonts w:ascii="楷体" w:hAnsi="楷体" w:eastAsia="楷体"/>
          <w:b w:val="0"/>
          <w:sz w:val="21"/>
        </w:rPr>
        <w:t>· Wake up! 醒醒！</w:t>
      </w:r>
    </w:p>
    <w:p>
      <w:pPr>
        <w:spacing w:before="0" w:after="40" w:line="288" w:lineRule="auto"/>
        <w:ind w:left="510" w:hanging="227"/>
      </w:pPr>
      <w:r>
        <w:rPr>
          <w:rFonts w:ascii="楷体" w:hAnsi="楷体" w:eastAsia="楷体"/>
          <w:b w:val="0"/>
          <w:sz w:val="21"/>
        </w:rPr>
        <w:t>· Can I read one more book? — OK, one book.</w:t>
      </w:r>
    </w:p>
    <w:p>
      <w:pPr>
        <w:spacing w:before="0" w:after="40" w:line="288" w:lineRule="auto"/>
        <w:ind w:left="510" w:hanging="227"/>
      </w:pPr>
      <w:r>
        <w:rPr>
          <w:rFonts w:ascii="楷体" w:hAnsi="楷体" w:eastAsia="楷体"/>
          <w:b w:val="0"/>
          <w:sz w:val="21"/>
        </w:rPr>
        <w:t>· Good night. / Sweet dreams! 晚安。／做个好梦！</w:t>
      </w:r>
    </w:p>
    <w:p>
      <w:pPr>
        <w:keepNext/>
        <w:spacing w:before="120" w:after="40"/>
      </w:pPr>
      <w:r>
        <w:rPr>
          <w:rFonts w:ascii="黑体" w:hAnsi="黑体" w:eastAsia="黑体"/>
          <w:b/>
          <w:color w:val="2E7D32"/>
          <w:sz w:val="22"/>
        </w:rPr>
        <w:t>【今天的小任务】</w:t>
      </w:r>
    </w:p>
    <w:p>
      <w:pPr>
        <w:spacing w:before="0" w:after="80" w:line="300" w:lineRule="auto"/>
        <w:ind w:left="510" w:hanging="227"/>
      </w:pPr>
      <w:r>
        <w:rPr>
          <w:rFonts w:ascii="楷体" w:hAnsi="楷体" w:eastAsia="楷体"/>
          <w:b w:val="0"/>
          <w:sz w:val="21"/>
        </w:rPr>
        <w:t>睡前对家人说一句 Good night，早起说一句 Good morning。记下今天你坚持说英语的天数：连续 ___ 天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C0504D"/>
          <w:sz w:val="22"/>
        </w:rPr>
        <w:t>【小提示】</w:t>
      </w:r>
    </w:p>
    <w:p>
      <w:pPr>
        <w:spacing w:before="0" w:after="60" w:line="300" w:lineRule="auto"/>
        <w:ind w:left="510" w:hanging="227"/>
      </w:pPr>
      <w:r>
        <w:rPr>
          <w:rFonts w:ascii="楷体" w:hAnsi="楷体" w:eastAsia="楷体"/>
          <w:b w:val="0"/>
          <w:sz w:val="21"/>
        </w:rPr>
        <w:t>说到睡觉时间用 It's time to go to bed；说到起床用 It's time to get up。两个都有 time to，别用错。</w:t>
      </w:r>
    </w:p>
    <w:p>
      <w:pPr>
        <w:keepNext/>
        <w:spacing w:before="0" w:after="40"/>
      </w:pPr>
      <w:r>
        <w:rPr>
          <w:rFonts w:ascii="黑体" w:hAnsi="黑体" w:eastAsia="黑体"/>
          <w:b/>
          <w:color w:val="595959"/>
          <w:sz w:val="22"/>
        </w:rPr>
        <w:t>【给家长的提醒】</w:t>
      </w:r>
    </w:p>
    <w:p>
      <w:pPr>
        <w:spacing w:before="0" w:after="40" w:line="300" w:lineRule="auto"/>
        <w:ind w:left="510" w:hanging="227"/>
      </w:pPr>
      <w:r>
        <w:rPr>
          <w:rFonts w:ascii="楷体" w:hAnsi="楷体" w:eastAsia="楷体"/>
          <w:b w:val="0"/>
          <w:color w:val="595959"/>
          <w:sz w:val="21"/>
        </w:rPr>
        <w:t>这是最后一天。请检查的不是「背下了多少句」，而是「能不能不看书就说出一句」。如果这 14 天里孩子养成了睡前一句 Good night、早上一句 Good morning 的习惯，这份额作业就完成它的使命了。请记得夸他。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color w:val="595959"/>
                <w:sz w:val="20"/>
              </w:rPr>
              <w:t>数学用时：</w:t>
            </w:r>
            <w:r>
              <w:rPr>
                <w:rFonts w:ascii="楷体" w:hAnsi="楷体" w:eastAsia="楷体"/>
                <w:sz w:val="21"/>
              </w:rPr>
              <w:t>____分</w:t>
            </w:r>
          </w:p>
        </w:tc>
        <w:tc>
          <w:tcPr>
            <w:tcW w:type="dxa" w:w="23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color w:val="595959"/>
                <w:sz w:val="20"/>
              </w:rPr>
              <w:t>语文用时：</w:t>
            </w:r>
            <w:r>
              <w:rPr>
                <w:rFonts w:ascii="楷体" w:hAnsi="楷体" w:eastAsia="楷体"/>
                <w:sz w:val="21"/>
              </w:rPr>
              <w:t>____分</w:t>
            </w:r>
          </w:p>
        </w:tc>
        <w:tc>
          <w:tcPr>
            <w:tcW w:type="dxa" w:w="23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color w:val="595959"/>
                <w:sz w:val="20"/>
              </w:rPr>
              <w:t>编程用时：</w:t>
            </w:r>
            <w:r>
              <w:rPr>
                <w:rFonts w:ascii="楷体" w:hAnsi="楷体" w:eastAsia="楷体"/>
                <w:sz w:val="21"/>
              </w:rPr>
              <w:t>____分</w:t>
            </w:r>
          </w:p>
        </w:tc>
        <w:tc>
          <w:tcPr>
            <w:tcW w:type="dxa" w:w="23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color w:val="595959"/>
                <w:sz w:val="20"/>
              </w:rPr>
              <w:t>家长签字：</w:t>
            </w:r>
            <w:r>
              <w:rPr>
                <w:rFonts w:ascii="楷体" w:hAnsi="楷体" w:eastAsia="楷体"/>
                <w:sz w:val="21"/>
              </w:rPr>
              <w:t>________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keepNext/>
        <w:spacing w:before="0" w:after="80"/>
        <w:jc w:val="center"/>
      </w:pPr>
      <w:r>
        <w:rPr>
          <w:rFonts w:ascii="黑体" w:hAnsi="黑体" w:eastAsia="黑体"/>
          <w:b/>
          <w:color w:val="1F3B63"/>
          <w:sz w:val="40"/>
        </w:rPr>
        <w:t>数学参考答案（14 天全部）</w:t>
      </w:r>
    </w:p>
    <w:p>
      <w:pPr>
        <w:spacing w:before="0" w:after="200"/>
        <w:jc w:val="center"/>
      </w:pPr>
      <w:r>
        <w:rPr>
          <w:rFonts w:ascii="楷体" w:hAnsi="楷体" w:eastAsia="楷体"/>
          <w:b w:val="0"/>
          <w:color w:val="595959"/>
          <w:sz w:val="22"/>
        </w:rPr>
        <w:t>共 140 题。建议先独立做完、对答案时逐题核对，把错题记入错题本。</w:t>
      </w:r>
    </w:p>
    <w:p>
      <w:pPr>
        <w:spacing w:before="40" w:after="120"/>
        <w:pBdr>
          <w:bottom w:val="single" w:sz="12" w:space="1" w:color="1F3B63"/>
        </w:pBdr>
      </w:pP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1F3B63"/>
          <w:sz w:val="26"/>
        </w:rPr>
        <w:t>第 1 天 数学参考答案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（一）四则运算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1. (58 − 26) ÷ 8 ＝ 4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2. (7 + 5) × 12 ＝ 144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（二）1 万以内加减法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3. 3456 + 2789 ＝ 6245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4. 6000 − 1873 ＝ 4127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（三）余数计算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5. 47 ÷ 6 ＝ 7 …… 5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6. 53 ÷ 8 ＝ 6 …… 5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（四）应用题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7. 32 + 18 − 25 = 25</w:t>
      </w:r>
    </w:p>
    <w:p>
      <w:pPr>
        <w:spacing w:before="0" w:after="80"/>
        <w:ind w:left="340"/>
      </w:pPr>
      <w:r>
        <w:rPr>
          <w:rFonts w:ascii="楷体" w:hAnsi="楷体" w:eastAsia="楷体"/>
          <w:b w:val="0"/>
          <w:sz w:val="22"/>
        </w:rPr>
        <w:t xml:space="preserve">　　答：还剩 25 本。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8. 12 × 4 = 48</w:t>
      </w:r>
    </w:p>
    <w:p>
      <w:pPr>
        <w:spacing w:before="0" w:after="80"/>
        <w:ind w:left="340"/>
      </w:pPr>
      <w:r>
        <w:rPr>
          <w:rFonts w:ascii="楷体" w:hAnsi="楷体" w:eastAsia="楷体"/>
          <w:b w:val="0"/>
          <w:sz w:val="22"/>
        </w:rPr>
        <w:t xml:space="preserve">　　答：一共有 48 支。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（五）思维拓展题</w:t>
      </w:r>
    </w:p>
    <w:p>
      <w:pPr>
        <w:spacing w:before="0" w:after="40"/>
        <w:ind w:left="340"/>
      </w:pPr>
      <w:r>
        <w:rPr>
          <w:rFonts w:ascii="楷体" w:hAnsi="楷体" w:eastAsia="楷体"/>
          <w:b w:val="0"/>
          <w:sz w:val="22"/>
        </w:rPr>
        <w:t>9. 数独答案（绿色格为填写结果）：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595"/>
            <w:tcBorders>
              <w:top w:val="single" w:sz="18" w:space="0" w:color="1F3B63"/>
              <w:left w:val="single" w:sz="18" w:space="0" w:color="1F3B63"/>
              <w:bottom w:val="single" w:sz="4" w:space="0" w:color="7F7F7F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4</w:t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18" w:space="0" w:color="1F3B63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3</w:t>
            </w:r>
          </w:p>
        </w:tc>
        <w:tc>
          <w:tcPr>
            <w:tcW w:type="dxa" w:w="595"/>
            <w:tcBorders>
              <w:top w:val="single" w:sz="18" w:space="0" w:color="1F3B63"/>
              <w:left w:val="single" w:sz="18" w:space="0" w:color="1F3B63"/>
              <w:bottom w:val="single" w:sz="4" w:space="0" w:color="7F7F7F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2</w:t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18" w:space="0" w:color="1F3B63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1</w:t>
            </w:r>
          </w:p>
        </w:tc>
      </w:tr>
      <w:tr>
        <w:tc>
          <w:tcPr>
            <w:tcW w:type="dxa" w:w="595"/>
            <w:tcBorders>
              <w:top w:val="single" w:sz="4" w:space="0" w:color="7F7F7F"/>
              <w:left w:val="single" w:sz="18" w:space="0" w:color="1F3B63"/>
              <w:bottom w:val="single" w:sz="18" w:space="0" w:color="1F3B63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2</w:t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18" w:space="0" w:color="1F3B63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1</w:t>
            </w:r>
          </w:p>
        </w:tc>
        <w:tc>
          <w:tcPr>
            <w:tcW w:type="dxa" w:w="595"/>
            <w:tcBorders>
              <w:top w:val="single" w:sz="4" w:space="0" w:color="7F7F7F"/>
              <w:left w:val="single" w:sz="18" w:space="0" w:color="1F3B63"/>
              <w:bottom w:val="single" w:sz="18" w:space="0" w:color="1F3B63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3</w:t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18" w:space="0" w:color="1F3B63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4</w:t>
            </w:r>
          </w:p>
        </w:tc>
      </w:tr>
      <w:tr>
        <w:tc>
          <w:tcPr>
            <w:tcW w:type="dxa" w:w="595"/>
            <w:tcBorders>
              <w:top w:val="single" w:sz="18" w:space="0" w:color="1F3B63"/>
              <w:left w:val="single" w:sz="18" w:space="0" w:color="1F3B63"/>
              <w:bottom w:val="single" w:sz="4" w:space="0" w:color="7F7F7F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1</w:t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18" w:space="0" w:color="1F3B63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2</w:t>
            </w:r>
          </w:p>
        </w:tc>
        <w:tc>
          <w:tcPr>
            <w:tcW w:type="dxa" w:w="595"/>
            <w:tcBorders>
              <w:top w:val="single" w:sz="18" w:space="0" w:color="1F3B63"/>
              <w:left w:val="single" w:sz="18" w:space="0" w:color="1F3B63"/>
              <w:bottom w:val="single" w:sz="4" w:space="0" w:color="7F7F7F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4</w:t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18" w:space="0" w:color="1F3B63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3</w:t>
            </w:r>
          </w:p>
        </w:tc>
      </w:tr>
      <w:tr>
        <w:tc>
          <w:tcPr>
            <w:tcW w:type="dxa" w:w="595"/>
            <w:tcBorders>
              <w:top w:val="single" w:sz="4" w:space="0" w:color="7F7F7F"/>
              <w:left w:val="single" w:sz="18" w:space="0" w:color="1F3B63"/>
              <w:bottom w:val="single" w:sz="18" w:space="0" w:color="1F3B63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3</w:t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18" w:space="0" w:color="1F3B63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4</w:t>
            </w:r>
          </w:p>
        </w:tc>
        <w:tc>
          <w:tcPr>
            <w:tcW w:type="dxa" w:w="595"/>
            <w:tcBorders>
              <w:top w:val="single" w:sz="4" w:space="0" w:color="7F7F7F"/>
              <w:left w:val="single" w:sz="18" w:space="0" w:color="1F3B63"/>
              <w:bottom w:val="single" w:sz="18" w:space="0" w:color="1F3B63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1</w:t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18" w:space="0" w:color="1F3B63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2</w:t>
            </w:r>
          </w:p>
        </w:tc>
      </w:tr>
    </w:tbl>
    <w:p>
      <w:pPr>
        <w:spacing w:before="0" w:after="80"/>
      </w:pPr>
    </w:p>
    <w:p>
      <w:pPr>
        <w:spacing w:before="0" w:after="80" w:line="312" w:lineRule="auto"/>
        <w:ind w:left="340"/>
      </w:pPr>
      <w:r>
        <w:rPr>
          <w:rFonts w:ascii="楷体" w:hAnsi="楷体" w:eastAsia="楷体"/>
          <w:b w:val="0"/>
          <w:sz w:val="22"/>
        </w:rPr>
        <w:t>10. 答案：每次都猜中间的数（先猜 50，再猜 25 或 75……）。因为每猜一次都能把范围缩小一半，7 次可以排除 2×2×2×2×2×2×2＝128 个可能数，而 1～100 只有 100 个数，所以 7 次一定够。</w:t>
      </w:r>
    </w:p>
    <w:p>
      <w:pPr>
        <w:spacing w:before="0" w:after="160"/>
        <w:pBdr>
          <w:bottom w:val="single" w:sz="4" w:space="1" w:color="D9D9D9"/>
        </w:pBdr>
      </w:pP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1F3B63"/>
          <w:sz w:val="26"/>
        </w:rPr>
        <w:t>第 2 天 数学参考答案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（一）四则运算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1. 45 × (6 − 3) ＝ 135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2. (72 + 18) ÷ 9 ＝ 10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（二）1 万以内加减法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3. 5271 + 3498 ＝ 8769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4. 8000 − 2456 ＝ 5544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（三）余数计算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5. 35 ÷ 4 ＝ 8 …… 3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6. 62 ÷ 7 ＝ 8 …… 6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（四）应用题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7. 85 − 28 = 57</w:t>
      </w:r>
    </w:p>
    <w:p>
      <w:pPr>
        <w:spacing w:before="0" w:after="80"/>
        <w:ind w:left="340"/>
      </w:pPr>
      <w:r>
        <w:rPr>
          <w:rFonts w:ascii="楷体" w:hAnsi="楷体" w:eastAsia="楷体"/>
          <w:b w:val="0"/>
          <w:sz w:val="22"/>
        </w:rPr>
        <w:t xml:space="preserve">　　答：晚上跳了 57 下。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8. 15 × 3 = 45；45 − 2 × 4 = 37</w:t>
      </w:r>
    </w:p>
    <w:p>
      <w:pPr>
        <w:spacing w:before="0" w:after="80"/>
        <w:ind w:left="340"/>
      </w:pPr>
      <w:r>
        <w:rPr>
          <w:rFonts w:ascii="楷体" w:hAnsi="楷体" w:eastAsia="楷体"/>
          <w:b w:val="0"/>
          <w:sz w:val="22"/>
        </w:rPr>
        <w:t xml:space="preserve">　　答：还剩 37 个橘子。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（五）思维拓展题</w:t>
      </w:r>
    </w:p>
    <w:p>
      <w:pPr>
        <w:spacing w:before="0" w:after="80" w:line="312" w:lineRule="auto"/>
        <w:ind w:left="340"/>
      </w:pPr>
      <w:r>
        <w:rPr>
          <w:rFonts w:ascii="楷体" w:hAnsi="楷体" w:eastAsia="楷体"/>
          <w:b w:val="0"/>
          <w:sz w:val="22"/>
        </w:rPr>
        <w:t>9. 答案：210。方法（首尾配对）：1+20＝21，2+19＝21，3+18＝21……一共 10 对，10 × 21 ＝ 210。也可以想想还有没有别的巧办法。</w:t>
      </w:r>
    </w:p>
    <w:p>
      <w:pPr>
        <w:spacing w:before="0" w:after="80" w:line="312" w:lineRule="auto"/>
        <w:ind w:left="340"/>
      </w:pPr>
      <w:r>
        <w:rPr>
          <w:rFonts w:ascii="楷体" w:hAnsi="楷体" w:eastAsia="楷体"/>
          <w:b w:val="0"/>
          <w:sz w:val="22"/>
        </w:rPr>
        <w:t>10. 答案不唯一，示例：(5 + 3 + 4) × 2 = 24；(5 + 3 − 2) × 4 = 24；(5 − 3) × 4 × …… 不必举反例，只要写出两种能算对的算式，并且四个数字都用到、只各用一次。</w:t>
      </w:r>
    </w:p>
    <w:p>
      <w:pPr>
        <w:spacing w:before="0" w:after="160"/>
        <w:pBdr>
          <w:bottom w:val="single" w:sz="4" w:space="1" w:color="D9D9D9"/>
        </w:pBdr>
      </w:pP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1F3B63"/>
          <w:sz w:val="26"/>
        </w:rPr>
        <w:t>第 3 天 数学参考答案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（一）四则运算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1. (96 − 36) ÷ 6 ＝ 10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2. 8 × (12 + 3) ＝ 120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（二）1 万以内加减法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3. 4682 + 1567 ＝ 6249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4. 9075 − 3682 ＝ 5393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（三）余数计算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5. 58 ÷ 9 ＝ 6 …… 4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6. 41 ÷ 5 ＝ 8 …… 1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（四）应用题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7. 60 − 24 − 18 = 18</w:t>
      </w:r>
    </w:p>
    <w:p>
      <w:pPr>
        <w:spacing w:before="0" w:after="80"/>
        <w:ind w:left="340"/>
      </w:pPr>
      <w:r>
        <w:rPr>
          <w:rFonts w:ascii="楷体" w:hAnsi="楷体" w:eastAsia="楷体"/>
          <w:b w:val="0"/>
          <w:sz w:val="22"/>
        </w:rPr>
        <w:t xml:space="preserve">　　答：还剩 18 箱。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8. 45 × 2 = 90；18 × 3 = 54；90 + 54 = 144</w:t>
      </w:r>
    </w:p>
    <w:p>
      <w:pPr>
        <w:spacing w:before="0" w:after="80"/>
        <w:ind w:left="340"/>
      </w:pPr>
      <w:r>
        <w:rPr>
          <w:rFonts w:ascii="楷体" w:hAnsi="楷体" w:eastAsia="楷体"/>
          <w:b w:val="0"/>
          <w:sz w:val="22"/>
        </w:rPr>
        <w:t xml:space="preserve">　　答：一共要花 144 元。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（五）思维拓展题</w:t>
      </w:r>
    </w:p>
    <w:p>
      <w:pPr>
        <w:spacing w:before="0" w:after="40"/>
        <w:ind w:left="340"/>
      </w:pPr>
      <w:r>
        <w:rPr>
          <w:rFonts w:ascii="楷体" w:hAnsi="楷体" w:eastAsia="楷体"/>
          <w:b w:val="0"/>
          <w:sz w:val="22"/>
        </w:rPr>
        <w:t>9. 数独答案（绿色格为填写结果）：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595"/>
            <w:tcBorders>
              <w:top w:val="single" w:sz="18" w:space="0" w:color="1F3B63"/>
              <w:left w:val="single" w:sz="18" w:space="0" w:color="1F3B63"/>
              <w:bottom w:val="single" w:sz="4" w:space="0" w:color="7F7F7F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2</w:t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18" w:space="0" w:color="1F3B63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3</w:t>
            </w:r>
          </w:p>
        </w:tc>
        <w:tc>
          <w:tcPr>
            <w:tcW w:type="dxa" w:w="595"/>
            <w:tcBorders>
              <w:top w:val="single" w:sz="18" w:space="0" w:color="1F3B63"/>
              <w:left w:val="single" w:sz="18" w:space="0" w:color="1F3B63"/>
              <w:bottom w:val="single" w:sz="4" w:space="0" w:color="7F7F7F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1</w:t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18" w:space="0" w:color="1F3B63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4</w:t>
            </w:r>
          </w:p>
        </w:tc>
      </w:tr>
      <w:tr>
        <w:tc>
          <w:tcPr>
            <w:tcW w:type="dxa" w:w="595"/>
            <w:tcBorders>
              <w:top w:val="single" w:sz="4" w:space="0" w:color="7F7F7F"/>
              <w:left w:val="single" w:sz="18" w:space="0" w:color="1F3B63"/>
              <w:bottom w:val="single" w:sz="18" w:space="0" w:color="1F3B63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1</w:t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18" w:space="0" w:color="1F3B63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4</w:t>
            </w:r>
          </w:p>
        </w:tc>
        <w:tc>
          <w:tcPr>
            <w:tcW w:type="dxa" w:w="595"/>
            <w:tcBorders>
              <w:top w:val="single" w:sz="4" w:space="0" w:color="7F7F7F"/>
              <w:left w:val="single" w:sz="18" w:space="0" w:color="1F3B63"/>
              <w:bottom w:val="single" w:sz="18" w:space="0" w:color="1F3B63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2</w:t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18" w:space="0" w:color="1F3B63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3</w:t>
            </w:r>
          </w:p>
        </w:tc>
      </w:tr>
      <w:tr>
        <w:tc>
          <w:tcPr>
            <w:tcW w:type="dxa" w:w="595"/>
            <w:tcBorders>
              <w:top w:val="single" w:sz="18" w:space="0" w:color="1F3B63"/>
              <w:left w:val="single" w:sz="18" w:space="0" w:color="1F3B63"/>
              <w:bottom w:val="single" w:sz="4" w:space="0" w:color="7F7F7F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4</w:t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18" w:space="0" w:color="1F3B63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1</w:t>
            </w:r>
          </w:p>
        </w:tc>
        <w:tc>
          <w:tcPr>
            <w:tcW w:type="dxa" w:w="595"/>
            <w:tcBorders>
              <w:top w:val="single" w:sz="18" w:space="0" w:color="1F3B63"/>
              <w:left w:val="single" w:sz="18" w:space="0" w:color="1F3B63"/>
              <w:bottom w:val="single" w:sz="4" w:space="0" w:color="7F7F7F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3</w:t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18" w:space="0" w:color="1F3B63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2</w:t>
            </w:r>
          </w:p>
        </w:tc>
      </w:tr>
      <w:tr>
        <w:tc>
          <w:tcPr>
            <w:tcW w:type="dxa" w:w="595"/>
            <w:tcBorders>
              <w:top w:val="single" w:sz="4" w:space="0" w:color="7F7F7F"/>
              <w:left w:val="single" w:sz="18" w:space="0" w:color="1F3B63"/>
              <w:bottom w:val="single" w:sz="18" w:space="0" w:color="1F3B63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3</w:t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18" w:space="0" w:color="1F3B63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2</w:t>
            </w:r>
          </w:p>
        </w:tc>
        <w:tc>
          <w:tcPr>
            <w:tcW w:type="dxa" w:w="595"/>
            <w:tcBorders>
              <w:top w:val="single" w:sz="4" w:space="0" w:color="7F7F7F"/>
              <w:left w:val="single" w:sz="18" w:space="0" w:color="1F3B63"/>
              <w:bottom w:val="single" w:sz="18" w:space="0" w:color="1F3B63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4</w:t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18" w:space="0" w:color="1F3B63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1</w:t>
            </w:r>
          </w:p>
        </w:tc>
      </w:tr>
    </w:tbl>
    <w:p>
      <w:pPr>
        <w:spacing w:before="0" w:after="80"/>
      </w:pPr>
    </w:p>
    <w:p>
      <w:pPr>
        <w:spacing w:before="0" w:after="80" w:line="312" w:lineRule="auto"/>
        <w:ind w:left="340"/>
      </w:pPr>
      <w:r>
        <w:rPr>
          <w:rFonts w:ascii="楷体" w:hAnsi="楷体" w:eastAsia="楷体"/>
          <w:b w:val="0"/>
          <w:sz w:val="22"/>
        </w:rPr>
        <w:t>10. 答案：4 种，分别是 1+4、2+3、3+2、4+1。两个骰子一共有 6 × 6 ＝ 36 种结果，其中和是 5 的有 4 种，所以“很难但不是不可能”。</w:t>
      </w:r>
    </w:p>
    <w:p>
      <w:pPr>
        <w:spacing w:before="0" w:after="160"/>
        <w:pBdr>
          <w:bottom w:val="single" w:sz="4" w:space="1" w:color="D9D9D9"/>
        </w:pBdr>
      </w:pP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1F3B63"/>
          <w:sz w:val="26"/>
        </w:rPr>
        <w:t>第 4 天 数学参考答案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（一）四则运算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1. (150 + 250) ÷ 5 ＝ 80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2. 7 × (30 − 12) ＝ 126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（二）1 万以内加减法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3. 2398 + 4567 ＝ 6965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4. 9999 − 5432 ＝ 4567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（三）余数计算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5. 70 ÷ 8 ＝ 8 …… 6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6. 89 ÷ 9 ＝ 9 …… 8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（四）应用题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7. 78 + 104 = 182</w:t>
      </w:r>
    </w:p>
    <w:p>
      <w:pPr>
        <w:spacing w:before="0" w:after="80"/>
        <w:ind w:left="340"/>
      </w:pPr>
      <w:r>
        <w:rPr>
          <w:rFonts w:ascii="楷体" w:hAnsi="楷体" w:eastAsia="楷体"/>
          <w:b w:val="0"/>
          <w:sz w:val="22"/>
        </w:rPr>
        <w:t xml:space="preserve">　　答：一共栽了 182 棵。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8. 56 × 2 = 112；112 − 8 = 104</w:t>
      </w:r>
    </w:p>
    <w:p>
      <w:pPr>
        <w:spacing w:before="0" w:after="80"/>
        <w:ind w:left="340"/>
      </w:pPr>
      <w:r>
        <w:rPr>
          <w:rFonts w:ascii="楷体" w:hAnsi="楷体" w:eastAsia="楷体"/>
          <w:b w:val="0"/>
          <w:sz w:val="22"/>
        </w:rPr>
        <w:t xml:space="preserve">　　答：苹果树有 104 棵。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（五）思维拓展题</w:t>
      </w:r>
    </w:p>
    <w:p>
      <w:pPr>
        <w:spacing w:before="0" w:after="80" w:line="312" w:lineRule="auto"/>
        <w:ind w:left="340"/>
      </w:pPr>
      <w:r>
        <w:rPr>
          <w:rFonts w:ascii="楷体" w:hAnsi="楷体" w:eastAsia="楷体"/>
          <w:b w:val="0"/>
          <w:sz w:val="22"/>
        </w:rPr>
        <w:t>9. 答案：37。规律一：后一个数比前一个数依次多 3、5、7、9、11（连续奇数）；规律二：第 n 个数是 n × n + 1（2＝1×1+1，5＝2×2+1……）。你能自己再编一列有规律的数吗？</w:t>
      </w:r>
    </w:p>
    <w:p>
      <w:pPr>
        <w:spacing w:before="0" w:after="80" w:line="312" w:lineRule="auto"/>
        <w:ind w:left="340"/>
      </w:pPr>
      <w:r>
        <w:rPr>
          <w:rFonts w:ascii="楷体" w:hAnsi="楷体" w:eastAsia="楷体"/>
          <w:b w:val="0"/>
          <w:sz w:val="22"/>
        </w:rPr>
        <w:t>10. 答案：乙第一、甲第二、丙最少。推理：甲说“假话”的情况——如果甲不是最多、丙又是最少，那么只能是乙最多，甲第二，此时乙“比丙多”和丙“我最少”都是真的，只有甲说假话，符合题意。如果甲说真话（甲最多），三人名次只能是甲、乙、丙，此时三句话全真，不符合“只有一句是假话”。</w:t>
      </w:r>
    </w:p>
    <w:p>
      <w:pPr>
        <w:spacing w:before="0" w:after="160"/>
        <w:pBdr>
          <w:bottom w:val="single" w:sz="4" w:space="1" w:color="D9D9D9"/>
        </w:pBdr>
      </w:pP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1F3B63"/>
          <w:sz w:val="26"/>
        </w:rPr>
        <w:t>第 5 天 数学参考答案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（一）四则运算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1. (63 ÷ 7) + 24 ＝ 33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2. (9 − 4) × 23 ＝ 115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（二）1 万以内加减法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3. 7156 + 1834 ＝ 8990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4. 7000 − 2758 ＝ 4242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（三）余数计算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5. 44 ÷ 6 ＝ 7 …… 2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6. 65 ÷ 7 ＝ 9 …… 2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（四）应用题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7. 15 × 2 = 30；15 + 30 = 45</w:t>
      </w:r>
    </w:p>
    <w:p>
      <w:pPr>
        <w:spacing w:before="0" w:after="80"/>
        <w:ind w:left="340"/>
      </w:pPr>
      <w:r>
        <w:rPr>
          <w:rFonts w:ascii="楷体" w:hAnsi="楷体" w:eastAsia="楷体"/>
          <w:b w:val="0"/>
          <w:sz w:val="22"/>
        </w:rPr>
        <w:t xml:space="preserve">　　答：两人一共做了 45 道题。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8. 3 × 4 = 12；5 × 2 = 10；12 + 10 = 22；50 − 22 = 28</w:t>
      </w:r>
    </w:p>
    <w:p>
      <w:pPr>
        <w:spacing w:before="0" w:after="80"/>
        <w:ind w:left="340"/>
      </w:pPr>
      <w:r>
        <w:rPr>
          <w:rFonts w:ascii="楷体" w:hAnsi="楷体" w:eastAsia="楷体"/>
          <w:b w:val="0"/>
          <w:sz w:val="22"/>
        </w:rPr>
        <w:t xml:space="preserve">　　答：一共花 22 元，应找回 28 元。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（五）思维拓展题</w:t>
      </w:r>
    </w:p>
    <w:p>
      <w:pPr>
        <w:spacing w:before="0" w:after="40"/>
        <w:ind w:left="340"/>
      </w:pPr>
      <w:r>
        <w:rPr>
          <w:rFonts w:ascii="楷体" w:hAnsi="楷体" w:eastAsia="楷体"/>
          <w:b w:val="0"/>
          <w:sz w:val="22"/>
        </w:rPr>
        <w:t>9. 数独答案（绿色格为填写结果）：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595"/>
            <w:tcBorders>
              <w:top w:val="single" w:sz="18" w:space="0" w:color="1F3B63"/>
              <w:left w:val="single" w:sz="18" w:space="0" w:color="1F3B63"/>
              <w:bottom w:val="single" w:sz="4" w:space="0" w:color="7F7F7F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3</w:t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1</w:t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18" w:space="0" w:color="1F3B63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6</w:t>
            </w:r>
          </w:p>
        </w:tc>
        <w:tc>
          <w:tcPr>
            <w:tcW w:type="dxa" w:w="595"/>
            <w:tcBorders>
              <w:top w:val="single" w:sz="18" w:space="0" w:color="1F3B63"/>
              <w:left w:val="single" w:sz="18" w:space="0" w:color="1F3B63"/>
              <w:bottom w:val="single" w:sz="4" w:space="0" w:color="7F7F7F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2</w:t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4</w:t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18" w:space="0" w:color="1F3B63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5</w:t>
            </w:r>
          </w:p>
        </w:tc>
      </w:tr>
      <w:tr>
        <w:tc>
          <w:tcPr>
            <w:tcW w:type="dxa" w:w="595"/>
            <w:tcBorders>
              <w:top w:val="single" w:sz="4" w:space="0" w:color="7F7F7F"/>
              <w:left w:val="single" w:sz="18" w:space="0" w:color="1F3B63"/>
              <w:bottom w:val="single" w:sz="18" w:space="0" w:color="1F3B63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2</w:t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5</w:t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18" w:space="0" w:color="1F3B63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4</w:t>
            </w:r>
          </w:p>
        </w:tc>
        <w:tc>
          <w:tcPr>
            <w:tcW w:type="dxa" w:w="595"/>
            <w:tcBorders>
              <w:top w:val="single" w:sz="4" w:space="0" w:color="7F7F7F"/>
              <w:left w:val="single" w:sz="18" w:space="0" w:color="1F3B63"/>
              <w:bottom w:val="single" w:sz="18" w:space="0" w:color="1F3B63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1</w:t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3</w:t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18" w:space="0" w:color="1F3B63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6</w:t>
            </w:r>
          </w:p>
        </w:tc>
      </w:tr>
      <w:tr>
        <w:tc>
          <w:tcPr>
            <w:tcW w:type="dxa" w:w="595"/>
            <w:tcBorders>
              <w:top w:val="single" w:sz="18" w:space="0" w:color="1F3B63"/>
              <w:left w:val="single" w:sz="18" w:space="0" w:color="1F3B63"/>
              <w:bottom w:val="single" w:sz="4" w:space="0" w:color="7F7F7F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5</w:t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4</w:t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18" w:space="0" w:color="1F3B63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2</w:t>
            </w:r>
          </w:p>
        </w:tc>
        <w:tc>
          <w:tcPr>
            <w:tcW w:type="dxa" w:w="595"/>
            <w:tcBorders>
              <w:top w:val="single" w:sz="18" w:space="0" w:color="1F3B63"/>
              <w:left w:val="single" w:sz="18" w:space="0" w:color="1F3B63"/>
              <w:bottom w:val="single" w:sz="4" w:space="0" w:color="7F7F7F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3</w:t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6</w:t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18" w:space="0" w:color="1F3B63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1</w:t>
            </w:r>
          </w:p>
        </w:tc>
      </w:tr>
      <w:tr>
        <w:tc>
          <w:tcPr>
            <w:tcW w:type="dxa" w:w="595"/>
            <w:tcBorders>
              <w:top w:val="single" w:sz="4" w:space="0" w:color="7F7F7F"/>
              <w:left w:val="single" w:sz="18" w:space="0" w:color="1F3B63"/>
              <w:bottom w:val="single" w:sz="18" w:space="0" w:color="1F3B63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1</w:t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6</w:t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18" w:space="0" w:color="1F3B63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3</w:t>
            </w:r>
          </w:p>
        </w:tc>
        <w:tc>
          <w:tcPr>
            <w:tcW w:type="dxa" w:w="595"/>
            <w:tcBorders>
              <w:top w:val="single" w:sz="4" w:space="0" w:color="7F7F7F"/>
              <w:left w:val="single" w:sz="18" w:space="0" w:color="1F3B63"/>
              <w:bottom w:val="single" w:sz="18" w:space="0" w:color="1F3B63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5</w:t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2</w:t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18" w:space="0" w:color="1F3B63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4</w:t>
            </w:r>
          </w:p>
        </w:tc>
      </w:tr>
      <w:tr>
        <w:tc>
          <w:tcPr>
            <w:tcW w:type="dxa" w:w="595"/>
            <w:tcBorders>
              <w:top w:val="single" w:sz="18" w:space="0" w:color="1F3B63"/>
              <w:left w:val="single" w:sz="18" w:space="0" w:color="1F3B63"/>
              <w:bottom w:val="single" w:sz="4" w:space="0" w:color="7F7F7F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6</w:t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2</w:t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18" w:space="0" w:color="1F3B63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5</w:t>
            </w:r>
          </w:p>
        </w:tc>
        <w:tc>
          <w:tcPr>
            <w:tcW w:type="dxa" w:w="595"/>
            <w:tcBorders>
              <w:top w:val="single" w:sz="18" w:space="0" w:color="1F3B63"/>
              <w:left w:val="single" w:sz="18" w:space="0" w:color="1F3B63"/>
              <w:bottom w:val="single" w:sz="4" w:space="0" w:color="7F7F7F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4</w:t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1</w:t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18" w:space="0" w:color="1F3B63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3</w:t>
            </w:r>
          </w:p>
        </w:tc>
      </w:tr>
      <w:tr>
        <w:tc>
          <w:tcPr>
            <w:tcW w:type="dxa" w:w="595"/>
            <w:tcBorders>
              <w:top w:val="single" w:sz="4" w:space="0" w:color="7F7F7F"/>
              <w:left w:val="single" w:sz="18" w:space="0" w:color="1F3B63"/>
              <w:bottom w:val="single" w:sz="18" w:space="0" w:color="1F3B63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4</w:t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3</w:t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18" w:space="0" w:color="1F3B63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1</w:t>
            </w:r>
          </w:p>
        </w:tc>
        <w:tc>
          <w:tcPr>
            <w:tcW w:type="dxa" w:w="595"/>
            <w:tcBorders>
              <w:top w:val="single" w:sz="4" w:space="0" w:color="7F7F7F"/>
              <w:left w:val="single" w:sz="18" w:space="0" w:color="1F3B63"/>
              <w:bottom w:val="single" w:sz="18" w:space="0" w:color="1F3B63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6</w:t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5</w:t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18" w:space="0" w:color="1F3B63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2</w:t>
            </w:r>
          </w:p>
        </w:tc>
      </w:tr>
    </w:tbl>
    <w:p>
      <w:pPr>
        <w:spacing w:before="0" w:after="80"/>
      </w:pPr>
    </w:p>
    <w:p>
      <w:pPr>
        <w:spacing w:before="0" w:after="80" w:line="312" w:lineRule="auto"/>
        <w:ind w:left="340"/>
      </w:pPr>
      <w:r>
        <w:rPr>
          <w:rFonts w:ascii="楷体" w:hAnsi="楷体" w:eastAsia="楷体"/>
          <w:b w:val="0"/>
          <w:sz w:val="22"/>
        </w:rPr>
        <w:t>10. 答案不唯一，示例：① 2 本笔记本 + 1 支铅笔 = 10 元（3 件）；② 2 支铅笔 + 2 个棒棒糖 = 10 元（4 件）；③ 3 个棒棒糖 + 1 块橡皮 = 10 元（4 件）；④ 5 支铅笔 = 10 元（5 件）；⑤ 10 块橡皮 = 10 元（10 件）。买到的数量最多的是买 10 块橡皮——只买单价最低的东西，数量就最多。</w:t>
      </w:r>
    </w:p>
    <w:p>
      <w:pPr>
        <w:spacing w:before="0" w:after="160"/>
        <w:pBdr>
          <w:bottom w:val="single" w:sz="4" w:space="1" w:color="D9D9D9"/>
        </w:pBdr>
      </w:pP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1F3B63"/>
          <w:sz w:val="26"/>
        </w:rPr>
        <w:t>第 6 天 数学参考答案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（一）四则运算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1. 240 ÷ (5 + 7) ＝ 20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2. (85 − 45) ÷ 8 ＝ 5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（二）1 万以内加减法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3. 3567 + 4789 ＝ 8356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4. 8848 − 2496 ＝ 6352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（三）余数计算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5. 37 ÷ 5 ＝ 7 …… 2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6. 82 ÷ 9 ＝ 9 …… 1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（四）应用题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7. 38 − 15 = 23；23 + 23 = 46</w:t>
      </w:r>
    </w:p>
    <w:p>
      <w:pPr>
        <w:spacing w:before="0" w:after="80"/>
        <w:ind w:left="340"/>
      </w:pPr>
      <w:r>
        <w:rPr>
          <w:rFonts w:ascii="楷体" w:hAnsi="楷体" w:eastAsia="楷体"/>
          <w:b w:val="0"/>
          <w:sz w:val="22"/>
        </w:rPr>
        <w:t xml:space="preserve">　　答：现在有 46 辆车。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8. 3 + 2 + 5 = 10；24 × 10 = 240</w:t>
      </w:r>
    </w:p>
    <w:p>
      <w:pPr>
        <w:spacing w:before="0" w:after="80"/>
        <w:ind w:left="340"/>
      </w:pPr>
      <w:r>
        <w:rPr>
          <w:rFonts w:ascii="楷体" w:hAnsi="楷体" w:eastAsia="楷体"/>
          <w:b w:val="0"/>
          <w:sz w:val="22"/>
        </w:rPr>
        <w:t xml:space="preserve">　　答：原来一共有 240 盒牛奶。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（五）思维拓展题</w:t>
      </w:r>
    </w:p>
    <w:p>
      <w:pPr>
        <w:spacing w:before="0" w:after="80" w:line="312" w:lineRule="auto"/>
        <w:ind w:left="340"/>
      </w:pPr>
      <w:r>
        <w:rPr>
          <w:rFonts w:ascii="楷体" w:hAnsi="楷体" w:eastAsia="楷体"/>
          <w:b w:val="0"/>
          <w:sz w:val="22"/>
        </w:rPr>
        <w:t>9. 答案：摆成“田”字形——横着摆 6 根（3 行，每行 2 根）、竖着摆 6 根（3 列，每列 2 根），一共 6 + 6 ＝ 12 根，就能围出 4 个一样大的小正方形。（还可以想一想：能不能摆出 1 个大正方形加几个小正方形？）</w:t>
      </w:r>
    </w:p>
    <w:p>
      <w:pPr>
        <w:spacing w:before="0" w:after="80" w:line="312" w:lineRule="auto"/>
        <w:ind w:left="340"/>
      </w:pPr>
      <w:r>
        <w:rPr>
          <w:rFonts w:ascii="楷体" w:hAnsi="楷体" w:eastAsia="楷体"/>
          <w:b w:val="0"/>
          <w:sz w:val="22"/>
        </w:rPr>
        <w:t>10. 答案：每 3 个图形一循环。20 ÷ 3 ＝ 6 余 2，所以第 20 个是这一组的第 2 个图形“三角”；33 ÷ 3 ＝ 11 余 0，所以第 33 个是一组的最后一个“方形”。</w:t>
      </w:r>
    </w:p>
    <w:p>
      <w:pPr>
        <w:spacing w:before="0" w:after="160"/>
        <w:pBdr>
          <w:bottom w:val="single" w:sz="4" w:space="1" w:color="D9D9D9"/>
        </w:pBdr>
      </w:pP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1F3B63"/>
          <w:sz w:val="26"/>
        </w:rPr>
        <w:t>第 7 天 数学参考答案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（一）四则运算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1. (72 + 48) ÷ 6 ＝ 20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2. (14 − 6) × 15 ＝ 120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（二）1 万以内加减法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3. 5023 + 2789 ＝ 7812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4. 10000 − 3687 ＝ 6313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（三）余数计算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5. 59 ÷ 7 ＝ 8 …… 3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6. 46 ÷ 6 ＝ 7 …… 4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（四）应用题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7. 96 − 28 = 68；96 + 68 = 164</w:t>
      </w:r>
    </w:p>
    <w:p>
      <w:pPr>
        <w:spacing w:before="0" w:after="80"/>
        <w:ind w:left="340"/>
      </w:pPr>
      <w:r>
        <w:rPr>
          <w:rFonts w:ascii="楷体" w:hAnsi="楷体" w:eastAsia="楷体"/>
          <w:b w:val="0"/>
          <w:sz w:val="22"/>
        </w:rPr>
        <w:t xml:space="preserve">　　答：这条路全长 164 米。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8. 45 + 12 = 57；45 + 57 = 102</w:t>
      </w:r>
    </w:p>
    <w:p>
      <w:pPr>
        <w:spacing w:before="0" w:after="80"/>
        <w:ind w:left="340"/>
      </w:pPr>
      <w:r>
        <w:rPr>
          <w:rFonts w:ascii="楷体" w:hAnsi="楷体" w:eastAsia="楷体"/>
          <w:b w:val="0"/>
          <w:sz w:val="22"/>
        </w:rPr>
        <w:t xml:space="preserve">　　答：两天一共看了 102 页。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（五）思维拓展题</w:t>
      </w:r>
    </w:p>
    <w:p>
      <w:pPr>
        <w:spacing w:before="0" w:after="80" w:line="312" w:lineRule="auto"/>
        <w:ind w:left="340"/>
      </w:pPr>
      <w:r>
        <w:rPr>
          <w:rFonts w:ascii="楷体" w:hAnsi="楷体" w:eastAsia="楷体"/>
          <w:b w:val="0"/>
          <w:sz w:val="22"/>
        </w:rPr>
        <w:t>9. 答案：兔 5 只，鸡 3 只。方法（假设法）：先假设 8 只全是鸡，脚有 8 × 2 ＝ 16 只，比实际少 26 − 16 ＝ 10 只；每把 1 只鸡换成兔子就多 2 只脚，所以 10 ÷ 2 ＝ 5 只兔，剩下 8 − 5 ＝ 3 只鸡。验算：5 × 4 + 3 × 2 ＝ 26，只数也对。</w:t>
      </w:r>
    </w:p>
    <w:p>
      <w:pPr>
        <w:spacing w:before="0" w:after="80" w:line="312" w:lineRule="auto"/>
        <w:ind w:left="340"/>
      </w:pPr>
      <w:r>
        <w:rPr>
          <w:rFonts w:ascii="楷体" w:hAnsi="楷体" w:eastAsia="楷体"/>
          <w:b w:val="0"/>
          <w:sz w:val="22"/>
        </w:rPr>
        <w:t>10. 答案：4 个。摸 3 个时最坏的情况是正好红、黄、蓝各 1 个，颜色各不相同；再摸第 4 个，无论什么颜色，一定会和其中 1 个重复。</w:t>
      </w:r>
    </w:p>
    <w:p>
      <w:pPr>
        <w:spacing w:before="0" w:after="160"/>
        <w:pBdr>
          <w:bottom w:val="single" w:sz="4" w:space="1" w:color="D9D9D9"/>
        </w:pBdr>
      </w:pP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1F3B63"/>
          <w:sz w:val="26"/>
        </w:rPr>
        <w:t>第 8 天 数学参考答案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（一）四则运算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1. (144 − 64) ÷ 8 ＝ 10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2. 9 × (25 − 8) ＝ 153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（二）1 万以内加减法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3. 6789 + 2345 ＝ 9134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4. 9000 − 4682 ＝ 4318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（三）余数计算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5. 73 ÷ 8 ＝ 9 …… 1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6. 55 ÷ 9 ＝ 6 …… 1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（四）应用题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7. 120 − 45 = 75；75 ÷ 5 = 15</w:t>
      </w:r>
    </w:p>
    <w:p>
      <w:pPr>
        <w:spacing w:before="0" w:after="80"/>
        <w:ind w:left="340"/>
      </w:pPr>
      <w:r>
        <w:rPr>
          <w:rFonts w:ascii="楷体" w:hAnsi="楷体" w:eastAsia="楷体"/>
          <w:b w:val="0"/>
          <w:sz w:val="22"/>
        </w:rPr>
        <w:t xml:space="preserve">　　答：每箱装 15 个。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8. 42 ÷ 3 = 14；14 × 7 = 98</w:t>
      </w:r>
    </w:p>
    <w:p>
      <w:pPr>
        <w:spacing w:before="0" w:after="80"/>
        <w:ind w:left="340"/>
      </w:pPr>
      <w:r>
        <w:rPr>
          <w:rFonts w:ascii="楷体" w:hAnsi="楷体" w:eastAsia="楷体"/>
          <w:b w:val="0"/>
          <w:sz w:val="22"/>
        </w:rPr>
        <w:t xml:space="preserve">　　答：要花 98 元。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（五）思维拓展题</w:t>
      </w:r>
    </w:p>
    <w:p>
      <w:pPr>
        <w:spacing w:before="0" w:after="80" w:line="312" w:lineRule="auto"/>
        <w:ind w:left="340"/>
      </w:pPr>
      <w:r>
        <w:rPr>
          <w:rFonts w:ascii="楷体" w:hAnsi="楷体" w:eastAsia="楷体"/>
          <w:b w:val="0"/>
          <w:sz w:val="22"/>
        </w:rPr>
        <w:t>9. 答案不唯一，示例：(8 − 6) × (4 × 3) ＝ 24；(8 + 4) × (6 ÷ 3) ＝ 24；(8 × 3) ÷ (6 − 4) ＝ 12（这个不对）。只要写出两种算对的，并且 3、4、6、8 四个数字都用到、只各用一次即可。</w:t>
      </w:r>
    </w:p>
    <w:p>
      <w:pPr>
        <w:spacing w:before="0" w:after="80" w:line="312" w:lineRule="auto"/>
        <w:ind w:left="340"/>
      </w:pPr>
      <w:r>
        <w:rPr>
          <w:rFonts w:ascii="楷体" w:hAnsi="楷体" w:eastAsia="楷体"/>
          <w:b w:val="0"/>
          <w:sz w:val="22"/>
        </w:rPr>
        <w:t>10. 答案：2 次。第一次把 8 个球分成 3、3、2 三组，取两组各 3 个放天平两边：如果平衡，重球在剩下的 2 个球里，把这 2 个球各放一边再称 1 次；如果不平衡，重球在较重的那 3 个球里，取其中 2 个再称 1 次即可。</w:t>
      </w:r>
    </w:p>
    <w:p>
      <w:pPr>
        <w:spacing w:before="0" w:after="160"/>
        <w:pBdr>
          <w:bottom w:val="single" w:sz="4" w:space="1" w:color="D9D9D9"/>
        </w:pBdr>
      </w:pP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1F3B63"/>
          <w:sz w:val="26"/>
        </w:rPr>
        <w:t>第 9 天 数学参考答案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（一）四则运算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1. (500 − 280) ÷ 4 ＝ 55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2. 15 × (12 − 5) ＝ 105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（二）1 万以内加减法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3. 4296 + 3857 ＝ 8153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4. 6000 − 1928 ＝ 4072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（三）余数计算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5. 38 ÷ 6 ＝ 6 …… 2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6. 91 ÷ 9 ＝ 10 …… 1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（四）应用题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7. 45 + 18 = 63；45 + 63 = 108</w:t>
      </w:r>
    </w:p>
    <w:p>
      <w:pPr>
        <w:spacing w:before="0" w:after="80"/>
        <w:ind w:left="340"/>
      </w:pPr>
      <w:r>
        <w:rPr>
          <w:rFonts w:ascii="楷体" w:hAnsi="楷体" w:eastAsia="楷体"/>
          <w:b w:val="0"/>
          <w:sz w:val="22"/>
        </w:rPr>
        <w:t xml:space="preserve">　　答：两个年级一共 108 人。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8. 98 ÷ 8 = 12……2</w:t>
      </w:r>
    </w:p>
    <w:p>
      <w:pPr>
        <w:spacing w:before="0" w:after="80"/>
        <w:ind w:left="340"/>
      </w:pPr>
      <w:r>
        <w:rPr>
          <w:rFonts w:ascii="楷体" w:hAnsi="楷体" w:eastAsia="楷体"/>
          <w:b w:val="0"/>
          <w:sz w:val="22"/>
        </w:rPr>
        <w:t xml:space="preserve">　　答：可以剪 12 段，还剩 2 米。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（五）思维拓展题</w:t>
      </w:r>
    </w:p>
    <w:p>
      <w:pPr>
        <w:spacing w:before="0" w:after="80" w:line="312" w:lineRule="auto"/>
        <w:ind w:left="340"/>
      </w:pPr>
      <w:r>
        <w:rPr>
          <w:rFonts w:ascii="楷体" w:hAnsi="楷体" w:eastAsia="楷体"/>
          <w:b w:val="0"/>
          <w:sz w:val="22"/>
        </w:rPr>
        <w:t>9. 答案：① 田字形——横着摆 6 根（3 行，每行 2 根）、竖着摆 6 根（3 列，每列 2 根），一共 12 根，围出 4 个一样大的小正方形。② 能摆出 5 个：还是田字形，但把最外圈的轮廓连起来看，它本身又是一个边长 2 根火柴的大正方形，所以一共能数出 4 个小正方形 + 1 个大正方形 ＝ 5 个。</w:t>
      </w:r>
    </w:p>
    <w:p>
      <w:pPr>
        <w:spacing w:before="0" w:after="80" w:line="312" w:lineRule="auto"/>
        <w:ind w:left="340"/>
      </w:pPr>
      <w:r>
        <w:rPr>
          <w:rFonts w:ascii="楷体" w:hAnsi="楷体" w:eastAsia="楷体"/>
          <w:b w:val="0"/>
          <w:sz w:val="22"/>
        </w:rPr>
        <w:t>10. 答案：正方形一共 14 个——9 个最小的（1×1）、4 个中等的（2×2）、1 个最大的（3×3），9 + 4 + 1 ＝ 14。长方形一共 36 个：4 条横线里任选 2 条（C(4,2)＝6 种），4 条竖线里任选 2 条（也是 6 种），6 × 6 ＝ 36 个（其中包括 14 个正方形）。</w:t>
      </w:r>
    </w:p>
    <w:p>
      <w:pPr>
        <w:spacing w:before="0" w:after="160"/>
        <w:pBdr>
          <w:bottom w:val="single" w:sz="4" w:space="1" w:color="D9D9D9"/>
        </w:pBdr>
      </w:pP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1F3B63"/>
          <w:sz w:val="26"/>
        </w:rPr>
        <w:t>第 10 天 数学参考答案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（一）四则运算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1. (360 + 240) ÷ 8 ＝ 75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2. (9 + 7) × 15 ＝ 240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（二）1 万以内加减法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3. 3758 + 4867 ＝ 8625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4. 8000 − 2963 ＝ 5037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（三）余数计算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5. 64 ÷ 7 ＝ 9 …… 1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6. 77 ÷ 8 ＝ 9 …… 5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（四）应用题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7. 95 × 8 = 760；38 × 12 = 456；760 + 456 = 1216</w:t>
      </w:r>
    </w:p>
    <w:p>
      <w:pPr>
        <w:spacing w:before="0" w:after="80"/>
        <w:ind w:left="340"/>
      </w:pPr>
      <w:r>
        <w:rPr>
          <w:rFonts w:ascii="楷体" w:hAnsi="楷体" w:eastAsia="楷体"/>
          <w:b w:val="0"/>
          <w:sz w:val="22"/>
        </w:rPr>
        <w:t xml:space="preserve">　　答：一共要花 1216 元。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8. 120 − 45 = 75；120 + 75 = 195</w:t>
      </w:r>
    </w:p>
    <w:p>
      <w:pPr>
        <w:spacing w:before="0" w:after="80"/>
        <w:ind w:left="340"/>
      </w:pPr>
      <w:r>
        <w:rPr>
          <w:rFonts w:ascii="楷体" w:hAnsi="楷体" w:eastAsia="楷体"/>
          <w:b w:val="0"/>
          <w:sz w:val="22"/>
        </w:rPr>
        <w:t xml:space="preserve">　　答：一共 195 千克。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（五）思维拓展题</w:t>
      </w:r>
    </w:p>
    <w:p>
      <w:pPr>
        <w:spacing w:before="0" w:after="40"/>
        <w:ind w:left="340"/>
      </w:pPr>
      <w:r>
        <w:rPr>
          <w:rFonts w:ascii="楷体" w:hAnsi="楷体" w:eastAsia="楷体"/>
          <w:b w:val="0"/>
          <w:sz w:val="22"/>
        </w:rPr>
        <w:t>9. 数独答案（绿色格为填写结果）：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595"/>
            <w:tcBorders>
              <w:top w:val="single" w:sz="18" w:space="0" w:color="1F3B63"/>
              <w:left w:val="single" w:sz="18" w:space="0" w:color="1F3B63"/>
              <w:bottom w:val="single" w:sz="4" w:space="0" w:color="7F7F7F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2</w:t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4</w:t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18" w:space="0" w:color="1F3B63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6</w:t>
            </w:r>
          </w:p>
        </w:tc>
        <w:tc>
          <w:tcPr>
            <w:tcW w:type="dxa" w:w="595"/>
            <w:tcBorders>
              <w:top w:val="single" w:sz="18" w:space="0" w:color="1F3B63"/>
              <w:left w:val="single" w:sz="18" w:space="0" w:color="1F3B63"/>
              <w:bottom w:val="single" w:sz="4" w:space="0" w:color="7F7F7F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1</w:t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5</w:t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18" w:space="0" w:color="1F3B63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3</w:t>
            </w:r>
          </w:p>
        </w:tc>
      </w:tr>
      <w:tr>
        <w:tc>
          <w:tcPr>
            <w:tcW w:type="dxa" w:w="595"/>
            <w:tcBorders>
              <w:top w:val="single" w:sz="4" w:space="0" w:color="7F7F7F"/>
              <w:left w:val="single" w:sz="18" w:space="0" w:color="1F3B63"/>
              <w:bottom w:val="single" w:sz="18" w:space="0" w:color="1F3B63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3</w:t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1</w:t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18" w:space="0" w:color="1F3B63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5</w:t>
            </w:r>
          </w:p>
        </w:tc>
        <w:tc>
          <w:tcPr>
            <w:tcW w:type="dxa" w:w="595"/>
            <w:tcBorders>
              <w:top w:val="single" w:sz="4" w:space="0" w:color="7F7F7F"/>
              <w:left w:val="single" w:sz="18" w:space="0" w:color="1F3B63"/>
              <w:bottom w:val="single" w:sz="18" w:space="0" w:color="1F3B63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6</w:t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2</w:t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18" w:space="0" w:color="1F3B63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4</w:t>
            </w:r>
          </w:p>
        </w:tc>
      </w:tr>
      <w:tr>
        <w:tc>
          <w:tcPr>
            <w:tcW w:type="dxa" w:w="595"/>
            <w:tcBorders>
              <w:top w:val="single" w:sz="18" w:space="0" w:color="1F3B63"/>
              <w:left w:val="single" w:sz="18" w:space="0" w:color="1F3B63"/>
              <w:bottom w:val="single" w:sz="4" w:space="0" w:color="7F7F7F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6</w:t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3</w:t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18" w:space="0" w:color="1F3B63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1</w:t>
            </w:r>
          </w:p>
        </w:tc>
        <w:tc>
          <w:tcPr>
            <w:tcW w:type="dxa" w:w="595"/>
            <w:tcBorders>
              <w:top w:val="single" w:sz="18" w:space="0" w:color="1F3B63"/>
              <w:left w:val="single" w:sz="18" w:space="0" w:color="1F3B63"/>
              <w:bottom w:val="single" w:sz="4" w:space="0" w:color="7F7F7F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2</w:t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4</w:t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18" w:space="0" w:color="1F3B63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5</w:t>
            </w:r>
          </w:p>
        </w:tc>
      </w:tr>
      <w:tr>
        <w:tc>
          <w:tcPr>
            <w:tcW w:type="dxa" w:w="595"/>
            <w:tcBorders>
              <w:top w:val="single" w:sz="4" w:space="0" w:color="7F7F7F"/>
              <w:left w:val="single" w:sz="18" w:space="0" w:color="1F3B63"/>
              <w:bottom w:val="single" w:sz="18" w:space="0" w:color="1F3B63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5</w:t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2</w:t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18" w:space="0" w:color="1F3B63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4</w:t>
            </w:r>
          </w:p>
        </w:tc>
        <w:tc>
          <w:tcPr>
            <w:tcW w:type="dxa" w:w="595"/>
            <w:tcBorders>
              <w:top w:val="single" w:sz="4" w:space="0" w:color="7F7F7F"/>
              <w:left w:val="single" w:sz="18" w:space="0" w:color="1F3B63"/>
              <w:bottom w:val="single" w:sz="18" w:space="0" w:color="1F3B63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3</w:t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6</w:t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18" w:space="0" w:color="1F3B63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1</w:t>
            </w:r>
          </w:p>
        </w:tc>
      </w:tr>
      <w:tr>
        <w:tc>
          <w:tcPr>
            <w:tcW w:type="dxa" w:w="595"/>
            <w:tcBorders>
              <w:top w:val="single" w:sz="18" w:space="0" w:color="1F3B63"/>
              <w:left w:val="single" w:sz="18" w:space="0" w:color="1F3B63"/>
              <w:bottom w:val="single" w:sz="4" w:space="0" w:color="7F7F7F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4</w:t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6</w:t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18" w:space="0" w:color="1F3B63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3</w:t>
            </w:r>
          </w:p>
        </w:tc>
        <w:tc>
          <w:tcPr>
            <w:tcW w:type="dxa" w:w="595"/>
            <w:tcBorders>
              <w:top w:val="single" w:sz="18" w:space="0" w:color="1F3B63"/>
              <w:left w:val="single" w:sz="18" w:space="0" w:color="1F3B63"/>
              <w:bottom w:val="single" w:sz="4" w:space="0" w:color="7F7F7F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5</w:t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1</w:t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18" w:space="0" w:color="1F3B63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2</w:t>
            </w:r>
          </w:p>
        </w:tc>
      </w:tr>
      <w:tr>
        <w:tc>
          <w:tcPr>
            <w:tcW w:type="dxa" w:w="595"/>
            <w:tcBorders>
              <w:top w:val="single" w:sz="4" w:space="0" w:color="7F7F7F"/>
              <w:left w:val="single" w:sz="18" w:space="0" w:color="1F3B63"/>
              <w:bottom w:val="single" w:sz="18" w:space="0" w:color="1F3B63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1</w:t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5</w:t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18" w:space="0" w:color="1F3B63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2</w:t>
            </w:r>
          </w:p>
        </w:tc>
        <w:tc>
          <w:tcPr>
            <w:tcW w:type="dxa" w:w="595"/>
            <w:tcBorders>
              <w:top w:val="single" w:sz="4" w:space="0" w:color="7F7F7F"/>
              <w:left w:val="single" w:sz="18" w:space="0" w:color="1F3B63"/>
              <w:bottom w:val="single" w:sz="18" w:space="0" w:color="1F3B63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4</w:t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3</w:t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18" w:space="0" w:color="1F3B63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6</w:t>
            </w:r>
          </w:p>
        </w:tc>
      </w:tr>
    </w:tbl>
    <w:p>
      <w:pPr>
        <w:spacing w:before="0" w:after="80"/>
      </w:pPr>
    </w:p>
    <w:p>
      <w:pPr>
        <w:spacing w:before="0" w:after="80" w:line="312" w:lineRule="auto"/>
        <w:ind w:left="340"/>
      </w:pPr>
      <w:r>
        <w:rPr>
          <w:rFonts w:ascii="楷体" w:hAnsi="楷体" w:eastAsia="楷体"/>
          <w:b w:val="0"/>
          <w:sz w:val="22"/>
        </w:rPr>
        <w:t>10. 答案：① (88 + 92 + 85 + 95) ÷ 4 ＝ 360 ÷ 4 ＝ 90 分。② 前 4 次共 360 分，要让 5 次平均分为 90 分，5 次总分需 90 × 5 ＝ 450 分，所以第 5 次至少要考 450 − 360 ＝ 90 分。</w:t>
      </w:r>
    </w:p>
    <w:p>
      <w:pPr>
        <w:spacing w:before="0" w:after="160"/>
        <w:pBdr>
          <w:bottom w:val="single" w:sz="4" w:space="1" w:color="D9D9D9"/>
        </w:pBdr>
      </w:pP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1F3B63"/>
          <w:sz w:val="26"/>
        </w:rPr>
        <w:t>第 11 天 数学参考答案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（一）四则运算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1. (88 − 28) ÷ 6 ＝ 10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2. 6 × (45 − 18) ＝ 162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（二）1 万以内加减法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3. 5432 + 3876 ＝ 9308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4. 9999 − 4865 ＝ 5134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（三）余数计算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5. 47 ÷ 9 ＝ 5 …… 2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6. 68 ÷ 8 ＝ 8 …… 4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（四）应用题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7. 62 × 3 = 186；186 − 14 = 172</w:t>
      </w:r>
    </w:p>
    <w:p>
      <w:pPr>
        <w:spacing w:before="0" w:after="80"/>
        <w:ind w:left="340"/>
      </w:pPr>
      <w:r>
        <w:rPr>
          <w:rFonts w:ascii="楷体" w:hAnsi="楷体" w:eastAsia="楷体"/>
          <w:b w:val="0"/>
          <w:sz w:val="22"/>
        </w:rPr>
        <w:t xml:space="preserve">　　答：科普书有 172 本。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8. 128 ÷ 16 = 8</w:t>
      </w:r>
    </w:p>
    <w:p>
      <w:pPr>
        <w:spacing w:before="0" w:after="80"/>
        <w:ind w:left="340"/>
      </w:pPr>
      <w:r>
        <w:rPr>
          <w:rFonts w:ascii="楷体" w:hAnsi="楷体" w:eastAsia="楷体"/>
          <w:b w:val="0"/>
          <w:sz w:val="22"/>
        </w:rPr>
        <w:t xml:space="preserve">　　答：8 天能看完。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（五）思维拓展题</w:t>
      </w:r>
    </w:p>
    <w:p>
      <w:pPr>
        <w:spacing w:before="0" w:after="80" w:line="312" w:lineRule="auto"/>
        <w:ind w:left="340"/>
      </w:pPr>
      <w:r>
        <w:rPr>
          <w:rFonts w:ascii="楷体" w:hAnsi="楷体" w:eastAsia="楷体"/>
          <w:b w:val="0"/>
          <w:sz w:val="22"/>
        </w:rPr>
        <w:t>9. 答案不唯一，示例：3 × (6 + 4 − 2) ＝ 3 × 8 ＝ 24；(6 × 4) × (3 − 2) ＝ 24 × 1 ＝ 24；(6 + 2) × (4 − 3) ＝ 8（不对）。要求四个数字都用到、各只用一次。</w:t>
      </w:r>
    </w:p>
    <w:p>
      <w:pPr>
        <w:spacing w:before="0" w:after="80" w:line="312" w:lineRule="auto"/>
        <w:ind w:left="340"/>
      </w:pPr>
      <w:r>
        <w:rPr>
          <w:rFonts w:ascii="楷体" w:hAnsi="楷体" w:eastAsia="楷体"/>
          <w:b w:val="0"/>
          <w:sz w:val="22"/>
        </w:rPr>
        <w:t>10. 答案：3 次（也可以做到 3 次，说明方法）。方法：第一次把 12 个球分成 4、4、4 三组，称前两组。如果平衡，轻球在第三组 4 个中（剩 2 次）；如果不平衡，轻球在轻的那 4 个中，同样用 2 次解决 4 个球（两两称）。所以最多 3 次一定能找出。</w:t>
      </w:r>
    </w:p>
    <w:p>
      <w:pPr>
        <w:spacing w:before="0" w:after="160"/>
        <w:pBdr>
          <w:bottom w:val="single" w:sz="4" w:space="1" w:color="D9D9D9"/>
        </w:pBdr>
      </w:pP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1F3B63"/>
          <w:sz w:val="26"/>
        </w:rPr>
        <w:t>第 12 天 数学参考答案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（一）四则运算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1. (270 + 330) ÷ 10 ＝ 60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2. 14 × (9 − 6) ＝ 42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（二）1 万以内加减法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3. 2685 + 4179 ＝ 6864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4. 7500 − 3582 ＝ 3918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（三）余数计算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5. 83 ÷ 9 ＝ 9 …… 2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6. 50 ÷ 7 ＝ 7 …… 1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（四）应用题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7. 4 × 8 = 32；40 ÷ 4 = 10</w:t>
      </w:r>
    </w:p>
    <w:p>
      <w:pPr>
        <w:spacing w:before="0" w:after="80"/>
        <w:ind w:left="340"/>
      </w:pPr>
      <w:r>
        <w:rPr>
          <w:rFonts w:ascii="楷体" w:hAnsi="楷体" w:eastAsia="楷体"/>
          <w:b w:val="0"/>
          <w:sz w:val="22"/>
        </w:rPr>
        <w:t xml:space="preserve">　　答：一共做了 32 个；需要 10 个同学。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8. 240 − 86 = 154；154 − 95 = 59</w:t>
      </w:r>
    </w:p>
    <w:p>
      <w:pPr>
        <w:spacing w:before="0" w:after="80"/>
        <w:ind w:left="340"/>
      </w:pPr>
      <w:r>
        <w:rPr>
          <w:rFonts w:ascii="楷体" w:hAnsi="楷体" w:eastAsia="楷体"/>
          <w:b w:val="0"/>
          <w:sz w:val="22"/>
        </w:rPr>
        <w:t xml:space="preserve">　　答：还剩 59 盒。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（五）思维拓展题</w:t>
      </w:r>
    </w:p>
    <w:p>
      <w:pPr>
        <w:spacing w:before="0" w:after="40"/>
        <w:ind w:left="340"/>
      </w:pPr>
      <w:r>
        <w:rPr>
          <w:rFonts w:ascii="楷体" w:hAnsi="楷体" w:eastAsia="楷体"/>
          <w:b w:val="0"/>
          <w:sz w:val="22"/>
        </w:rPr>
        <w:t>9. 数独答案（绿色格为填写结果）：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595"/>
            <w:tcBorders>
              <w:top w:val="single" w:sz="18" w:space="0" w:color="1F3B63"/>
              <w:left w:val="single" w:sz="18" w:space="0" w:color="1F3B63"/>
              <w:bottom w:val="single" w:sz="4" w:space="0" w:color="7F7F7F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1</w:t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18" w:space="0" w:color="1F3B63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2</w:t>
            </w:r>
          </w:p>
        </w:tc>
        <w:tc>
          <w:tcPr>
            <w:tcW w:type="dxa" w:w="595"/>
            <w:tcBorders>
              <w:top w:val="single" w:sz="18" w:space="0" w:color="1F3B63"/>
              <w:left w:val="single" w:sz="18" w:space="0" w:color="1F3B63"/>
              <w:bottom w:val="single" w:sz="4" w:space="0" w:color="7F7F7F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4</w:t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18" w:space="0" w:color="1F3B63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3</w:t>
            </w:r>
          </w:p>
        </w:tc>
      </w:tr>
      <w:tr>
        <w:tc>
          <w:tcPr>
            <w:tcW w:type="dxa" w:w="595"/>
            <w:tcBorders>
              <w:top w:val="single" w:sz="4" w:space="0" w:color="7F7F7F"/>
              <w:left w:val="single" w:sz="18" w:space="0" w:color="1F3B63"/>
              <w:bottom w:val="single" w:sz="18" w:space="0" w:color="1F3B63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3</w:t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18" w:space="0" w:color="1F3B63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4</w:t>
            </w:r>
          </w:p>
        </w:tc>
        <w:tc>
          <w:tcPr>
            <w:tcW w:type="dxa" w:w="595"/>
            <w:tcBorders>
              <w:top w:val="single" w:sz="4" w:space="0" w:color="7F7F7F"/>
              <w:left w:val="single" w:sz="18" w:space="0" w:color="1F3B63"/>
              <w:bottom w:val="single" w:sz="18" w:space="0" w:color="1F3B63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2</w:t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18" w:space="0" w:color="1F3B63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1</w:t>
            </w:r>
          </w:p>
        </w:tc>
      </w:tr>
      <w:tr>
        <w:tc>
          <w:tcPr>
            <w:tcW w:type="dxa" w:w="595"/>
            <w:tcBorders>
              <w:top w:val="single" w:sz="18" w:space="0" w:color="1F3B63"/>
              <w:left w:val="single" w:sz="18" w:space="0" w:color="1F3B63"/>
              <w:bottom w:val="single" w:sz="4" w:space="0" w:color="7F7F7F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2</w:t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18" w:space="0" w:color="1F3B63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1</w:t>
            </w:r>
          </w:p>
        </w:tc>
        <w:tc>
          <w:tcPr>
            <w:tcW w:type="dxa" w:w="595"/>
            <w:tcBorders>
              <w:top w:val="single" w:sz="18" w:space="0" w:color="1F3B63"/>
              <w:left w:val="single" w:sz="18" w:space="0" w:color="1F3B63"/>
              <w:bottom w:val="single" w:sz="4" w:space="0" w:color="7F7F7F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3</w:t>
            </w:r>
          </w:p>
        </w:tc>
        <w:tc>
          <w:tcPr>
            <w:tcW w:type="dxa" w:w="595"/>
            <w:tcBorders>
              <w:top w:val="single" w:sz="18" w:space="0" w:color="1F3B63"/>
              <w:left w:val="single" w:sz="4" w:space="0" w:color="7F7F7F"/>
              <w:bottom w:val="single" w:sz="4" w:space="0" w:color="7F7F7F"/>
              <w:right w:val="single" w:sz="18" w:space="0" w:color="1F3B63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4</w:t>
            </w:r>
          </w:p>
        </w:tc>
      </w:tr>
      <w:tr>
        <w:tc>
          <w:tcPr>
            <w:tcW w:type="dxa" w:w="595"/>
            <w:tcBorders>
              <w:top w:val="single" w:sz="4" w:space="0" w:color="7F7F7F"/>
              <w:left w:val="single" w:sz="18" w:space="0" w:color="1F3B63"/>
              <w:bottom w:val="single" w:sz="18" w:space="0" w:color="1F3B63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4</w:t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18" w:space="0" w:color="1F3B63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3</w:t>
            </w:r>
          </w:p>
        </w:tc>
        <w:tc>
          <w:tcPr>
            <w:tcW w:type="dxa" w:w="595"/>
            <w:tcBorders>
              <w:top w:val="single" w:sz="4" w:space="0" w:color="7F7F7F"/>
              <w:left w:val="single" w:sz="18" w:space="0" w:color="1F3B63"/>
              <w:bottom w:val="single" w:sz="18" w:space="0" w:color="1F3B63"/>
              <w:right w:val="single" w:sz="4" w:space="0" w:color="7F7F7F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1</w:t>
            </w:r>
          </w:p>
        </w:tc>
        <w:tc>
          <w:tcPr>
            <w:tcW w:type="dxa" w:w="595"/>
            <w:tcBorders>
              <w:top w:val="single" w:sz="4" w:space="0" w:color="7F7F7F"/>
              <w:left w:val="single" w:sz="4" w:space="0" w:color="7F7F7F"/>
              <w:bottom w:val="single" w:sz="18" w:space="0" w:color="1F3B63"/>
              <w:right w:val="single" w:sz="18" w:space="0" w:color="1F3B63"/>
            </w:tcBorders>
            <w:shd w:val="clear" w:color="auto" w:fill="EAF3EA"/>
          </w:tcPr>
          <w:p>
            <w:pPr>
              <w:spacing w:before="20" w:after="20"/>
              <w:jc w:val="center"/>
            </w:pPr>
            <w:r>
              <w:rPr>
                <w:rFonts w:ascii="黑体" w:hAnsi="黑体" w:eastAsia="黑体"/>
                <w:b/>
                <w:color w:val="1F3B63"/>
                <w:sz w:val="26"/>
              </w:rPr>
              <w:t>2</w:t>
            </w:r>
          </w:p>
        </w:tc>
      </w:tr>
    </w:tbl>
    <w:p>
      <w:pPr>
        <w:spacing w:before="0" w:after="80"/>
      </w:pPr>
    </w:p>
    <w:p>
      <w:pPr>
        <w:spacing w:before="0" w:after="80" w:line="312" w:lineRule="auto"/>
        <w:ind w:left="340"/>
      </w:pPr>
      <w:r>
        <w:rPr>
          <w:rFonts w:ascii="楷体" w:hAnsi="楷体" w:eastAsia="楷体"/>
          <w:b w:val="0"/>
          <w:sz w:val="22"/>
        </w:rPr>
        <w:t>10. 答案：不能一笔画。这张图有 4 个奇点（连接了奇数条线的点），而一笔画的图形要求奇点数只能是 0 个或 2 个，所以必须分两笔画才能画完（从某个奇点出发，经过另一个奇点结束）。</w:t>
      </w:r>
    </w:p>
    <w:p>
      <w:pPr>
        <w:spacing w:before="0" w:after="160"/>
        <w:pBdr>
          <w:bottom w:val="single" w:sz="4" w:space="1" w:color="D9D9D9"/>
        </w:pBdr>
      </w:pP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1F3B63"/>
          <w:sz w:val="26"/>
        </w:rPr>
        <w:t>第 13 天 数学参考答案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（一）四则运算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1. (640 − 280) ÷ 8 ＝ 45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2. 25 × (8 + 4) ＝ 300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（二）1 万以内加减法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3. 4365 + 2897 ＝ 7262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4. 6000 − 3175 ＝ 2825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（三）余数计算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5. 39 ÷ 5 ＝ 7 …… 4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6. 94 ÷ 8 ＝ 11 …… 6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（四）应用题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7. 800 × 2 = 1600；1600 × 22 = 35200</w:t>
      </w:r>
    </w:p>
    <w:p>
      <w:pPr>
        <w:spacing w:before="0" w:after="80"/>
        <w:ind w:left="340"/>
      </w:pPr>
      <w:r>
        <w:rPr>
          <w:rFonts w:ascii="楷体" w:hAnsi="楷体" w:eastAsia="楷体"/>
          <w:b w:val="0"/>
          <w:sz w:val="22"/>
        </w:rPr>
        <w:t xml:space="preserve">　　答：一共走 35200 米。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8. 120 × 3 = 360；360 − 40 = 320</w:t>
      </w:r>
    </w:p>
    <w:p>
      <w:pPr>
        <w:spacing w:before="0" w:after="80"/>
        <w:ind w:left="340"/>
      </w:pPr>
      <w:r>
        <w:rPr>
          <w:rFonts w:ascii="楷体" w:hAnsi="楷体" w:eastAsia="楷体"/>
          <w:b w:val="0"/>
          <w:sz w:val="22"/>
        </w:rPr>
        <w:t xml:space="preserve">　　答：梨树有 320 棵。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（五）思维拓展题</w:t>
      </w:r>
    </w:p>
    <w:p>
      <w:pPr>
        <w:spacing w:before="0" w:after="80" w:line="312" w:lineRule="auto"/>
        <w:ind w:left="340"/>
      </w:pPr>
      <w:r>
        <w:rPr>
          <w:rFonts w:ascii="楷体" w:hAnsi="楷体" w:eastAsia="楷体"/>
          <w:b w:val="0"/>
          <w:sz w:val="22"/>
        </w:rPr>
        <w:t>9. 答案不唯一，示例：7 × 3 + 5 − 2 ＝ 24；(5 − 2) × 7 + 3 ＝ 24；(7 − 3) × 5 + 2 ＝ 22（不对）。请写出两种算对的，并且 2、3、5、7 四个数字都用到、只各用一次。</w:t>
      </w:r>
    </w:p>
    <w:p>
      <w:pPr>
        <w:spacing w:before="0" w:after="80" w:line="312" w:lineRule="auto"/>
        <w:ind w:left="340"/>
      </w:pPr>
      <w:r>
        <w:rPr>
          <w:rFonts w:ascii="楷体" w:hAnsi="楷体" w:eastAsia="楷体"/>
          <w:b w:val="0"/>
          <w:sz w:val="22"/>
        </w:rPr>
        <w:t>10. 答案：① 4 个（每种颜色各 1 个时颜色都不同，再加 1 个必然重复）；② 7 个（最坏情况是每种颜色各 2 个，共 6 个颜色互不相同，再加 1 个必有 3 个同色）。规律：要保证 n 个同色，最多先摸 (n−1) × 种数 个不同的。</w:t>
      </w:r>
    </w:p>
    <w:p>
      <w:pPr>
        <w:spacing w:before="0" w:after="160"/>
        <w:pBdr>
          <w:bottom w:val="single" w:sz="4" w:space="1" w:color="D9D9D9"/>
        </w:pBdr>
      </w:pP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1F3B63"/>
          <w:sz w:val="26"/>
        </w:rPr>
        <w:t>第 14 天 数学参考答案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（一）四则运算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1. (900 + 900) ÷ 12 ＝ 150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2. 11 × (13 − 6) ＝ 77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（二）1 万以内加减法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3. 5278 + 3846 ＝ 9124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4. 9999 − 6789 ＝ 3210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（三）余数计算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5. 61 ÷ 7 ＝ 8 …… 5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6. 85 ÷ 9 ＝ 9 …… 4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（四）应用题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7. 45 × 3 = 135；200 − 135 = 65；65 ÷ 5 = 13</w:t>
      </w:r>
    </w:p>
    <w:p>
      <w:pPr>
        <w:spacing w:before="0" w:after="80"/>
        <w:ind w:left="340"/>
      </w:pPr>
      <w:r>
        <w:rPr>
          <w:rFonts w:ascii="楷体" w:hAnsi="楷体" w:eastAsia="楷体"/>
          <w:b w:val="0"/>
          <w:sz w:val="22"/>
        </w:rPr>
        <w:t xml:space="preserve">　　答：可以买 13 本连环画。</w:t>
      </w:r>
    </w:p>
    <w:p>
      <w:pPr>
        <w:spacing w:before="0" w:after="20"/>
        <w:ind w:left="340"/>
      </w:pPr>
      <w:r>
        <w:rPr>
          <w:rFonts w:ascii="楷体" w:hAnsi="楷体" w:eastAsia="楷体"/>
          <w:b w:val="0"/>
          <w:sz w:val="22"/>
        </w:rPr>
        <w:t>8. (15 + 8) × 2 = 46；46 − 4 = 42</w:t>
      </w:r>
    </w:p>
    <w:p>
      <w:pPr>
        <w:spacing w:before="0" w:after="80"/>
        <w:ind w:left="340"/>
      </w:pPr>
      <w:r>
        <w:rPr>
          <w:rFonts w:ascii="楷体" w:hAnsi="楷体" w:eastAsia="楷体"/>
          <w:b w:val="0"/>
          <w:sz w:val="22"/>
        </w:rPr>
        <w:t xml:space="preserve">　　答：一共要摆 42 个花盆。（提示：四个角被数了两次，要减掉。）</w:t>
      </w:r>
    </w:p>
    <w:p>
      <w:pPr>
        <w:spacing w:before="120" w:after="40"/>
      </w:pPr>
      <w:r>
        <w:rPr>
          <w:rFonts w:ascii="黑体" w:hAnsi="黑体" w:eastAsia="黑体"/>
          <w:b/>
          <w:color w:val="1F3B63"/>
          <w:sz w:val="22"/>
        </w:rPr>
        <w:t>（五）思维拓展题</w:t>
      </w:r>
    </w:p>
    <w:p>
      <w:pPr>
        <w:spacing w:before="0" w:after="80" w:line="312" w:lineRule="auto"/>
        <w:ind w:left="340"/>
      </w:pPr>
      <w:r>
        <w:rPr>
          <w:rFonts w:ascii="楷体" w:hAnsi="楷体" w:eastAsia="楷体"/>
          <w:b w:val="0"/>
          <w:sz w:val="22"/>
        </w:rPr>
        <w:t>9. 答案不唯一，符合以下要点即为优秀：规则清楚（别人看得懂）、玩法有趣（愿意玩）、能训练一种具体的数学能力（数感 / 规律 / 逻辑 / 计算）。示例设计：“24 点口袋”——从口袋里随机摸出 4 张数字牌，用它们算出 24，5 分钟内算对越多张牌就赢。</w:t>
      </w:r>
    </w:p>
    <w:p>
      <w:pPr>
        <w:spacing w:before="0" w:after="80" w:line="312" w:lineRule="auto"/>
        <w:ind w:left="340"/>
      </w:pPr>
      <w:r>
        <w:rPr>
          <w:rFonts w:ascii="楷体" w:hAnsi="楷体" w:eastAsia="楷体"/>
          <w:b w:val="0"/>
          <w:sz w:val="22"/>
        </w:rPr>
        <w:t>10. 开放题。要点：有具体的事例（不是空话），能说出自己真实遇到的问题，并给出一个可操作的办法。参考：最容易错的是余数题——因为有时忘记写“余几”；改进方法是“每题都先把余数单独写出来再检查一遍”。</w:t>
      </w:r>
    </w:p>
    <w:p>
      <w:pPr>
        <w:spacing w:after="0"/>
      </w:pPr>
      <w:r>
        <w:br w:type="page"/>
      </w:r>
    </w:p>
    <w:p>
      <w:pPr>
        <w:pStyle w:val="Heading1"/>
        <w:keepNext/>
        <w:spacing w:before="0" w:after="80"/>
        <w:jc w:val="center"/>
      </w:pPr>
      <w:r>
        <w:rPr>
          <w:rFonts w:ascii="黑体" w:hAnsi="黑体" w:eastAsia="黑体"/>
          <w:b/>
          <w:color w:val="1F3B63"/>
          <w:sz w:val="40"/>
        </w:rPr>
        <w:t>语文参考答案</w:t>
      </w:r>
    </w:p>
    <w:p>
      <w:pPr>
        <w:spacing w:before="0" w:after="200"/>
        <w:jc w:val="center"/>
      </w:pPr>
      <w:r>
        <w:rPr>
          <w:rFonts w:ascii="楷体" w:hAnsi="楷体" w:eastAsia="楷体"/>
          <w:b w:val="0"/>
          <w:color w:val="595959"/>
          <w:sz w:val="22"/>
        </w:rPr>
        <w:t>开放题的答案不唯一，只要理由合理、语句通顺即可。</w:t>
      </w:r>
    </w:p>
    <w:p>
      <w:pPr>
        <w:spacing w:before="40" w:after="120"/>
        <w:pBdr>
          <w:bottom w:val="single" w:sz="12" w:space="1" w:color="1F3B63"/>
        </w:pBdr>
      </w:pP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1F3B63"/>
          <w:sz w:val="26"/>
        </w:rPr>
        <w:t>第 1 天　静夜思</w:t>
      </w:r>
    </w:p>
    <w:p>
      <w:pPr>
        <w:spacing w:before="0" w:after="80" w:line="312" w:lineRule="auto"/>
        <w:ind w:left="680" w:hanging="340"/>
      </w:pPr>
      <w:r>
        <w:rPr>
          <w:rFonts w:ascii="楷体" w:hAnsi="楷体" w:eastAsia="楷体"/>
          <w:b w:val="0"/>
          <w:sz w:val="22"/>
        </w:rPr>
        <w:t>问题 1 参考答案：“疑”是“好像、以为”的意思。“疑是地上霜”读起来像真的在问自己是不是看错了，加上“好像”就成了确定的说法，诗里的朦胧感就没了。</w:t>
      </w:r>
    </w:p>
    <w:p>
      <w:pPr>
        <w:spacing w:before="0" w:after="80" w:line="312" w:lineRule="auto"/>
        <w:ind w:left="680" w:hanging="340"/>
      </w:pPr>
      <w:r>
        <w:rPr>
          <w:rFonts w:ascii="楷体" w:hAnsi="楷体" w:eastAsia="楷体"/>
          <w:b w:val="0"/>
          <w:sz w:val="22"/>
        </w:rPr>
        <w:t>问题 2 参考答案：“举头”是抬头看月亮，看到了又白又亮的月光；“低头”是低下头想起了故乡。由眼前之景转入心中所想，思念之情更深了一层。</w:t>
      </w:r>
    </w:p>
    <w:p>
      <w:pPr>
        <w:spacing w:before="0" w:after="80" w:line="312" w:lineRule="auto"/>
        <w:ind w:left="680" w:hanging="340"/>
      </w:pPr>
      <w:r>
        <w:rPr>
          <w:rFonts w:ascii="楷体" w:hAnsi="楷体" w:eastAsia="楷体"/>
          <w:b w:val="0"/>
          <w:sz w:val="22"/>
        </w:rPr>
        <w:t>问题 3 参考答案：开放题。能联系自己真实的生活说出想思念的人（爸爸妈妈、朋友）和想说的话，语句通顺、感情真实即可。</w:t>
      </w:r>
    </w:p>
    <w:p>
      <w:pPr>
        <w:spacing w:before="0" w:after="160"/>
        <w:pBdr>
          <w:bottom w:val="single" w:sz="4" w:space="1" w:color="D9D9D9"/>
        </w:pBdr>
      </w:pP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1F3B63"/>
          <w:sz w:val="26"/>
        </w:rPr>
        <w:t>第 2 天　绝句</w:t>
      </w:r>
    </w:p>
    <w:p>
      <w:pPr>
        <w:spacing w:before="0" w:after="80" w:line="312" w:lineRule="auto"/>
        <w:ind w:left="680" w:hanging="340"/>
      </w:pPr>
      <w:r>
        <w:rPr>
          <w:rFonts w:ascii="楷体" w:hAnsi="楷体" w:eastAsia="楷体"/>
          <w:b w:val="0"/>
          <w:sz w:val="22"/>
        </w:rPr>
        <w:t>问题 1 参考答案：“鸣”就是鸟叫。黄鹂“鸣翠柳”，是在绿柳枝头婉转地唱歌，声音清脆悦耳。</w:t>
      </w:r>
    </w:p>
    <w:p>
      <w:pPr>
        <w:spacing w:before="0" w:after="80" w:line="312" w:lineRule="auto"/>
        <w:ind w:left="680" w:hanging="340"/>
      </w:pPr>
      <w:r>
        <w:rPr>
          <w:rFonts w:ascii="楷体" w:hAnsi="楷体" w:eastAsia="楷体"/>
          <w:b w:val="0"/>
          <w:sz w:val="22"/>
        </w:rPr>
        <w:t>问题 2 参考答案：四种景物：翠柳上的黄鹂（听觉）、天空中的白鹭、窗外的西岭雪山、门前的万里行船（“泊”是停靠）。诗里还有黄、翠、白、青四种颜色。</w:t>
      </w:r>
    </w:p>
    <w:p>
      <w:pPr>
        <w:spacing w:before="0" w:after="80" w:line="312" w:lineRule="auto"/>
        <w:ind w:left="680" w:hanging="340"/>
      </w:pPr>
      <w:r>
        <w:rPr>
          <w:rFonts w:ascii="楷体" w:hAnsi="楷体" w:eastAsia="楷体"/>
          <w:b w:val="0"/>
          <w:sz w:val="22"/>
        </w:rPr>
        <w:t>问题 3 参考答案：开放题。诗人看到春光明媚、处处生机，视野开阔又一路顺风，诗中透露出轻松愉快、对生活充满向往的心情。</w:t>
      </w:r>
    </w:p>
    <w:p>
      <w:pPr>
        <w:spacing w:before="0" w:after="160"/>
        <w:pBdr>
          <w:bottom w:val="single" w:sz="4" w:space="1" w:color="D9D9D9"/>
        </w:pBdr>
      </w:pP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1F3B63"/>
          <w:sz w:val="26"/>
        </w:rPr>
        <w:t>第 3 天　九月九日忆山东兄弟</w:t>
      </w:r>
    </w:p>
    <w:p>
      <w:pPr>
        <w:spacing w:before="0" w:after="80" w:line="312" w:lineRule="auto"/>
        <w:ind w:left="680" w:hanging="340"/>
      </w:pPr>
      <w:r>
        <w:rPr>
          <w:rFonts w:ascii="楷体" w:hAnsi="楷体" w:eastAsia="楷体"/>
          <w:b w:val="0"/>
          <w:sz w:val="22"/>
        </w:rPr>
        <w:t>问题 1 参考答案：重阳节（农历九月初九）。这天人们会登高远望、插茱萸、赏菊，敬老祈福。</w:t>
      </w:r>
    </w:p>
    <w:p>
      <w:pPr>
        <w:spacing w:before="0" w:after="80" w:line="312" w:lineRule="auto"/>
        <w:ind w:left="680" w:hanging="340"/>
      </w:pPr>
      <w:r>
        <w:rPr>
          <w:rFonts w:ascii="楷体" w:hAnsi="楷体" w:eastAsia="楷体"/>
          <w:b w:val="0"/>
          <w:sz w:val="22"/>
        </w:rPr>
        <w:t>问题 2 参考答案：“倍”是“加倍、更加”的意思。诗人用“每逢佳节倍思亲”直接说出：在陌生的城市里，每到过节就加倍地思念亲人。</w:t>
      </w:r>
    </w:p>
    <w:p>
      <w:pPr>
        <w:spacing w:before="0" w:after="80" w:line="312" w:lineRule="auto"/>
        <w:ind w:left="680" w:hanging="340"/>
      </w:pPr>
      <w:r>
        <w:rPr>
          <w:rFonts w:ascii="楷体" w:hAnsi="楷体" w:eastAsia="楷体"/>
          <w:b w:val="0"/>
          <w:sz w:val="22"/>
        </w:rPr>
        <w:t>问题 3 参考答案：因为写自己思亲容易变成“自己哭”，写兄弟登高时发现“少了我”，反而让思念更含蓄、更有画面感，也更让人难受。这是古诗中“侧面描写”的好例子。</w:t>
      </w:r>
    </w:p>
    <w:p>
      <w:pPr>
        <w:spacing w:before="0" w:after="160"/>
        <w:pBdr>
          <w:bottom w:val="single" w:sz="4" w:space="1" w:color="D9D9D9"/>
        </w:pBdr>
      </w:pP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1F3B63"/>
          <w:sz w:val="26"/>
        </w:rPr>
        <w:t>第 4 天　水调歌头（节选）</w:t>
      </w:r>
    </w:p>
    <w:p>
      <w:pPr>
        <w:spacing w:before="0" w:after="80" w:line="312" w:lineRule="auto"/>
        <w:ind w:left="680" w:hanging="340"/>
      </w:pPr>
      <w:r>
        <w:rPr>
          <w:rFonts w:ascii="楷体" w:hAnsi="楷体" w:eastAsia="楷体"/>
          <w:b w:val="0"/>
          <w:sz w:val="22"/>
        </w:rPr>
        <w:t>问题 1 参考答案：“把酒”就是端起酒杯。诗人举着酒杯，抬头问青天——月亮是从什么时候开始有的呢？天上也和人间一样有节日吗？</w:t>
      </w:r>
    </w:p>
    <w:p>
      <w:pPr>
        <w:spacing w:before="0" w:after="80" w:line="312" w:lineRule="auto"/>
        <w:ind w:left="680" w:hanging="340"/>
      </w:pPr>
      <w:r>
        <w:rPr>
          <w:rFonts w:ascii="楷体" w:hAnsi="楷体" w:eastAsia="楷体"/>
          <w:b w:val="0"/>
          <w:sz w:val="22"/>
        </w:rPr>
        <w:t>问题 2 参考答案：他怕天上的“琼楼玉宇”虽然华丽，却“高处不胜寒”——太冷清、太孤单，缺少人间的热闹和温暖。</w:t>
      </w:r>
    </w:p>
    <w:p>
      <w:pPr>
        <w:spacing w:before="0" w:after="80" w:line="312" w:lineRule="auto"/>
        <w:ind w:left="680" w:hanging="340"/>
      </w:pPr>
      <w:r>
        <w:rPr>
          <w:rFonts w:ascii="楷体" w:hAnsi="楷体" w:eastAsia="楷体"/>
          <w:b w:val="0"/>
          <w:sz w:val="22"/>
        </w:rPr>
        <w:t>问题 3 参考答案：意思是说：天上再美，哪里比得上人间呢？诗人想通之后，选择留在人间，享受真实的人间生活。整首词从向往天上到回到人间，写出了豁达乐观的心境。</w:t>
      </w:r>
    </w:p>
    <w:p>
      <w:pPr>
        <w:spacing w:before="0" w:after="160"/>
        <w:pBdr>
          <w:bottom w:val="single" w:sz="4" w:space="1" w:color="D9D9D9"/>
        </w:pBdr>
      </w:pP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1F3B63"/>
          <w:sz w:val="26"/>
        </w:rPr>
        <w:t>第 5 天　如梦令</w:t>
      </w:r>
    </w:p>
    <w:p>
      <w:pPr>
        <w:spacing w:before="0" w:after="80" w:line="312" w:lineRule="auto"/>
        <w:ind w:left="680" w:hanging="340"/>
      </w:pPr>
      <w:r>
        <w:rPr>
          <w:rFonts w:ascii="楷体" w:hAnsi="楷体" w:eastAsia="楷体"/>
          <w:b w:val="0"/>
          <w:sz w:val="22"/>
        </w:rPr>
        <w:t>问题 1 参考答案：雨点稀疏但风刮得又急又猛。这样的风雨会把花瓣打落不少。</w:t>
      </w:r>
    </w:p>
    <w:p>
      <w:pPr>
        <w:spacing w:before="0" w:after="80" w:line="312" w:lineRule="auto"/>
        <w:ind w:left="680" w:hanging="340"/>
      </w:pPr>
      <w:r>
        <w:rPr>
          <w:rFonts w:ascii="楷体" w:hAnsi="楷体" w:eastAsia="楷体"/>
          <w:b w:val="0"/>
          <w:sz w:val="22"/>
        </w:rPr>
        <w:t>问题 2 参考答案：“卷帘人”指侍女（卷帘子的人）。因为侍女早晨才起来、刚卷起帘子，没有仔细看，也可能根本没留意昨夜的风雨，所以随口说海棠还和原来一样。</w:t>
      </w:r>
    </w:p>
    <w:p>
      <w:pPr>
        <w:spacing w:before="0" w:after="80" w:line="312" w:lineRule="auto"/>
        <w:ind w:left="680" w:hanging="340"/>
      </w:pPr>
      <w:r>
        <w:rPr>
          <w:rFonts w:ascii="楷体" w:hAnsi="楷体" w:eastAsia="楷体"/>
          <w:b w:val="0"/>
          <w:sz w:val="22"/>
        </w:rPr>
        <w:t>问题 3 参考答案：“绿”指绿叶，“红”指红花。“绿肥红瘦”是说绿叶更茂盛了、红花却变少了，作者把叶子的“长”叫作肥、把花的“少”叫作瘦，既准确又新鲜，比直接说“花落了”更有画面感和诗味。</w:t>
      </w:r>
    </w:p>
    <w:p>
      <w:pPr>
        <w:spacing w:before="0" w:after="160"/>
        <w:pBdr>
          <w:bottom w:val="single" w:sz="4" w:space="1" w:color="D9D9D9"/>
        </w:pBdr>
      </w:pP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1F3B63"/>
          <w:sz w:val="26"/>
        </w:rPr>
        <w:t>第 6 天　三字经（节选）</w:t>
      </w:r>
    </w:p>
    <w:p>
      <w:pPr>
        <w:spacing w:before="0" w:after="80" w:line="312" w:lineRule="auto"/>
        <w:ind w:left="680" w:hanging="340"/>
      </w:pPr>
      <w:r>
        <w:rPr>
          <w:rFonts w:ascii="楷体" w:hAnsi="楷体" w:eastAsia="楷体"/>
          <w:b w:val="0"/>
          <w:sz w:val="22"/>
        </w:rPr>
        <w:t>问题 1 参考答案：这里的“性”指人天生带来的本性、脾气。跟平时说“性格”的“性”意思相近，都跟“天生的”有关。</w:t>
      </w:r>
    </w:p>
    <w:p>
      <w:pPr>
        <w:spacing w:before="0" w:after="80" w:line="312" w:lineRule="auto"/>
        <w:ind w:left="680" w:hanging="340"/>
      </w:pPr>
      <w:r>
        <w:rPr>
          <w:rFonts w:ascii="楷体" w:hAnsi="楷体" w:eastAsia="楷体"/>
          <w:b w:val="0"/>
          <w:sz w:val="22"/>
        </w:rPr>
        <w:t>问题 2 参考答案：“习”在这里指后天养成的习惯和受到的教育。人刚出生时本性都差不多，可是习惯不同、学的知识不同，慢慢就差别越来越大了。</w:t>
      </w:r>
    </w:p>
    <w:p>
      <w:pPr>
        <w:spacing w:before="0" w:after="80" w:line="312" w:lineRule="auto"/>
        <w:ind w:left="680" w:hanging="340"/>
      </w:pPr>
      <w:r>
        <w:rPr>
          <w:rFonts w:ascii="楷体" w:hAnsi="楷体" w:eastAsia="楷体"/>
          <w:b w:val="0"/>
          <w:sz w:val="22"/>
        </w:rPr>
        <w:t>问题 3 参考答案：“贵”是“看重、贵重”的意思，“专”是“专一、不分心”。它告诫我们：教育孩子要专心、持之以恒，不能三心二意、半途而废。联系自己就是：学一样东西就要钻进去，不轻易换。</w:t>
      </w:r>
    </w:p>
    <w:p>
      <w:pPr>
        <w:spacing w:before="0" w:after="160"/>
        <w:pBdr>
          <w:bottom w:val="single" w:sz="4" w:space="1" w:color="D9D9D9"/>
        </w:pBdr>
      </w:pP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1F3B63"/>
          <w:sz w:val="26"/>
        </w:rPr>
        <w:t>第 7 天　论语·学而（节选）</w:t>
      </w:r>
    </w:p>
    <w:p>
      <w:pPr>
        <w:spacing w:before="0" w:after="80" w:line="312" w:lineRule="auto"/>
        <w:ind w:left="680" w:hanging="340"/>
      </w:pPr>
      <w:r>
        <w:rPr>
          <w:rFonts w:ascii="楷体" w:hAnsi="楷体" w:eastAsia="楷体"/>
          <w:b w:val="0"/>
          <w:sz w:val="22"/>
        </w:rPr>
        <w:t>问题 1 参考答案：“说”读 yuè，通“悦”，意思是愉快。“学而时习之，不亦说乎”就是：学过的东西常常拿出来温习，不是很快乐吗？</w:t>
      </w:r>
    </w:p>
    <w:p>
      <w:pPr>
        <w:spacing w:before="0" w:after="80" w:line="312" w:lineRule="auto"/>
        <w:ind w:left="680" w:hanging="340"/>
      </w:pPr>
      <w:r>
        <w:rPr>
          <w:rFonts w:ascii="楷体" w:hAnsi="楷体" w:eastAsia="楷体"/>
          <w:b w:val="0"/>
          <w:sz w:val="22"/>
        </w:rPr>
        <w:t>问题 2 参考答案：三件快乐的事：① 把学过的知识时常拿出来复习；② 有志同道合的朋友从远方来看望自己；③ 别人不了解自己，心里也不生气。</w:t>
      </w:r>
    </w:p>
    <w:p>
      <w:pPr>
        <w:spacing w:before="0" w:after="80" w:line="312" w:lineRule="auto"/>
        <w:ind w:left="680" w:hanging="340"/>
      </w:pPr>
      <w:r>
        <w:rPr>
          <w:rFonts w:ascii="楷体" w:hAnsi="楷体" w:eastAsia="楷体"/>
          <w:b w:val="0"/>
          <w:sz w:val="22"/>
        </w:rPr>
        <w:t>问题 3 参考答案：“愠”是恼火、不高兴。例子（开放题）：比如你辛苦做的手抄报没人夸，或者同学误解了你，你仍把事情做完并且解释清楚，不生气也不放弃，这就是“君子”的样子。</w:t>
      </w:r>
    </w:p>
    <w:p>
      <w:pPr>
        <w:spacing w:before="0" w:after="160"/>
        <w:pBdr>
          <w:bottom w:val="single" w:sz="4" w:space="1" w:color="D9D9D9"/>
        </w:pBdr>
      </w:pP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1F3B63"/>
          <w:sz w:val="26"/>
        </w:rPr>
        <w:t>第 8 天　朱子家训（节选）</w:t>
      </w:r>
    </w:p>
    <w:p>
      <w:pPr>
        <w:spacing w:before="0" w:after="80" w:line="312" w:lineRule="auto"/>
        <w:ind w:left="680" w:hanging="340"/>
      </w:pPr>
      <w:r>
        <w:rPr>
          <w:rFonts w:ascii="楷体" w:hAnsi="楷体" w:eastAsia="楷体"/>
          <w:b w:val="0"/>
          <w:sz w:val="22"/>
        </w:rPr>
        <w:t>问题 1 参考答案：“缕”指一缕细细的线。“一粥一饭”指一顿普通的饭菜，“半丝半缕”指很少的一点布料，形容东西都很小、很便宜。</w:t>
      </w:r>
    </w:p>
    <w:p>
      <w:pPr>
        <w:spacing w:before="0" w:after="80" w:line="312" w:lineRule="auto"/>
        <w:ind w:left="680" w:hanging="340"/>
      </w:pPr>
      <w:r>
        <w:rPr>
          <w:rFonts w:ascii="楷体" w:hAnsi="楷体" w:eastAsia="楷体"/>
          <w:b w:val="0"/>
          <w:sz w:val="22"/>
        </w:rPr>
        <w:t>问题 2 参考答案：“当”是“应该”的意思。意思是：即使是一碗粥、一顿饭，也要想到它来得不容易；一点点线、一小块布，都是有人辛辛苦苦做出来的。</w:t>
      </w:r>
    </w:p>
    <w:p>
      <w:pPr>
        <w:spacing w:before="0" w:after="80" w:line="312" w:lineRule="auto"/>
        <w:ind w:left="680" w:hanging="340"/>
      </w:pPr>
      <w:r>
        <w:rPr>
          <w:rFonts w:ascii="楷体" w:hAnsi="楷体" w:eastAsia="楷体"/>
          <w:b w:val="0"/>
          <w:sz w:val="22"/>
        </w:rPr>
        <w:t>问题 3 参考答案：开放题。可以写：以前吃饭常常剩饭、衣服破了就扔；以后要做到碗里不留饭、饭菜不倒、衣服破了先缝补再用。这样才真正理解了两句话的意思。</w:t>
      </w:r>
    </w:p>
    <w:p>
      <w:pPr>
        <w:spacing w:before="0" w:after="160"/>
        <w:pBdr>
          <w:bottom w:val="single" w:sz="4" w:space="1" w:color="D9D9D9"/>
        </w:pBdr>
      </w:pP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1F3B63"/>
          <w:sz w:val="26"/>
        </w:rPr>
        <w:t>第 9 天　笠翁对韵（节选）</w:t>
      </w:r>
    </w:p>
    <w:p>
      <w:pPr>
        <w:spacing w:before="0" w:after="80" w:line="312" w:lineRule="auto"/>
        <w:ind w:left="680" w:hanging="340"/>
      </w:pPr>
      <w:r>
        <w:rPr>
          <w:rFonts w:ascii="楷体" w:hAnsi="楷体" w:eastAsia="楷体"/>
          <w:b w:val="0"/>
          <w:sz w:val="22"/>
        </w:rPr>
        <w:t>问题 1 参考答案：特点：前一个词和后一个词是相对的（意思相近、结构相同），念起来整齐又押韵，像唱歌一样好记。写对韵是为了帮助孩子记汉字、读文章。</w:t>
      </w:r>
    </w:p>
    <w:p>
      <w:pPr>
        <w:spacing w:before="0" w:after="80" w:line="312" w:lineRule="auto"/>
        <w:ind w:left="680" w:hanging="340"/>
      </w:pPr>
      <w:r>
        <w:rPr>
          <w:rFonts w:ascii="楷体" w:hAnsi="楷体" w:eastAsia="楷体"/>
          <w:b w:val="0"/>
          <w:sz w:val="22"/>
        </w:rPr>
        <w:t>问题 2 参考答案：“蒙蒙”指雾气迷迷蒙蒙、看不真切的样子。它和“雷隐隐”都用叠词，读起来轻柔有节奏，也写出了大自然的朦胧美。</w:t>
      </w:r>
    </w:p>
    <w:p>
      <w:pPr>
        <w:spacing w:before="0" w:after="80" w:line="312" w:lineRule="auto"/>
        <w:ind w:left="680" w:hanging="340"/>
      </w:pPr>
      <w:r>
        <w:rPr>
          <w:rFonts w:ascii="楷体" w:hAnsi="楷体" w:eastAsia="楷体"/>
          <w:b w:val="0"/>
          <w:sz w:val="22"/>
        </w:rPr>
        <w:t>问题 3 参考答案：开放题，示例：春花对秋草，夏雨对冬雪；或“春花对秋月，朝霞对晚霞”。要求意思相对、结构相同、念起来顺口即可。</w:t>
      </w:r>
    </w:p>
    <w:p>
      <w:pPr>
        <w:spacing w:before="0" w:after="160"/>
        <w:pBdr>
          <w:bottom w:val="single" w:sz="4" w:space="1" w:color="D9D9D9"/>
        </w:pBdr>
      </w:pP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1F3B63"/>
          <w:sz w:val="26"/>
        </w:rPr>
        <w:t>第 10 天　春（节选）</w:t>
      </w:r>
    </w:p>
    <w:p>
      <w:pPr>
        <w:spacing w:before="0" w:after="80" w:line="312" w:lineRule="auto"/>
        <w:ind w:left="680" w:hanging="340"/>
      </w:pPr>
      <w:r>
        <w:rPr>
          <w:rFonts w:ascii="楷体" w:hAnsi="楷体" w:eastAsia="楷体"/>
          <w:b w:val="0"/>
          <w:sz w:val="22"/>
        </w:rPr>
        <w:t>问题 1 参考答案：两个“盼望着”写出等待的时间很长、心情很迫切，像小孩子盼着过年一样，把春天到来的急切和喜悦写活了，还让句子读起来有节奏。</w:t>
      </w:r>
    </w:p>
    <w:p>
      <w:pPr>
        <w:spacing w:before="0" w:after="80" w:line="312" w:lineRule="auto"/>
        <w:ind w:left="680" w:hanging="340"/>
      </w:pPr>
      <w:r>
        <w:rPr>
          <w:rFonts w:ascii="楷体" w:hAnsi="楷体" w:eastAsia="楷体"/>
          <w:b w:val="0"/>
          <w:sz w:val="22"/>
        </w:rPr>
        <w:t>问题 2 参考答案：按顺序：东风、春天的脚步、刚睡醒的万物、山、水、太阳、小草。</w:t>
      </w:r>
    </w:p>
    <w:p>
      <w:pPr>
        <w:spacing w:before="0" w:after="80" w:line="312" w:lineRule="auto"/>
        <w:ind w:left="680" w:hanging="340"/>
      </w:pPr>
      <w:r>
        <w:rPr>
          <w:rFonts w:ascii="楷体" w:hAnsi="楷体" w:eastAsia="楷体"/>
          <w:b w:val="0"/>
          <w:sz w:val="22"/>
        </w:rPr>
        <w:t>问题 3 参考答案：“偷偷”写出小草悄悄地、一点一点地长，不声不响却充满生命力，和“嫩嫩的、绿绿的”一起把小草写得很可爱。换成“慢慢地”就没有那种俏皮、惊喜的感觉了。</w:t>
      </w:r>
    </w:p>
    <w:p>
      <w:pPr>
        <w:spacing w:before="0" w:after="160"/>
        <w:pBdr>
          <w:bottom w:val="single" w:sz="4" w:space="1" w:color="D9D9D9"/>
        </w:pBdr>
      </w:pP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1F3B63"/>
          <w:sz w:val="26"/>
        </w:rPr>
        <w:t>第 11 天　再别康桥（节选）</w:t>
      </w:r>
    </w:p>
    <w:p>
      <w:pPr>
        <w:spacing w:before="0" w:after="80" w:line="312" w:lineRule="auto"/>
        <w:ind w:left="680" w:hanging="340"/>
      </w:pPr>
      <w:r>
        <w:rPr>
          <w:rFonts w:ascii="楷体" w:hAnsi="楷体" w:eastAsia="楷体"/>
          <w:b w:val="0"/>
          <w:sz w:val="22"/>
        </w:rPr>
        <w:t>问题 1 参考答案：出现了 3 次。“轻轻”反复出现，写出告别的动作很轻很慢，也写出诗人心里那种淡淡的、舍不得又必须走的心情，像轻轻放开手里的东西。</w:t>
      </w:r>
    </w:p>
    <w:p>
      <w:pPr>
        <w:spacing w:before="0" w:after="80" w:line="312" w:lineRule="auto"/>
        <w:ind w:left="680" w:hanging="340"/>
      </w:pPr>
      <w:r>
        <w:rPr>
          <w:rFonts w:ascii="楷体" w:hAnsi="楷体" w:eastAsia="楷体"/>
          <w:b w:val="0"/>
          <w:sz w:val="22"/>
        </w:rPr>
        <w:t>问题 2 参考答案：“金柳”是夕阳照在河边的柳树，金黄色的柳枝像被镀了一层金。夕阳给它染上暖色，柳条又柔又长，像穿着金色嫁衣的新娘，所以这么说。</w:t>
      </w:r>
    </w:p>
    <w:p>
      <w:pPr>
        <w:spacing w:before="0" w:after="80" w:line="312" w:lineRule="auto"/>
        <w:ind w:left="680" w:hanging="340"/>
      </w:pPr>
      <w:r>
        <w:rPr>
          <w:rFonts w:ascii="楷体" w:hAnsi="楷体" w:eastAsia="楷体"/>
          <w:b w:val="0"/>
          <w:sz w:val="22"/>
        </w:rPr>
        <w:t>问题 3 参考答案：两种心情都有，但留恋更多。诗人把离开写得极轻极美，像一场梦的结束；结尾说“悄悄的我走了”，还带走了一缕云彩——是舍不得又努力表现得洒脱。</w:t>
      </w:r>
    </w:p>
    <w:p>
      <w:pPr>
        <w:spacing w:before="0" w:after="160"/>
        <w:pBdr>
          <w:bottom w:val="single" w:sz="4" w:space="1" w:color="D9D9D9"/>
        </w:pBdr>
      </w:pP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1F3B63"/>
          <w:sz w:val="26"/>
        </w:rPr>
        <w:t>第 12 天　小池</w:t>
      </w:r>
    </w:p>
    <w:p>
      <w:pPr>
        <w:spacing w:before="0" w:after="80" w:line="312" w:lineRule="auto"/>
        <w:ind w:left="680" w:hanging="340"/>
      </w:pPr>
      <w:r>
        <w:rPr>
          <w:rFonts w:ascii="楷体" w:hAnsi="楷体" w:eastAsia="楷体"/>
          <w:b w:val="0"/>
          <w:sz w:val="22"/>
        </w:rPr>
        <w:t>问题 1 参考答案：“才”是“刚刚、才刚”。写小荷叶刚刚露出一个尖尖的小角，像刚冒头的小角尖，非常可爱。</w:t>
      </w:r>
    </w:p>
    <w:p>
      <w:pPr>
        <w:spacing w:before="0" w:after="80" w:line="312" w:lineRule="auto"/>
        <w:ind w:left="680" w:hanging="340"/>
      </w:pPr>
      <w:r>
        <w:rPr>
          <w:rFonts w:ascii="楷体" w:hAnsi="楷体" w:eastAsia="楷体"/>
          <w:b w:val="0"/>
          <w:sz w:val="22"/>
        </w:rPr>
        <w:t>问题 2 参考答案：“早”表示时间上的先后：荷叶尖刚露出来，蜻蜓就已经落在上面了，说明小池边一直很热闹，也说明诗人一直在认真观察。</w:t>
      </w:r>
    </w:p>
    <w:p>
      <w:pPr>
        <w:spacing w:before="0" w:after="80" w:line="312" w:lineRule="auto"/>
        <w:ind w:left="680" w:hanging="340"/>
      </w:pPr>
      <w:r>
        <w:rPr>
          <w:rFonts w:ascii="楷体" w:hAnsi="楷体" w:eastAsia="楷体"/>
          <w:b w:val="0"/>
          <w:sz w:val="22"/>
        </w:rPr>
        <w:t>问题 3 参考答案：泉眼悄悄地流出细细的水流；树荫倒映在水面，柔和又明亮；小荷叶刚冒出一个尖角；一只蜻蜓已经停在上面了。四幅画连起来，写出了初夏小池的宁静和生机。</w:t>
      </w:r>
    </w:p>
    <w:p>
      <w:pPr>
        <w:spacing w:before="0" w:after="160"/>
        <w:pBdr>
          <w:bottom w:val="single" w:sz="4" w:space="1" w:color="D9D9D9"/>
        </w:pBdr>
      </w:pP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1F3B63"/>
          <w:sz w:val="26"/>
        </w:rPr>
        <w:t>第 13 天　咏柳</w:t>
      </w:r>
    </w:p>
    <w:p>
      <w:pPr>
        <w:spacing w:before="0" w:after="80" w:line="312" w:lineRule="auto"/>
        <w:ind w:left="680" w:hanging="340"/>
      </w:pPr>
      <w:r>
        <w:rPr>
          <w:rFonts w:ascii="楷体" w:hAnsi="楷体" w:eastAsia="楷体"/>
          <w:b w:val="0"/>
          <w:sz w:val="22"/>
        </w:rPr>
        <w:t>问题 1 参考答案：把高高的柳树比作碧玉打扮成的美人（碧玉），把千万条垂下的柳枝比作绿色的丝带（绿丝绦）。</w:t>
      </w:r>
    </w:p>
    <w:p>
      <w:pPr>
        <w:spacing w:before="0" w:after="80" w:line="312" w:lineRule="auto"/>
        <w:ind w:left="680" w:hanging="340"/>
      </w:pPr>
      <w:r>
        <w:rPr>
          <w:rFonts w:ascii="楷体" w:hAnsi="楷体" w:eastAsia="楷体"/>
          <w:b w:val="0"/>
          <w:sz w:val="22"/>
        </w:rPr>
        <w:t>问题 2 参考答案：是二月里的春风在裁剪。诗人明知是春风，却故意问“不知……谁裁出”，把春风写成一个巧手裁缝，既是疑问，又是惊喜和赞叹——风一吹，柳树就发新叶了。</w:t>
      </w:r>
    </w:p>
    <w:p>
      <w:pPr>
        <w:spacing w:before="0" w:after="80" w:line="312" w:lineRule="auto"/>
        <w:ind w:left="680" w:hanging="340"/>
      </w:pPr>
      <w:r>
        <w:rPr>
          <w:rFonts w:ascii="楷体" w:hAnsi="楷体" w:eastAsia="楷体"/>
          <w:b w:val="0"/>
          <w:sz w:val="22"/>
        </w:rPr>
        <w:t>问题 3 参考答案：“剪刀”写的是风的形状和力量（无形、无心，却在不知不觉中改变万物）；换成“手指”就不一样了：手指是有身体、会拿东西的，而春风无形，所以“剪刀”更准确、更有想象力。</w:t>
      </w:r>
    </w:p>
    <w:p>
      <w:pPr>
        <w:spacing w:before="0" w:after="160"/>
        <w:pBdr>
          <w:bottom w:val="single" w:sz="4" w:space="1" w:color="D9D9D9"/>
        </w:pBdr>
      </w:pP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1F3B63"/>
          <w:sz w:val="26"/>
        </w:rPr>
        <w:t>第 14 天　悯农</w:t>
      </w:r>
    </w:p>
    <w:p>
      <w:pPr>
        <w:spacing w:before="0" w:after="80" w:line="312" w:lineRule="auto"/>
        <w:ind w:left="680" w:hanging="340"/>
      </w:pPr>
      <w:r>
        <w:rPr>
          <w:rFonts w:ascii="楷体" w:hAnsi="楷体" w:eastAsia="楷体"/>
          <w:b w:val="0"/>
          <w:sz w:val="22"/>
        </w:rPr>
        <w:t>问题 1 参考答案：写的是中午太阳最毒的时候，农民在田里锄草。“日当午”就是太阳正当头，非常晒；“汗滴禾下土”写汗一滴滴落进泥土里，说明劳动非常辛苦。</w:t>
      </w:r>
    </w:p>
    <w:p>
      <w:pPr>
        <w:spacing w:before="0" w:after="80" w:line="312" w:lineRule="auto"/>
        <w:ind w:left="680" w:hanging="340"/>
      </w:pPr>
      <w:r>
        <w:rPr>
          <w:rFonts w:ascii="楷体" w:hAnsi="楷体" w:eastAsia="楷体"/>
          <w:b w:val="0"/>
          <w:sz w:val="22"/>
        </w:rPr>
        <w:t>问题 2 参考答案：“皆”是“都”。意思是盘子里的每一粒米都是辛苦换来的。诗人用这么朴素的道理提醒人们：粮食来不易，不能浪费。</w:t>
      </w:r>
    </w:p>
    <w:p>
      <w:pPr>
        <w:spacing w:before="0" w:after="80" w:line="312" w:lineRule="auto"/>
        <w:ind w:left="680" w:hanging="340"/>
      </w:pPr>
      <w:r>
        <w:rPr>
          <w:rFonts w:ascii="楷体" w:hAnsi="楷体" w:eastAsia="楷体"/>
          <w:b w:val="0"/>
          <w:sz w:val="22"/>
        </w:rPr>
        <w:t>问题 3 参考答案：开放题，示例：吃饭时把碗里的米粒吃干净，不挑食、不浪费；或者请家人一起吃饭时讲一讲这首诗。</w:t>
      </w:r>
    </w:p>
    <w:p>
      <w:pPr>
        <w:spacing w:after="0"/>
      </w:pPr>
      <w:r>
        <w:br w:type="page"/>
      </w:r>
    </w:p>
    <w:p>
      <w:pPr>
        <w:pStyle w:val="Heading1"/>
        <w:keepNext/>
        <w:spacing w:before="0" w:after="80"/>
        <w:jc w:val="center"/>
      </w:pPr>
      <w:r>
        <w:rPr>
          <w:rFonts w:ascii="黑体" w:hAnsi="黑体" w:eastAsia="黑体"/>
          <w:b/>
          <w:color w:val="6B3FA0"/>
          <w:sz w:val="40"/>
        </w:rPr>
        <w:t>附录：14 天英语句型速查表</w:t>
      </w:r>
    </w:p>
    <w:p>
      <w:pPr>
        <w:spacing w:before="0" w:after="200"/>
        <w:jc w:val="center"/>
      </w:pPr>
      <w:r>
        <w:rPr>
          <w:rFonts w:ascii="楷体" w:hAnsi="楷体" w:eastAsia="楷体"/>
          <w:b w:val="0"/>
          <w:color w:val="595959"/>
          <w:sz w:val="22"/>
        </w:rPr>
        <w:t>两周 14 个场景，28 段对话。这些句子不用背，用熟了就能开口。</w:t>
      </w:r>
    </w:p>
    <w:p>
      <w:pPr>
        <w:spacing w:before="40" w:after="120"/>
        <w:pBdr>
          <w:bottom w:val="single" w:sz="12" w:space="1" w:color="1F3B63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567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1F3B63"/>
                <w:sz w:val="19"/>
              </w:rPr>
              <w:t>天</w:t>
            </w:r>
          </w:p>
        </w:tc>
        <w:tc>
          <w:tcPr>
            <w:tcW w:type="dxa" w:w="1134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1F3B63"/>
                <w:sz w:val="19"/>
              </w:rPr>
              <w:t>主题</w:t>
            </w:r>
          </w:p>
        </w:tc>
        <w:tc>
          <w:tcPr>
            <w:tcW w:type="dxa" w:w="2381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1F3B63"/>
                <w:sz w:val="19"/>
              </w:rPr>
              <w:t>场景</w:t>
            </w:r>
          </w:p>
        </w:tc>
        <w:tc>
          <w:tcPr>
            <w:tcW w:type="dxa" w:w="5272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1F3B63"/>
                <w:sz w:val="19"/>
              </w:rPr>
              <w:t>核心句型（挑 1～2 句先记）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楷体" w:hAnsi="楷体" w:eastAsia="楷体"/>
                <w:sz w:val="19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rFonts w:ascii="楷体" w:hAnsi="楷体" w:eastAsia="楷体"/>
                <w:sz w:val="19"/>
              </w:rPr>
              <w:t>打招呼</w:t>
            </w:r>
          </w:p>
        </w:tc>
        <w:tc>
          <w:tcPr>
            <w:tcW w:type="dxa" w:w="2381"/>
          </w:tcPr>
          <w:p>
            <w:r/>
            <w:r>
              <w:rPr>
                <w:rFonts w:ascii="楷体" w:hAnsi="楷体" w:eastAsia="楷体"/>
                <w:sz w:val="19"/>
              </w:rPr>
              <w:t>早上到学校，见到老师和同学</w:t>
            </w:r>
          </w:p>
        </w:tc>
        <w:tc>
          <w:tcPr>
            <w:tcW w:type="dxa" w:w="5272"/>
          </w:tcPr>
          <w:p>
            <w:r/>
            <w:r>
              <w:rPr>
                <w:rFonts w:ascii="楷体" w:hAnsi="楷体" w:eastAsia="楷体"/>
                <w:sz w:val="19"/>
              </w:rPr>
              <w:t>Hello! / Hi! 你好！ / Good morning. 早上好。（中午 12 点前用）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楷体" w:hAnsi="楷体" w:eastAsia="楷体"/>
                <w:sz w:val="19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rFonts w:ascii="楷体" w:hAnsi="楷体" w:eastAsia="楷体"/>
                <w:sz w:val="19"/>
              </w:rPr>
              <w:t>认识名字</w:t>
            </w:r>
          </w:p>
        </w:tc>
        <w:tc>
          <w:tcPr>
            <w:tcW w:type="dxa" w:w="2381"/>
          </w:tcPr>
          <w:p>
            <w:r/>
            <w:r>
              <w:rPr>
                <w:rFonts w:ascii="楷体" w:hAnsi="楷体" w:eastAsia="楷体"/>
                <w:sz w:val="19"/>
              </w:rPr>
              <w:t>班上来新同学了，互相问名字</w:t>
            </w:r>
          </w:p>
        </w:tc>
        <w:tc>
          <w:tcPr>
            <w:tcW w:type="dxa" w:w="5272"/>
          </w:tcPr>
          <w:p>
            <w:r/>
            <w:r>
              <w:rPr>
                <w:rFonts w:ascii="楷体" w:hAnsi="楷体" w:eastAsia="楷体"/>
                <w:sz w:val="19"/>
              </w:rPr>
              <w:t>What's your name? — My name is ... / I'm ... / Nice to meet you. 很高兴认识你。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楷体" w:hAnsi="楷体" w:eastAsia="楷体"/>
                <w:sz w:val="19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rFonts w:ascii="楷体" w:hAnsi="楷体" w:eastAsia="楷体"/>
                <w:sz w:val="19"/>
              </w:rPr>
              <w:t>数数</w:t>
            </w:r>
          </w:p>
        </w:tc>
        <w:tc>
          <w:tcPr>
            <w:tcW w:type="dxa" w:w="2381"/>
          </w:tcPr>
          <w:p>
            <w:r/>
            <w:r>
              <w:rPr>
                <w:rFonts w:ascii="楷体" w:hAnsi="楷体" w:eastAsia="楷体"/>
                <w:sz w:val="19"/>
              </w:rPr>
              <w:t>在教室里数文具和水果</w:t>
            </w:r>
          </w:p>
        </w:tc>
        <w:tc>
          <w:tcPr>
            <w:tcW w:type="dxa" w:w="5272"/>
          </w:tcPr>
          <w:p>
            <w:r/>
            <w:r>
              <w:rPr>
                <w:rFonts w:ascii="楷体" w:hAnsi="楷体" w:eastAsia="楷体"/>
                <w:sz w:val="19"/>
              </w:rPr>
              <w:t>How many ...?  有多少……？ / Let me count. 我数一数。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楷体" w:hAnsi="楷体" w:eastAsia="楷体"/>
                <w:sz w:val="19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rFonts w:ascii="楷体" w:hAnsi="楷体" w:eastAsia="楷体"/>
                <w:sz w:val="19"/>
              </w:rPr>
              <w:t>年龄和十几</w:t>
            </w:r>
          </w:p>
        </w:tc>
        <w:tc>
          <w:tcPr>
            <w:tcW w:type="dxa" w:w="2381"/>
          </w:tcPr>
          <w:p>
            <w:r/>
            <w:r>
              <w:rPr>
                <w:rFonts w:ascii="楷体" w:hAnsi="楷体" w:eastAsia="楷体"/>
                <w:sz w:val="19"/>
              </w:rPr>
              <w:t>过生日时互相问年龄、说班级人数</w:t>
            </w:r>
          </w:p>
        </w:tc>
        <w:tc>
          <w:tcPr>
            <w:tcW w:type="dxa" w:w="5272"/>
          </w:tcPr>
          <w:p>
            <w:r/>
            <w:r>
              <w:rPr>
                <w:rFonts w:ascii="楷体" w:hAnsi="楷体" w:eastAsia="楷体"/>
                <w:sz w:val="19"/>
              </w:rPr>
              <w:t>How old are you? — I'm ten years old. / How many students are ...? — There are twenty ...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楷体" w:hAnsi="楷体" w:eastAsia="楷体"/>
                <w:sz w:val="19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rFonts w:ascii="楷体" w:hAnsi="楷体" w:eastAsia="楷体"/>
                <w:sz w:val="19"/>
              </w:rPr>
              <w:t>颜色</w:t>
            </w:r>
          </w:p>
        </w:tc>
        <w:tc>
          <w:tcPr>
            <w:tcW w:type="dxa" w:w="2381"/>
          </w:tcPr>
          <w:p>
            <w:r/>
            <w:r>
              <w:rPr>
                <w:rFonts w:ascii="楷体" w:hAnsi="楷体" w:eastAsia="楷体"/>
                <w:sz w:val="19"/>
              </w:rPr>
              <w:t>说说铅笔、书包和衣服的颜色</w:t>
            </w:r>
          </w:p>
        </w:tc>
        <w:tc>
          <w:tcPr>
            <w:tcW w:type="dxa" w:w="5272"/>
          </w:tcPr>
          <w:p>
            <w:r/>
            <w:r>
              <w:rPr>
                <w:rFonts w:ascii="楷体" w:hAnsi="楷体" w:eastAsia="楷体"/>
                <w:sz w:val="19"/>
              </w:rPr>
              <w:t>What color is ...? — It's red. ……是什么颜色？——是红色。 / I like blue. 我喜欢蓝色。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楷体" w:hAnsi="楷体" w:eastAsia="楷体"/>
                <w:sz w:val="19"/>
              </w:rPr>
              <w:t>6</w:t>
            </w:r>
          </w:p>
        </w:tc>
        <w:tc>
          <w:tcPr>
            <w:tcW w:type="dxa" w:w="1134"/>
          </w:tcPr>
          <w:p>
            <w:r/>
            <w:r>
              <w:rPr>
                <w:rFonts w:ascii="楷体" w:hAnsi="楷体" w:eastAsia="楷体"/>
                <w:sz w:val="19"/>
              </w:rPr>
              <w:t>家人</w:t>
            </w:r>
          </w:p>
        </w:tc>
        <w:tc>
          <w:tcPr>
            <w:tcW w:type="dxa" w:w="2381"/>
          </w:tcPr>
          <w:p>
            <w:r/>
            <w:r>
              <w:rPr>
                <w:rFonts w:ascii="楷体" w:hAnsi="楷体" w:eastAsia="楷体"/>
                <w:sz w:val="19"/>
              </w:rPr>
              <w:t>给同学看全家福，说说家里有谁</w:t>
            </w:r>
          </w:p>
        </w:tc>
        <w:tc>
          <w:tcPr>
            <w:tcW w:type="dxa" w:w="5272"/>
          </w:tcPr>
          <w:p>
            <w:r/>
            <w:r>
              <w:rPr>
                <w:rFonts w:ascii="楷体" w:hAnsi="楷体" w:eastAsia="楷体"/>
                <w:sz w:val="19"/>
              </w:rPr>
              <w:t>Who's that? — He's my father. / She's my sister. / Do you have a ...? — Yes, I do. / No, I don't.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楷体" w:hAnsi="楷体" w:eastAsia="楷体"/>
                <w:sz w:val="19"/>
              </w:rPr>
              <w:t>7</w:t>
            </w:r>
          </w:p>
        </w:tc>
        <w:tc>
          <w:tcPr>
            <w:tcW w:type="dxa" w:w="1134"/>
          </w:tcPr>
          <w:p>
            <w:r/>
            <w:r>
              <w:rPr>
                <w:rFonts w:ascii="楷体" w:hAnsi="楷体" w:eastAsia="楷体"/>
                <w:sz w:val="19"/>
              </w:rPr>
              <w:t>身体</w:t>
            </w:r>
          </w:p>
        </w:tc>
        <w:tc>
          <w:tcPr>
            <w:tcW w:type="dxa" w:w="2381"/>
          </w:tcPr>
          <w:p>
            <w:r/>
            <w:r>
              <w:rPr>
                <w:rFonts w:ascii="楷体" w:hAnsi="楷体" w:eastAsia="楷体"/>
                <w:sz w:val="19"/>
              </w:rPr>
              <w:t>上体育课，做身体指令游戏</w:t>
            </w:r>
          </w:p>
        </w:tc>
        <w:tc>
          <w:tcPr>
            <w:tcW w:type="dxa" w:w="5272"/>
          </w:tcPr>
          <w:p>
            <w:r/>
            <w:r>
              <w:rPr>
                <w:rFonts w:ascii="楷体" w:hAnsi="楷体" w:eastAsia="楷体"/>
                <w:sz w:val="19"/>
              </w:rPr>
              <w:t>Stand up, please. 请站起来。 / Touch your nose / ears / eyes. 摸摸你的鼻子／耳朵／眼睛。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楷体" w:hAnsi="楷体" w:eastAsia="楷体"/>
                <w:sz w:val="19"/>
              </w:rPr>
              <w:t>8</w:t>
            </w:r>
          </w:p>
        </w:tc>
        <w:tc>
          <w:tcPr>
            <w:tcW w:type="dxa" w:w="1134"/>
          </w:tcPr>
          <w:p>
            <w:r/>
            <w:r>
              <w:rPr>
                <w:rFonts w:ascii="楷体" w:hAnsi="楷体" w:eastAsia="楷体"/>
                <w:sz w:val="19"/>
              </w:rPr>
              <w:t>在教室</w:t>
            </w:r>
          </w:p>
        </w:tc>
        <w:tc>
          <w:tcPr>
            <w:tcW w:type="dxa" w:w="2381"/>
          </w:tcPr>
          <w:p>
            <w:r/>
            <w:r>
              <w:rPr>
                <w:rFonts w:ascii="楷体" w:hAnsi="楷体" w:eastAsia="楷体"/>
                <w:sz w:val="19"/>
              </w:rPr>
              <w:t>上课迟到、请求帮忙、请求做事</w:t>
            </w:r>
          </w:p>
        </w:tc>
        <w:tc>
          <w:tcPr>
            <w:tcW w:type="dxa" w:w="5272"/>
          </w:tcPr>
          <w:p>
            <w:r/>
            <w:r>
              <w:rPr>
                <w:rFonts w:ascii="楷体" w:hAnsi="楷体" w:eastAsia="楷体"/>
                <w:sz w:val="19"/>
              </w:rPr>
              <w:t>May I come in? — Yes, come in. / No, I'm sorry. / Sit down, please. 请坐。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楷体" w:hAnsi="楷体" w:eastAsia="楷体"/>
                <w:sz w:val="19"/>
              </w:rPr>
              <w:t>9</w:t>
            </w:r>
          </w:p>
        </w:tc>
        <w:tc>
          <w:tcPr>
            <w:tcW w:type="dxa" w:w="1134"/>
          </w:tcPr>
          <w:p>
            <w:r/>
            <w:r>
              <w:rPr>
                <w:rFonts w:ascii="楷体" w:hAnsi="楷体" w:eastAsia="楷体"/>
                <w:sz w:val="19"/>
              </w:rPr>
              <w:t>文具</w:t>
            </w:r>
          </w:p>
        </w:tc>
        <w:tc>
          <w:tcPr>
            <w:tcW w:type="dxa" w:w="2381"/>
          </w:tcPr>
          <w:p>
            <w:r/>
            <w:r>
              <w:rPr>
                <w:rFonts w:ascii="楷体" w:hAnsi="楷体" w:eastAsia="楷体"/>
                <w:sz w:val="19"/>
              </w:rPr>
              <w:t>借文具、数书包里的东西</w:t>
            </w:r>
          </w:p>
        </w:tc>
        <w:tc>
          <w:tcPr>
            <w:tcW w:type="dxa" w:w="5272"/>
          </w:tcPr>
          <w:p>
            <w:r/>
            <w:r>
              <w:rPr>
                <w:rFonts w:ascii="楷体" w:hAnsi="楷体" w:eastAsia="楷体"/>
                <w:sz w:val="19"/>
              </w:rPr>
              <w:t>Can I use / borrow your ...? — Sure. Here you are. / What's in your schoolbag? 你书包里有什么？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楷体" w:hAnsi="楷体" w:eastAsia="楷体"/>
                <w:sz w:val="19"/>
              </w:rPr>
              <w:t>10</w:t>
            </w:r>
          </w:p>
        </w:tc>
        <w:tc>
          <w:tcPr>
            <w:tcW w:type="dxa" w:w="1134"/>
          </w:tcPr>
          <w:p>
            <w:r/>
            <w:r>
              <w:rPr>
                <w:rFonts w:ascii="楷体" w:hAnsi="楷体" w:eastAsia="楷体"/>
                <w:sz w:val="19"/>
              </w:rPr>
              <w:t>吃饭</w:t>
            </w:r>
          </w:p>
        </w:tc>
        <w:tc>
          <w:tcPr>
            <w:tcW w:type="dxa" w:w="2381"/>
          </w:tcPr>
          <w:p>
            <w:r/>
            <w:r>
              <w:rPr>
                <w:rFonts w:ascii="楷体" w:hAnsi="楷体" w:eastAsia="楷体"/>
                <w:sz w:val="19"/>
              </w:rPr>
              <w:t>在食堂或家里，说想吃什么、不喜欢什么</w:t>
            </w:r>
          </w:p>
        </w:tc>
        <w:tc>
          <w:tcPr>
            <w:tcW w:type="dxa" w:w="5272"/>
          </w:tcPr>
          <w:p>
            <w:r/>
            <w:r>
              <w:rPr>
                <w:rFonts w:ascii="楷体" w:hAnsi="楷体" w:eastAsia="楷体"/>
                <w:sz w:val="19"/>
              </w:rPr>
              <w:t>I'm hungry. 我饿了。 / What do you like to eat? — I like ... / I don't like ...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楷体" w:hAnsi="楷体" w:eastAsia="楷体"/>
                <w:sz w:val="19"/>
              </w:rPr>
              <w:t>11</w:t>
            </w:r>
          </w:p>
        </w:tc>
        <w:tc>
          <w:tcPr>
            <w:tcW w:type="dxa" w:w="1134"/>
          </w:tcPr>
          <w:p>
            <w:r/>
            <w:r>
              <w:rPr>
                <w:rFonts w:ascii="楷体" w:hAnsi="楷体" w:eastAsia="楷体"/>
                <w:sz w:val="19"/>
              </w:rPr>
              <w:t>动物</w:t>
            </w:r>
          </w:p>
        </w:tc>
        <w:tc>
          <w:tcPr>
            <w:tcW w:type="dxa" w:w="2381"/>
          </w:tcPr>
          <w:p>
            <w:r/>
            <w:r>
              <w:rPr>
                <w:rFonts w:ascii="楷体" w:hAnsi="楷体" w:eastAsia="楷体"/>
                <w:sz w:val="19"/>
              </w:rPr>
              <w:t>在动物园或看别人家的小宠物</w:t>
            </w:r>
          </w:p>
        </w:tc>
        <w:tc>
          <w:tcPr>
            <w:tcW w:type="dxa" w:w="5272"/>
          </w:tcPr>
          <w:p>
            <w:r/>
            <w:r>
              <w:rPr>
                <w:rFonts w:ascii="楷体" w:hAnsi="楷体" w:eastAsia="楷体"/>
                <w:sz w:val="19"/>
              </w:rPr>
              <w:t>What's this? — It's a panda. 这是什么？——是熊猫。 / Do you have a pet? — Yes, I do. / No, I don't.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楷体" w:hAnsi="楷体" w:eastAsia="楷体"/>
                <w:sz w:val="19"/>
              </w:rPr>
              <w:t>12</w:t>
            </w:r>
          </w:p>
        </w:tc>
        <w:tc>
          <w:tcPr>
            <w:tcW w:type="dxa" w:w="1134"/>
          </w:tcPr>
          <w:p>
            <w:r/>
            <w:r>
              <w:rPr>
                <w:rFonts w:ascii="楷体" w:hAnsi="楷体" w:eastAsia="楷体"/>
                <w:sz w:val="19"/>
              </w:rPr>
              <w:t>天气</w:t>
            </w:r>
          </w:p>
        </w:tc>
        <w:tc>
          <w:tcPr>
            <w:tcW w:type="dxa" w:w="2381"/>
          </w:tcPr>
          <w:p>
            <w:r/>
            <w:r>
              <w:rPr>
                <w:rFonts w:ascii="楷体" w:hAnsi="楷体" w:eastAsia="楷体"/>
                <w:sz w:val="19"/>
              </w:rPr>
              <w:t>看窗外说天气，讨论能不能出去玩</w:t>
            </w:r>
          </w:p>
        </w:tc>
        <w:tc>
          <w:tcPr>
            <w:tcW w:type="dxa" w:w="5272"/>
          </w:tcPr>
          <w:p>
            <w:r/>
            <w:r>
              <w:rPr>
                <w:rFonts w:ascii="楷体" w:hAnsi="楷体" w:eastAsia="楷体"/>
                <w:sz w:val="19"/>
              </w:rPr>
              <w:t>How's the weather today? — It's sunny / cloudy / rainy / windy. / Can we play outside? — Sure! Let's ... / Sorry, we can't.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楷体" w:hAnsi="楷体" w:eastAsia="楷体"/>
                <w:sz w:val="19"/>
              </w:rPr>
              <w:t>13</w:t>
            </w:r>
          </w:p>
        </w:tc>
        <w:tc>
          <w:tcPr>
            <w:tcW w:type="dxa" w:w="1134"/>
          </w:tcPr>
          <w:p>
            <w:r/>
            <w:r>
              <w:rPr>
                <w:rFonts w:ascii="楷体" w:hAnsi="楷体" w:eastAsia="楷体"/>
                <w:sz w:val="19"/>
              </w:rPr>
              <w:t>一起玩</w:t>
            </w:r>
          </w:p>
        </w:tc>
        <w:tc>
          <w:tcPr>
            <w:tcW w:type="dxa" w:w="2381"/>
          </w:tcPr>
          <w:p>
            <w:r/>
            <w:r>
              <w:rPr>
                <w:rFonts w:ascii="楷体" w:hAnsi="楷体" w:eastAsia="楷体"/>
                <w:sz w:val="19"/>
              </w:rPr>
              <w:t>课间约同学一起玩、一起玩新玩具</w:t>
            </w:r>
          </w:p>
        </w:tc>
        <w:tc>
          <w:tcPr>
            <w:tcW w:type="dxa" w:w="5272"/>
          </w:tcPr>
          <w:p>
            <w:r/>
            <w:r>
              <w:rPr>
                <w:rFonts w:ascii="楷体" w:hAnsi="楷体" w:eastAsia="楷体"/>
                <w:sz w:val="19"/>
              </w:rPr>
              <w:t>What do you want to play? — Let's play ... / Can I play with it? — Sure. / Sorry, you can't.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楷体" w:hAnsi="楷体" w:eastAsia="楷体"/>
                <w:sz w:val="19"/>
              </w:rPr>
              <w:t>14</w:t>
            </w:r>
          </w:p>
        </w:tc>
        <w:tc>
          <w:tcPr>
            <w:tcW w:type="dxa" w:w="1134"/>
          </w:tcPr>
          <w:p>
            <w:r/>
            <w:r>
              <w:rPr>
                <w:rFonts w:ascii="楷体" w:hAnsi="楷体" w:eastAsia="楷体"/>
                <w:sz w:val="19"/>
              </w:rPr>
              <w:t>睡前和早起</w:t>
            </w:r>
          </w:p>
        </w:tc>
        <w:tc>
          <w:tcPr>
            <w:tcW w:type="dxa" w:w="2381"/>
          </w:tcPr>
          <w:p>
            <w:r/>
            <w:r>
              <w:rPr>
                <w:rFonts w:ascii="楷体" w:hAnsi="楷体" w:eastAsia="楷体"/>
                <w:sz w:val="19"/>
              </w:rPr>
              <w:t>睡觉前的道别、第二天早上的起床</w:t>
            </w:r>
          </w:p>
        </w:tc>
        <w:tc>
          <w:tcPr>
            <w:tcW w:type="dxa" w:w="5272"/>
          </w:tcPr>
          <w:p>
            <w:r/>
            <w:r>
              <w:rPr>
                <w:rFonts w:ascii="楷体" w:hAnsi="楷体" w:eastAsia="楷体"/>
                <w:sz w:val="19"/>
              </w:rPr>
              <w:t>It's nine o'clock. 九点了。 / Time to go to bed. 该睡觉了。</w:t>
            </w:r>
          </w:p>
        </w:tc>
      </w:tr>
    </w:tbl>
    <w:p>
      <w:pPr>
        <w:pStyle w:val="Heading2"/>
        <w:keepNext/>
        <w:spacing w:before="240" w:after="80"/>
      </w:pPr>
      <w:r>
        <w:rPr>
          <w:rFonts w:ascii="黑体" w:hAnsi="黑体" w:eastAsia="黑体"/>
          <w:b/>
          <w:color w:val="6B3FA0"/>
          <w:sz w:val="28"/>
        </w:rPr>
        <w:t>怎么用这张表</w:t>
      </w:r>
    </w:p>
    <w:p>
      <w:pPr>
        <w:spacing w:before="0" w:after="80" w:line="312" w:lineRule="auto"/>
        <w:ind w:left="510" w:hanging="227"/>
      </w:pPr>
      <w:r>
        <w:rPr>
          <w:rFonts w:ascii="楷体" w:hAnsi="楷体" w:eastAsia="楷体"/>
          <w:b w:val="0"/>
          <w:sz w:val="22"/>
        </w:rPr>
        <w:t>① 前两周不要看这张表。孩子正在学的是「用出来」，不是「记下来」。</w:t>
      </w:r>
    </w:p>
    <w:p>
      <w:pPr>
        <w:spacing w:before="0" w:after="80" w:line="312" w:lineRule="auto"/>
        <w:ind w:left="510" w:hanging="227"/>
      </w:pPr>
      <w:r>
        <w:rPr>
          <w:rFonts w:ascii="楷体" w:hAnsi="楷体" w:eastAsia="楷体"/>
          <w:b w:val="0"/>
          <w:sz w:val="22"/>
        </w:rPr>
        <w:t>② 两周结束后，每天挑一个主题，把那一栏的句型读一遍，读出声。</w:t>
      </w:r>
    </w:p>
    <w:p>
      <w:pPr>
        <w:spacing w:before="0" w:after="80" w:line="312" w:lineRule="auto"/>
        <w:ind w:left="510" w:hanging="227"/>
      </w:pPr>
      <w:r>
        <w:rPr>
          <w:rFonts w:ascii="楷体" w:hAnsi="楷体" w:eastAsia="楷体"/>
          <w:b w:val="0"/>
          <w:sz w:val="22"/>
        </w:rPr>
        <w:t>③ 挑出自己最常用的 3～5 句，抄在随身小本上。</w:t>
      </w:r>
    </w:p>
    <w:p>
      <w:pPr>
        <w:spacing w:before="0" w:after="80" w:line="312" w:lineRule="auto"/>
        <w:ind w:left="510" w:hanging="227"/>
      </w:pPr>
      <w:r>
        <w:rPr>
          <w:rFonts w:ascii="楷体" w:hAnsi="楷体" w:eastAsia="楷体"/>
          <w:b w:val="0"/>
          <w:sz w:val="22"/>
        </w:rPr>
        <w:t>④ 下次遇到真实场景（比如在商店说 Can I have one?），你会想起这句话——那时它才真正变成你的英语。</w:t>
      </w:r>
    </w:p>
    <w:p>
      <w:pPr>
        <w:pStyle w:val="Heading2"/>
        <w:keepNext/>
        <w:spacing w:before="200" w:after="80"/>
      </w:pPr>
      <w:r>
        <w:rPr>
          <w:rFonts w:ascii="黑体" w:hAnsi="黑体" w:eastAsia="黑体"/>
          <w:b/>
          <w:color w:val="6B3FA0"/>
          <w:sz w:val="28"/>
        </w:rPr>
        <w:t>十四天的场景路线</w:t>
      </w:r>
    </w:p>
    <w:p>
      <w:pPr>
        <w:spacing w:before="0" w:after="120"/>
      </w:pPr>
      <w:r>
        <w:rPr>
          <w:rFonts w:ascii="楷体" w:hAnsi="楷体" w:eastAsia="楷体"/>
          <w:b w:val="0"/>
          <w:sz w:val="22"/>
        </w:rPr>
        <w:t>从最简单的打招呼出发，一步一步走进小学生真实的学校和生活：</w:t>
      </w:r>
    </w:p>
    <w:p>
      <w:pPr>
        <w:spacing w:before="120" w:after="60"/>
      </w:pPr>
      <w:r>
        <w:rPr>
          <w:rFonts w:ascii="黑体" w:hAnsi="黑体" w:eastAsia="黑体"/>
          <w:b/>
          <w:color w:val="6B3FA0"/>
          <w:sz w:val="24"/>
        </w:rPr>
        <w:t>第 1 周　和人说上话</w:t>
      </w:r>
    </w:p>
    <w:p>
      <w:pPr>
        <w:spacing w:before="0" w:after="40"/>
        <w:ind w:left="794" w:hanging="227"/>
      </w:pPr>
      <w:r>
        <w:rPr>
          <w:rFonts w:ascii="楷体" w:hAnsi="楷体" w:eastAsia="楷体"/>
          <w:b w:val="0"/>
          <w:sz w:val="22"/>
        </w:rPr>
        <w:t>第 1 天　打招呼：早上见到老师和同学</w:t>
      </w:r>
    </w:p>
    <w:p>
      <w:pPr>
        <w:spacing w:before="0" w:after="40"/>
        <w:ind w:left="794" w:hanging="227"/>
      </w:pPr>
      <w:r>
        <w:rPr>
          <w:rFonts w:ascii="楷体" w:hAnsi="楷体" w:eastAsia="楷体"/>
          <w:b w:val="0"/>
          <w:sz w:val="22"/>
        </w:rPr>
        <w:t>第 2 天　认识名字：班上来新同学</w:t>
      </w:r>
    </w:p>
    <w:p>
      <w:pPr>
        <w:spacing w:before="0" w:after="40"/>
        <w:ind w:left="794" w:hanging="227"/>
      </w:pPr>
      <w:r>
        <w:rPr>
          <w:rFonts w:ascii="楷体" w:hAnsi="楷体" w:eastAsia="楷体"/>
          <w:b w:val="0"/>
          <w:sz w:val="22"/>
        </w:rPr>
        <w:t>第 3 天　数数：数文具和水果</w:t>
      </w:r>
    </w:p>
    <w:p>
      <w:pPr>
        <w:spacing w:before="0" w:after="40"/>
        <w:ind w:left="794" w:hanging="227"/>
      </w:pPr>
      <w:r>
        <w:rPr>
          <w:rFonts w:ascii="楷体" w:hAnsi="楷体" w:eastAsia="楷体"/>
          <w:b w:val="0"/>
          <w:sz w:val="22"/>
        </w:rPr>
        <w:t>第 4 天　年龄和十几：生日时问年龄</w:t>
      </w:r>
    </w:p>
    <w:p>
      <w:pPr>
        <w:spacing w:before="0" w:after="40"/>
        <w:ind w:left="794" w:hanging="227"/>
      </w:pPr>
      <w:r>
        <w:rPr>
          <w:rFonts w:ascii="楷体" w:hAnsi="楷体" w:eastAsia="楷体"/>
          <w:b w:val="0"/>
          <w:sz w:val="22"/>
        </w:rPr>
        <w:t>第 5 天　颜色：说铅笔、书包、衣服的颜色</w:t>
      </w:r>
    </w:p>
    <w:p>
      <w:pPr>
        <w:spacing w:before="0" w:after="40"/>
        <w:ind w:left="794" w:hanging="227"/>
      </w:pPr>
      <w:r>
        <w:rPr>
          <w:rFonts w:ascii="楷体" w:hAnsi="楷体" w:eastAsia="楷体"/>
          <w:b w:val="0"/>
          <w:sz w:val="22"/>
        </w:rPr>
        <w:t>第 6 天　家人：介绍全家福</w:t>
      </w:r>
    </w:p>
    <w:p>
      <w:pPr>
        <w:spacing w:before="0" w:after="40"/>
        <w:ind w:left="794" w:hanging="227"/>
      </w:pPr>
      <w:r>
        <w:rPr>
          <w:rFonts w:ascii="楷体" w:hAnsi="楷体" w:eastAsia="楷体"/>
          <w:b w:val="0"/>
          <w:sz w:val="22"/>
        </w:rPr>
        <w:t>第 7 天　身体：体育课做动作游戏</w:t>
      </w:r>
    </w:p>
    <w:p>
      <w:pPr>
        <w:spacing w:before="120" w:after="60"/>
      </w:pPr>
      <w:r>
        <w:rPr>
          <w:rFonts w:ascii="黑体" w:hAnsi="黑体" w:eastAsia="黑体"/>
          <w:b/>
          <w:color w:val="6B3FA0"/>
          <w:sz w:val="24"/>
        </w:rPr>
        <w:t>第 2 周　在学校和家里</w:t>
      </w:r>
    </w:p>
    <w:p>
      <w:pPr>
        <w:spacing w:before="0" w:after="40"/>
        <w:ind w:left="794" w:hanging="227"/>
      </w:pPr>
      <w:r>
        <w:rPr>
          <w:rFonts w:ascii="楷体" w:hAnsi="楷体" w:eastAsia="楷体"/>
          <w:b w:val="0"/>
          <w:sz w:val="22"/>
        </w:rPr>
        <w:t>第 8 天　在教室：请求和借东西</w:t>
      </w:r>
    </w:p>
    <w:p>
      <w:pPr>
        <w:spacing w:before="0" w:after="40"/>
        <w:ind w:left="794" w:hanging="227"/>
      </w:pPr>
      <w:r>
        <w:rPr>
          <w:rFonts w:ascii="楷体" w:hAnsi="楷体" w:eastAsia="楷体"/>
          <w:b w:val="0"/>
          <w:sz w:val="22"/>
        </w:rPr>
        <w:t>第 9 天　文具：借文具、数书包</w:t>
      </w:r>
    </w:p>
    <w:p>
      <w:pPr>
        <w:spacing w:before="0" w:after="40"/>
        <w:ind w:left="794" w:hanging="227"/>
      </w:pPr>
      <w:r>
        <w:rPr>
          <w:rFonts w:ascii="楷体" w:hAnsi="楷体" w:eastAsia="楷体"/>
          <w:b w:val="0"/>
          <w:sz w:val="22"/>
        </w:rPr>
        <w:t>第 10 天　吃饭：说喜欢和不喜欢</w:t>
      </w:r>
    </w:p>
    <w:p>
      <w:pPr>
        <w:spacing w:before="0" w:after="40"/>
        <w:ind w:left="794" w:hanging="227"/>
      </w:pPr>
      <w:r>
        <w:rPr>
          <w:rFonts w:ascii="楷体" w:hAnsi="楷体" w:eastAsia="楷体"/>
          <w:b w:val="0"/>
          <w:sz w:val="22"/>
        </w:rPr>
        <w:t>第 11 天　动物：动物园和小宠物</w:t>
      </w:r>
    </w:p>
    <w:p>
      <w:pPr>
        <w:spacing w:before="0" w:after="40"/>
        <w:ind w:left="794" w:hanging="227"/>
      </w:pPr>
      <w:r>
        <w:rPr>
          <w:rFonts w:ascii="楷体" w:hAnsi="楷体" w:eastAsia="楷体"/>
          <w:b w:val="0"/>
          <w:sz w:val="22"/>
        </w:rPr>
        <w:t>第 12 天　天气：看窗外说天气</w:t>
      </w:r>
    </w:p>
    <w:p>
      <w:pPr>
        <w:spacing w:before="0" w:after="40"/>
        <w:ind w:left="794" w:hanging="227"/>
      </w:pPr>
      <w:r>
        <w:rPr>
          <w:rFonts w:ascii="楷体" w:hAnsi="楷体" w:eastAsia="楷体"/>
          <w:b w:val="0"/>
          <w:sz w:val="22"/>
        </w:rPr>
        <w:t>第 13 天　一起玩：约同学一起玩</w:t>
      </w:r>
    </w:p>
    <w:p>
      <w:pPr>
        <w:spacing w:before="0" w:after="40"/>
        <w:ind w:left="794" w:hanging="227"/>
      </w:pPr>
      <w:r>
        <w:rPr>
          <w:rFonts w:ascii="楷体" w:hAnsi="楷体" w:eastAsia="楷体"/>
          <w:b w:val="0"/>
          <w:sz w:val="22"/>
        </w:rPr>
        <w:t>第 14 天　睡前和早起：Good night</w:t>
      </w:r>
    </w:p>
    <w:p>
      <w:pPr>
        <w:spacing w:after="0"/>
      </w:pPr>
      <w:r>
        <w:br w:type="page"/>
      </w:r>
    </w:p>
    <w:p>
      <w:pPr>
        <w:pStyle w:val="Heading1"/>
        <w:keepNext/>
        <w:spacing w:before="0" w:after="80"/>
        <w:jc w:val="center"/>
      </w:pPr>
      <w:r>
        <w:rPr>
          <w:rFonts w:ascii="黑体" w:hAnsi="黑体" w:eastAsia="黑体"/>
          <w:b/>
          <w:color w:val="1F3B63"/>
          <w:sz w:val="40"/>
        </w:rPr>
        <w:t>编程作业 · 完成情况自查清单</w:t>
      </w:r>
    </w:p>
    <w:p>
      <w:pPr>
        <w:spacing w:before="0" w:after="200"/>
        <w:jc w:val="center"/>
      </w:pPr>
      <w:r>
        <w:rPr>
          <w:rFonts w:ascii="楷体" w:hAnsi="楷体" w:eastAsia="楷体"/>
          <w:b w:val="0"/>
          <w:color w:val="595959"/>
          <w:sz w:val="22"/>
        </w:rPr>
        <w:t>两个游戏做完后，请对照下面的清单逐项自查。</w:t>
      </w:r>
    </w:p>
    <w:p>
      <w:pPr>
        <w:spacing w:before="40" w:after="120"/>
        <w:pBdr>
          <w:bottom w:val="single" w:sz="12" w:space="1" w:color="1F3B63"/>
        </w:pBdr>
      </w:pPr>
    </w:p>
    <w:p>
      <w:pPr>
        <w:pStyle w:val="Heading2"/>
        <w:keepNext/>
        <w:spacing w:before="160" w:after="80"/>
      </w:pPr>
      <w:r>
        <w:rPr>
          <w:rFonts w:ascii="黑体" w:hAnsi="黑体" w:eastAsia="黑体"/>
          <w:b/>
          <w:color w:val="1F3B63"/>
          <w:sz w:val="28"/>
        </w:rPr>
        <w:t>一、项目一《星星捕手》完成标准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794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1F3B63"/>
                <w:sz w:val="21"/>
              </w:rPr>
              <w:t>序号</w:t>
            </w:r>
          </w:p>
        </w:tc>
        <w:tc>
          <w:tcPr>
            <w:tcW w:type="dxa" w:w="2948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1F3B63"/>
                <w:sz w:val="21"/>
              </w:rPr>
              <w:t>自查项目</w:t>
            </w:r>
          </w:p>
        </w:tc>
        <w:tc>
          <w:tcPr>
            <w:tcW w:type="dxa" w:w="3969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1F3B63"/>
                <w:sz w:val="21"/>
              </w:rPr>
              <w:t>怎么检查</w:t>
            </w:r>
          </w:p>
        </w:tc>
        <w:tc>
          <w:tcPr>
            <w:tcW w:type="dxa" w:w="1361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1F3B63"/>
                <w:sz w:val="21"/>
              </w:rPr>
              <w:t>是否完成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楷体" w:hAnsi="楷体" w:eastAsia="楷体"/>
                <w:sz w:val="21"/>
              </w:rPr>
              <w:t>1</w:t>
            </w:r>
          </w:p>
        </w:tc>
        <w:tc>
          <w:tcPr>
            <w:tcW w:type="dxa" w:w="2948"/>
          </w:tcPr>
          <w:p>
            <w:r/>
            <w:r>
              <w:rPr>
                <w:rFonts w:ascii="楷体" w:hAnsi="楷体" w:eastAsia="楷体"/>
                <w:sz w:val="21"/>
              </w:rPr>
              <w:t>小猫能用键盘左右移动</w:t>
            </w:r>
          </w:p>
        </w:tc>
        <w:tc>
          <w:tcPr>
            <w:tcW w:type="dxa" w:w="3969"/>
          </w:tcPr>
          <w:p>
            <w:r/>
            <w:r>
              <w:rPr>
                <w:rFonts w:ascii="楷体" w:hAnsi="楷体" w:eastAsia="楷体"/>
                <w:sz w:val="21"/>
              </w:rPr>
              <w:t>按住方向键持续走，松开就停，怎么按都出不了画面</w:t>
            </w:r>
          </w:p>
        </w:tc>
        <w:tc>
          <w:tcPr>
            <w:tcW w:type="dxa" w:w="1361"/>
          </w:tcPr>
          <w:p>
            <w:r/>
            <w:r>
              <w:rPr>
                <w:rFonts w:ascii="楷体" w:hAnsi="楷体" w:eastAsia="楷体"/>
                <w:sz w:val="21"/>
              </w:rPr>
              <w:t>☐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楷体" w:hAnsi="楷体" w:eastAsia="楷体"/>
                <w:sz w:val="21"/>
              </w:rPr>
              <w:t>2</w:t>
            </w:r>
          </w:p>
        </w:tc>
        <w:tc>
          <w:tcPr>
            <w:tcW w:type="dxa" w:w="2948"/>
          </w:tcPr>
          <w:p>
            <w:r/>
            <w:r>
              <w:rPr>
                <w:rFonts w:ascii="楷体" w:hAnsi="楷体" w:eastAsia="楷体"/>
                <w:sz w:val="21"/>
              </w:rPr>
              <w:t>星星从上面随机位置落下</w:t>
            </w:r>
          </w:p>
        </w:tc>
        <w:tc>
          <w:tcPr>
            <w:tcW w:type="dxa" w:w="3969"/>
          </w:tcPr>
          <w:p>
            <w:r/>
            <w:r>
              <w:rPr>
                <w:rFonts w:ascii="楷体" w:hAnsi="楷体" w:eastAsia="楷体"/>
                <w:sz w:val="21"/>
              </w:rPr>
              <w:t>每次玩，星星的起点都不完全一样</w:t>
            </w:r>
          </w:p>
        </w:tc>
        <w:tc>
          <w:tcPr>
            <w:tcW w:type="dxa" w:w="1361"/>
          </w:tcPr>
          <w:p>
            <w:r/>
            <w:r>
              <w:rPr>
                <w:rFonts w:ascii="楷体" w:hAnsi="楷体" w:eastAsia="楷体"/>
                <w:sz w:val="21"/>
              </w:rPr>
              <w:t>☐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楷体" w:hAnsi="楷体" w:eastAsia="楷体"/>
                <w:sz w:val="21"/>
              </w:rPr>
              <w:t>3</w:t>
            </w:r>
          </w:p>
        </w:tc>
        <w:tc>
          <w:tcPr>
            <w:tcW w:type="dxa" w:w="2948"/>
          </w:tcPr>
          <w:p>
            <w:r/>
            <w:r>
              <w:rPr>
                <w:rFonts w:ascii="楷体" w:hAnsi="楷体" w:eastAsia="楷体"/>
                <w:sz w:val="21"/>
              </w:rPr>
              <w:t>接到星星会加分</w:t>
            </w:r>
          </w:p>
        </w:tc>
        <w:tc>
          <w:tcPr>
            <w:tcW w:type="dxa" w:w="3969"/>
          </w:tcPr>
          <w:p>
            <w:r/>
            <w:r>
              <w:rPr>
                <w:rFonts w:ascii="楷体" w:hAnsi="楷体" w:eastAsia="楷体"/>
                <w:sz w:val="21"/>
              </w:rPr>
              <w:t>分数数字马上变，星星同时消失</w:t>
            </w:r>
          </w:p>
        </w:tc>
        <w:tc>
          <w:tcPr>
            <w:tcW w:type="dxa" w:w="1361"/>
          </w:tcPr>
          <w:p>
            <w:r/>
            <w:r>
              <w:rPr>
                <w:rFonts w:ascii="楷体" w:hAnsi="楷体" w:eastAsia="楷体"/>
                <w:sz w:val="21"/>
              </w:rPr>
              <w:t>☐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楷体" w:hAnsi="楷体" w:eastAsia="楷体"/>
                <w:sz w:val="21"/>
              </w:rPr>
              <w:t>4</w:t>
            </w:r>
          </w:p>
        </w:tc>
        <w:tc>
          <w:tcPr>
            <w:tcW w:type="dxa" w:w="2948"/>
          </w:tcPr>
          <w:p>
            <w:r/>
            <w:r>
              <w:rPr>
                <w:rFonts w:ascii="楷体" w:hAnsi="楷体" w:eastAsia="楷体"/>
                <w:sz w:val="21"/>
              </w:rPr>
              <w:t>炸弹会扣心并闪烁</w:t>
            </w:r>
          </w:p>
        </w:tc>
        <w:tc>
          <w:tcPr>
            <w:tcW w:type="dxa" w:w="3969"/>
          </w:tcPr>
          <w:p>
            <w:r/>
            <w:r>
              <w:rPr>
                <w:rFonts w:ascii="楷体" w:hAnsi="楷体" w:eastAsia="楷体"/>
                <w:sz w:val="21"/>
              </w:rPr>
              <w:t>爱心少一个，小猫闪一下，短时间内再碰不扣</w:t>
            </w:r>
          </w:p>
        </w:tc>
        <w:tc>
          <w:tcPr>
            <w:tcW w:type="dxa" w:w="1361"/>
          </w:tcPr>
          <w:p>
            <w:r/>
            <w:r>
              <w:rPr>
                <w:rFonts w:ascii="楷体" w:hAnsi="楷体" w:eastAsia="楷体"/>
                <w:sz w:val="21"/>
              </w:rPr>
              <w:t>☐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楷体" w:hAnsi="楷体" w:eastAsia="楷体"/>
                <w:sz w:val="21"/>
              </w:rPr>
              <w:t>5</w:t>
            </w:r>
          </w:p>
        </w:tc>
        <w:tc>
          <w:tcPr>
            <w:tcW w:type="dxa" w:w="2948"/>
          </w:tcPr>
          <w:p>
            <w:r/>
            <w:r>
              <w:rPr>
                <w:rFonts w:ascii="楷体" w:hAnsi="楷体" w:eastAsia="楷体"/>
                <w:sz w:val="21"/>
              </w:rPr>
              <w:t>有开始、结束和再来一局</w:t>
            </w:r>
          </w:p>
        </w:tc>
        <w:tc>
          <w:tcPr>
            <w:tcW w:type="dxa" w:w="3969"/>
          </w:tcPr>
          <w:p>
            <w:r/>
            <w:r>
              <w:rPr>
                <w:rFonts w:ascii="楷体" w:hAnsi="楷体" w:eastAsia="楷体"/>
                <w:sz w:val="21"/>
              </w:rPr>
              <w:t>三个按钮都能按，结束后能重新开一局</w:t>
            </w:r>
          </w:p>
        </w:tc>
        <w:tc>
          <w:tcPr>
            <w:tcW w:type="dxa" w:w="1361"/>
          </w:tcPr>
          <w:p>
            <w:r/>
            <w:r>
              <w:rPr>
                <w:rFonts w:ascii="楷体" w:hAnsi="楷体" w:eastAsia="楷体"/>
                <w:sz w:val="21"/>
              </w:rPr>
              <w:t>☐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楷体" w:hAnsi="楷体" w:eastAsia="楷体"/>
                <w:sz w:val="21"/>
              </w:rPr>
              <w:t>6</w:t>
            </w:r>
          </w:p>
        </w:tc>
        <w:tc>
          <w:tcPr>
            <w:tcW w:type="dxa" w:w="2948"/>
          </w:tcPr>
          <w:p>
            <w:r/>
            <w:r>
              <w:rPr>
                <w:rFonts w:ascii="楷体" w:hAnsi="楷体" w:eastAsia="楷体"/>
                <w:sz w:val="21"/>
              </w:rPr>
              <w:t>写了《游戏说明书》</w:t>
            </w:r>
          </w:p>
        </w:tc>
        <w:tc>
          <w:tcPr>
            <w:tcW w:type="dxa" w:w="3969"/>
          </w:tcPr>
          <w:p>
            <w:r/>
            <w:r>
              <w:rPr>
                <w:rFonts w:ascii="楷体" w:hAnsi="楷体" w:eastAsia="楷体"/>
                <w:sz w:val="21"/>
              </w:rPr>
              <w:t>写明怎么玩、怎么得分、按哪个键</w:t>
            </w:r>
          </w:p>
        </w:tc>
        <w:tc>
          <w:tcPr>
            <w:tcW w:type="dxa" w:w="1361"/>
          </w:tcPr>
          <w:p>
            <w:r/>
            <w:r>
              <w:rPr>
                <w:rFonts w:ascii="楷体" w:hAnsi="楷体" w:eastAsia="楷体"/>
                <w:sz w:val="21"/>
              </w:rPr>
              <w:t>☐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楷体" w:hAnsi="楷体" w:eastAsia="楷体"/>
                <w:sz w:val="21"/>
              </w:rPr>
              <w:t>7</w:t>
            </w:r>
          </w:p>
        </w:tc>
        <w:tc>
          <w:tcPr>
            <w:tcW w:type="dxa" w:w="2948"/>
          </w:tcPr>
          <w:p>
            <w:r/>
            <w:r>
              <w:rPr>
                <w:rFonts w:ascii="楷体" w:hAnsi="楷体" w:eastAsia="楷体"/>
                <w:sz w:val="21"/>
              </w:rPr>
              <w:t>记录并修好 3 个问题</w:t>
            </w:r>
          </w:p>
        </w:tc>
        <w:tc>
          <w:tcPr>
            <w:tcW w:type="dxa" w:w="3969"/>
          </w:tcPr>
          <w:p>
            <w:r/>
            <w:r>
              <w:rPr>
                <w:rFonts w:ascii="楷体" w:hAnsi="楷体" w:eastAsia="楷体"/>
                <w:sz w:val="21"/>
              </w:rPr>
              <w:t>《问题清单》里每一条都写了现象和改法</w:t>
            </w:r>
          </w:p>
        </w:tc>
        <w:tc>
          <w:tcPr>
            <w:tcW w:type="dxa" w:w="1361"/>
          </w:tcPr>
          <w:p>
            <w:r/>
            <w:r>
              <w:rPr>
                <w:rFonts w:ascii="楷体" w:hAnsi="楷体" w:eastAsia="楷体"/>
                <w:sz w:val="21"/>
              </w:rPr>
              <w:t>☐</w:t>
            </w:r>
          </w:p>
        </w:tc>
      </w:tr>
    </w:tbl>
    <w:p>
      <w:pPr>
        <w:pStyle w:val="Heading2"/>
        <w:keepNext/>
        <w:spacing w:before="240" w:after="80"/>
      </w:pPr>
      <w:r>
        <w:rPr>
          <w:rFonts w:ascii="黑体" w:hAnsi="黑体" w:eastAsia="黑体"/>
          <w:b/>
          <w:color w:val="1F3B63"/>
          <w:sz w:val="28"/>
        </w:rPr>
        <w:t>二、项目二《太空采矿记》完成标准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794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1F3B63"/>
                <w:sz w:val="21"/>
              </w:rPr>
              <w:t>序号</w:t>
            </w:r>
          </w:p>
        </w:tc>
        <w:tc>
          <w:tcPr>
            <w:tcW w:type="dxa" w:w="2948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1F3B63"/>
                <w:sz w:val="21"/>
              </w:rPr>
              <w:t>自查项目</w:t>
            </w:r>
          </w:p>
        </w:tc>
        <w:tc>
          <w:tcPr>
            <w:tcW w:type="dxa" w:w="3969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1F3B63"/>
                <w:sz w:val="21"/>
              </w:rPr>
              <w:t>怎么检查</w:t>
            </w:r>
          </w:p>
        </w:tc>
        <w:tc>
          <w:tcPr>
            <w:tcW w:type="dxa" w:w="1361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1F3B63"/>
                <w:sz w:val="21"/>
              </w:rPr>
              <w:t>是否完成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楷体" w:hAnsi="楷体" w:eastAsia="楷体"/>
                <w:sz w:val="21"/>
              </w:rPr>
              <w:t>1</w:t>
            </w:r>
          </w:p>
        </w:tc>
        <w:tc>
          <w:tcPr>
            <w:tcW w:type="dxa" w:w="2948"/>
          </w:tcPr>
          <w:p>
            <w:r/>
            <w:r>
              <w:rPr>
                <w:rFonts w:ascii="楷体" w:hAnsi="楷体" w:eastAsia="楷体"/>
                <w:sz w:val="21"/>
              </w:rPr>
              <w:t>飞船能上下左右飞</w:t>
            </w:r>
          </w:p>
        </w:tc>
        <w:tc>
          <w:tcPr>
            <w:tcW w:type="dxa" w:w="3969"/>
          </w:tcPr>
          <w:p>
            <w:r/>
            <w:r>
              <w:rPr>
                <w:rFonts w:ascii="楷体" w:hAnsi="楷体" w:eastAsia="楷体"/>
                <w:sz w:val="21"/>
              </w:rPr>
              <w:t>WASD 键和方向键都能控制，飞船不出界</w:t>
            </w:r>
          </w:p>
        </w:tc>
        <w:tc>
          <w:tcPr>
            <w:tcW w:type="dxa" w:w="1361"/>
          </w:tcPr>
          <w:p>
            <w:r/>
            <w:r>
              <w:rPr>
                <w:rFonts w:ascii="楷体" w:hAnsi="楷体" w:eastAsia="楷体"/>
                <w:sz w:val="21"/>
              </w:rPr>
              <w:t>☐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楷体" w:hAnsi="楷体" w:eastAsia="楷体"/>
                <w:sz w:val="21"/>
              </w:rPr>
              <w:t>2</w:t>
            </w:r>
          </w:p>
        </w:tc>
        <w:tc>
          <w:tcPr>
            <w:tcW w:type="dxa" w:w="2948"/>
          </w:tcPr>
          <w:p>
            <w:r/>
            <w:r>
              <w:rPr>
                <w:rFonts w:ascii="楷体" w:hAnsi="楷体" w:eastAsia="楷体"/>
                <w:sz w:val="21"/>
              </w:rPr>
              <w:t>两种矿石随机出现</w:t>
            </w:r>
          </w:p>
        </w:tc>
        <w:tc>
          <w:tcPr>
            <w:tcW w:type="dxa" w:w="3969"/>
          </w:tcPr>
          <w:p>
            <w:r/>
            <w:r>
              <w:rPr>
                <w:rFonts w:ascii="楷体" w:hAnsi="楷体" w:eastAsia="楷体"/>
                <w:sz w:val="21"/>
              </w:rPr>
              <w:t>普通矿石多、金色矿石少，位置每次不同</w:t>
            </w:r>
          </w:p>
        </w:tc>
        <w:tc>
          <w:tcPr>
            <w:tcW w:type="dxa" w:w="1361"/>
          </w:tcPr>
          <w:p>
            <w:r/>
            <w:r>
              <w:rPr>
                <w:rFonts w:ascii="楷体" w:hAnsi="楷体" w:eastAsia="楷体"/>
                <w:sz w:val="21"/>
              </w:rPr>
              <w:t>☐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楷体" w:hAnsi="楷体" w:eastAsia="楷体"/>
                <w:sz w:val="21"/>
              </w:rPr>
              <w:t>3</w:t>
            </w:r>
          </w:p>
        </w:tc>
        <w:tc>
          <w:tcPr>
            <w:tcW w:type="dxa" w:w="2948"/>
          </w:tcPr>
          <w:p>
            <w:r/>
            <w:r>
              <w:rPr>
                <w:rFonts w:ascii="楷体" w:hAnsi="楷体" w:eastAsia="楷体"/>
                <w:sz w:val="21"/>
              </w:rPr>
              <w:t>货舱能装矿石且会满</w:t>
            </w:r>
          </w:p>
        </w:tc>
        <w:tc>
          <w:tcPr>
            <w:tcW w:type="dxa" w:w="3969"/>
          </w:tcPr>
          <w:p>
            <w:r/>
            <w:r>
              <w:rPr>
                <w:rFonts w:ascii="楷体" w:hAnsi="楷体" w:eastAsia="楷体"/>
                <w:sz w:val="21"/>
              </w:rPr>
              <w:t>数字从 0 数到 6，满时会提示装不下</w:t>
            </w:r>
          </w:p>
        </w:tc>
        <w:tc>
          <w:tcPr>
            <w:tcW w:type="dxa" w:w="1361"/>
          </w:tcPr>
          <w:p>
            <w:r/>
            <w:r>
              <w:rPr>
                <w:rFonts w:ascii="楷体" w:hAnsi="楷体" w:eastAsia="楷体"/>
                <w:sz w:val="21"/>
              </w:rPr>
              <w:t>☐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楷体" w:hAnsi="楷体" w:eastAsia="楷体"/>
                <w:sz w:val="21"/>
              </w:rPr>
              <w:t>4</w:t>
            </w:r>
          </w:p>
        </w:tc>
        <w:tc>
          <w:tcPr>
            <w:tcW w:type="dxa" w:w="2948"/>
          </w:tcPr>
          <w:p>
            <w:r/>
            <w:r>
              <w:rPr>
                <w:rFonts w:ascii="楷体" w:hAnsi="楷体" w:eastAsia="楷体"/>
                <w:sz w:val="21"/>
              </w:rPr>
              <w:t>回基地能交付换分</w:t>
            </w:r>
          </w:p>
        </w:tc>
        <w:tc>
          <w:tcPr>
            <w:tcW w:type="dxa" w:w="3969"/>
          </w:tcPr>
          <w:p>
            <w:r/>
            <w:r>
              <w:rPr>
                <w:rFonts w:ascii="楷体" w:hAnsi="楷体" w:eastAsia="楷体"/>
                <w:sz w:val="21"/>
              </w:rPr>
              <w:t>飞回底部基地，矿石换成分数，货舱清空</w:t>
            </w:r>
          </w:p>
        </w:tc>
        <w:tc>
          <w:tcPr>
            <w:tcW w:type="dxa" w:w="1361"/>
          </w:tcPr>
          <w:p>
            <w:r/>
            <w:r>
              <w:rPr>
                <w:rFonts w:ascii="楷体" w:hAnsi="楷体" w:eastAsia="楷体"/>
                <w:sz w:val="21"/>
              </w:rPr>
              <w:t>☐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楷体" w:hAnsi="楷体" w:eastAsia="楷体"/>
                <w:sz w:val="21"/>
              </w:rPr>
              <w:t>5</w:t>
            </w:r>
          </w:p>
        </w:tc>
        <w:tc>
          <w:tcPr>
            <w:tcW w:type="dxa" w:w="2948"/>
          </w:tcPr>
          <w:p>
            <w:r/>
            <w:r>
              <w:rPr>
                <w:rFonts w:ascii="楷体" w:hAnsi="楷体" w:eastAsia="楷体"/>
                <w:sz w:val="21"/>
              </w:rPr>
              <w:t>陨石会扣命并变难</w:t>
            </w:r>
          </w:p>
        </w:tc>
        <w:tc>
          <w:tcPr>
            <w:tcW w:type="dxa" w:w="3969"/>
          </w:tcPr>
          <w:p>
            <w:r/>
            <w:r>
              <w:rPr>
                <w:rFonts w:ascii="楷体" w:hAnsi="楷体" w:eastAsia="楷体"/>
                <w:sz w:val="21"/>
              </w:rPr>
              <w:t>碰到掉一条命，难度等级会自己往上涨</w:t>
            </w:r>
          </w:p>
        </w:tc>
        <w:tc>
          <w:tcPr>
            <w:tcW w:type="dxa" w:w="1361"/>
          </w:tcPr>
          <w:p>
            <w:r/>
            <w:r>
              <w:rPr>
                <w:rFonts w:ascii="楷体" w:hAnsi="楷体" w:eastAsia="楷体"/>
                <w:sz w:val="21"/>
              </w:rPr>
              <w:t>☐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楷体" w:hAnsi="楷体" w:eastAsia="楷体"/>
                <w:sz w:val="21"/>
              </w:rPr>
              <w:t>6</w:t>
            </w:r>
          </w:p>
        </w:tc>
        <w:tc>
          <w:tcPr>
            <w:tcW w:type="dxa" w:w="2948"/>
          </w:tcPr>
          <w:p>
            <w:r/>
            <w:r>
              <w:rPr>
                <w:rFonts w:ascii="楷体" w:hAnsi="楷体" w:eastAsia="楷体"/>
                <w:sz w:val="21"/>
              </w:rPr>
              <w:t>燃料条会减少也会补充</w:t>
            </w:r>
          </w:p>
        </w:tc>
        <w:tc>
          <w:tcPr>
            <w:tcW w:type="dxa" w:w="3969"/>
          </w:tcPr>
          <w:p>
            <w:r/>
            <w:r>
              <w:rPr>
                <w:rFonts w:ascii="楷体" w:hAnsi="楷体" w:eastAsia="楷体"/>
                <w:sz w:val="21"/>
              </w:rPr>
              <w:t>不采矿会掉光，采到矿石会补一点</w:t>
            </w:r>
          </w:p>
        </w:tc>
        <w:tc>
          <w:tcPr>
            <w:tcW w:type="dxa" w:w="1361"/>
          </w:tcPr>
          <w:p>
            <w:r/>
            <w:r>
              <w:rPr>
                <w:rFonts w:ascii="楷体" w:hAnsi="楷体" w:eastAsia="楷体"/>
                <w:sz w:val="21"/>
              </w:rPr>
              <w:t>☐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楷体" w:hAnsi="楷体" w:eastAsia="楷体"/>
                <w:sz w:val="21"/>
              </w:rPr>
              <w:t>7</w:t>
            </w:r>
          </w:p>
        </w:tc>
        <w:tc>
          <w:tcPr>
            <w:tcW w:type="dxa" w:w="2948"/>
          </w:tcPr>
          <w:p>
            <w:r/>
            <w:r>
              <w:rPr>
                <w:rFonts w:ascii="楷体" w:hAnsi="楷体" w:eastAsia="楷体"/>
                <w:sz w:val="21"/>
              </w:rPr>
              <w:t>排行榜前 5 名并能保存</w:t>
            </w:r>
          </w:p>
        </w:tc>
        <w:tc>
          <w:tcPr>
            <w:tcW w:type="dxa" w:w="3969"/>
          </w:tcPr>
          <w:p>
            <w:r/>
            <w:r>
              <w:rPr>
                <w:rFonts w:ascii="楷体" w:hAnsi="楷体" w:eastAsia="楷体"/>
                <w:sz w:val="21"/>
              </w:rPr>
              <w:t>玩两局后排名正确，关掉网页再打开还在</w:t>
            </w:r>
          </w:p>
        </w:tc>
        <w:tc>
          <w:tcPr>
            <w:tcW w:type="dxa" w:w="1361"/>
          </w:tcPr>
          <w:p>
            <w:r/>
            <w:r>
              <w:rPr>
                <w:rFonts w:ascii="楷体" w:hAnsi="楷体" w:eastAsia="楷体"/>
                <w:sz w:val="21"/>
              </w:rPr>
              <w:t>☐</w:t>
            </w:r>
          </w:p>
        </w:tc>
      </w:tr>
    </w:tbl>
    <w:p>
      <w:pPr>
        <w:pStyle w:val="Heading2"/>
        <w:keepNext/>
        <w:spacing w:before="240" w:after="80"/>
      </w:pPr>
      <w:r>
        <w:rPr>
          <w:rFonts w:ascii="黑体" w:hAnsi="黑体" w:eastAsia="黑体"/>
          <w:b/>
          <w:color w:val="1F3B63"/>
          <w:sz w:val="28"/>
        </w:rPr>
        <w:t>三、思考力自查（两个项目通用）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794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1F3B63"/>
                <w:sz w:val="21"/>
              </w:rPr>
              <w:t>序号</w:t>
            </w:r>
          </w:p>
        </w:tc>
        <w:tc>
          <w:tcPr>
            <w:tcW w:type="dxa" w:w="2268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1F3B63"/>
                <w:sz w:val="21"/>
              </w:rPr>
              <w:t>能力</w:t>
            </w:r>
          </w:p>
        </w:tc>
        <w:tc>
          <w:tcPr>
            <w:tcW w:type="dxa" w:w="5216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1F3B63"/>
                <w:sz w:val="21"/>
              </w:rPr>
              <w:t>怎么表现</w:t>
            </w:r>
          </w:p>
        </w:tc>
        <w:tc>
          <w:tcPr>
            <w:tcW w:type="dxa" w:w="1361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1F3B63"/>
                <w:sz w:val="21"/>
              </w:rPr>
              <w:t>是否做到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楷体" w:hAnsi="楷体" w:eastAsia="楷体"/>
                <w:sz w:val="21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楷体" w:hAnsi="楷体" w:eastAsia="楷体"/>
                <w:sz w:val="21"/>
              </w:rPr>
              <w:t>先想清楚再动手</w:t>
            </w:r>
          </w:p>
        </w:tc>
        <w:tc>
          <w:tcPr>
            <w:tcW w:type="dxa" w:w="5216"/>
          </w:tcPr>
          <w:p>
            <w:r/>
            <w:r>
              <w:rPr>
                <w:rFonts w:ascii="楷体" w:hAnsi="楷体" w:eastAsia="楷体"/>
                <w:sz w:val="21"/>
              </w:rPr>
              <w:t>动手前有手绘图和流程图</w:t>
            </w:r>
          </w:p>
        </w:tc>
        <w:tc>
          <w:tcPr>
            <w:tcW w:type="dxa" w:w="1361"/>
          </w:tcPr>
          <w:p>
            <w:r/>
            <w:r>
              <w:rPr>
                <w:rFonts w:ascii="楷体" w:hAnsi="楷体" w:eastAsia="楷体"/>
                <w:sz w:val="21"/>
              </w:rPr>
              <w:t>☐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楷体" w:hAnsi="楷体" w:eastAsia="楷体"/>
                <w:sz w:val="21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楷体" w:hAnsi="楷体" w:eastAsia="楷体"/>
                <w:sz w:val="21"/>
              </w:rPr>
              <w:t>把要求说具体</w:t>
            </w:r>
          </w:p>
        </w:tc>
        <w:tc>
          <w:tcPr>
            <w:tcW w:type="dxa" w:w="5216"/>
          </w:tcPr>
          <w:p>
            <w:r/>
            <w:r>
              <w:rPr>
                <w:rFonts w:ascii="楷体" w:hAnsi="楷体" w:eastAsia="楷体"/>
                <w:sz w:val="21"/>
              </w:rPr>
              <w:t>给 AI 的话里写清了数字、颜色、位置</w:t>
            </w:r>
          </w:p>
        </w:tc>
        <w:tc>
          <w:tcPr>
            <w:tcW w:type="dxa" w:w="1361"/>
          </w:tcPr>
          <w:p>
            <w:r/>
            <w:r>
              <w:rPr>
                <w:rFonts w:ascii="楷体" w:hAnsi="楷体" w:eastAsia="楷体"/>
                <w:sz w:val="21"/>
              </w:rPr>
              <w:t>☐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楷体" w:hAnsi="楷体" w:eastAsia="楷体"/>
                <w:sz w:val="21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楷体" w:hAnsi="楷体" w:eastAsia="楷体"/>
                <w:sz w:val="21"/>
              </w:rPr>
              <w:t>一次只说一件事</w:t>
            </w:r>
          </w:p>
        </w:tc>
        <w:tc>
          <w:tcPr>
            <w:tcW w:type="dxa" w:w="5216"/>
          </w:tcPr>
          <w:p>
            <w:r/>
            <w:r>
              <w:rPr>
                <w:rFonts w:ascii="楷体" w:hAnsi="楷体" w:eastAsia="楷体"/>
                <w:sz w:val="21"/>
              </w:rPr>
              <w:t>改的时候说“请只改这一点”</w:t>
            </w:r>
          </w:p>
        </w:tc>
        <w:tc>
          <w:tcPr>
            <w:tcW w:type="dxa" w:w="1361"/>
          </w:tcPr>
          <w:p>
            <w:r/>
            <w:r>
              <w:rPr>
                <w:rFonts w:ascii="楷体" w:hAnsi="楷体" w:eastAsia="楷体"/>
                <w:sz w:val="21"/>
              </w:rPr>
              <w:t>☐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楷体" w:hAnsi="楷体" w:eastAsia="楷体"/>
                <w:sz w:val="21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楷体" w:hAnsi="楷体" w:eastAsia="楷体"/>
                <w:sz w:val="21"/>
              </w:rPr>
              <w:t>会描述问题</w:t>
            </w:r>
          </w:p>
        </w:tc>
        <w:tc>
          <w:tcPr>
            <w:tcW w:type="dxa" w:w="5216"/>
          </w:tcPr>
          <w:p>
            <w:r/>
            <w:r>
              <w:rPr>
                <w:rFonts w:ascii="楷体" w:hAnsi="楷体" w:eastAsia="楷体"/>
                <w:sz w:val="21"/>
              </w:rPr>
              <w:t>不说“不好玩”，说清“哪里不对＋我想要什么”</w:t>
            </w:r>
          </w:p>
        </w:tc>
        <w:tc>
          <w:tcPr>
            <w:tcW w:type="dxa" w:w="1361"/>
          </w:tcPr>
          <w:p>
            <w:r/>
            <w:r>
              <w:rPr>
                <w:rFonts w:ascii="楷体" w:hAnsi="楷体" w:eastAsia="楷体"/>
                <w:sz w:val="21"/>
              </w:rPr>
              <w:t>☐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楷体" w:hAnsi="楷体" w:eastAsia="楷体"/>
                <w:sz w:val="21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楷体" w:hAnsi="楷体" w:eastAsia="楷体"/>
                <w:sz w:val="21"/>
              </w:rPr>
              <w:t>会验证 AI 的结果</w:t>
            </w:r>
          </w:p>
        </w:tc>
        <w:tc>
          <w:tcPr>
            <w:tcW w:type="dxa" w:w="5216"/>
          </w:tcPr>
          <w:p>
            <w:r/>
            <w:r>
              <w:rPr>
                <w:rFonts w:ascii="楷体" w:hAnsi="楷体" w:eastAsia="楷体"/>
                <w:sz w:val="21"/>
              </w:rPr>
              <w:t>改完自己再玩一遍确认，不看一眼就信</w:t>
            </w:r>
          </w:p>
        </w:tc>
        <w:tc>
          <w:tcPr>
            <w:tcW w:type="dxa" w:w="1361"/>
          </w:tcPr>
          <w:p>
            <w:r/>
            <w:r>
              <w:rPr>
                <w:rFonts w:ascii="楷体" w:hAnsi="楷体" w:eastAsia="楷体"/>
                <w:sz w:val="21"/>
              </w:rPr>
              <w:t>☐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楷体" w:hAnsi="楷体" w:eastAsia="楷体"/>
                <w:sz w:val="21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rFonts w:ascii="楷体" w:hAnsi="楷体" w:eastAsia="楷体"/>
                <w:sz w:val="21"/>
              </w:rPr>
              <w:t>会记录问题</w:t>
            </w:r>
          </w:p>
        </w:tc>
        <w:tc>
          <w:tcPr>
            <w:tcW w:type="dxa" w:w="5216"/>
          </w:tcPr>
          <w:p>
            <w:r/>
            <w:r>
              <w:rPr>
                <w:rFonts w:ascii="楷体" w:hAnsi="楷体" w:eastAsia="楷体"/>
                <w:sz w:val="21"/>
              </w:rPr>
              <w:t>每个问题都写下来：现象、原因、改法</w:t>
            </w:r>
          </w:p>
        </w:tc>
        <w:tc>
          <w:tcPr>
            <w:tcW w:type="dxa" w:w="1361"/>
          </w:tcPr>
          <w:p>
            <w:r/>
            <w:r>
              <w:rPr>
                <w:rFonts w:ascii="楷体" w:hAnsi="楷体" w:eastAsia="楷体"/>
                <w:sz w:val="21"/>
              </w:rPr>
              <w:t>☐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楷体" w:hAnsi="楷体" w:eastAsia="楷体"/>
                <w:sz w:val="21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rFonts w:ascii="楷体" w:hAnsi="楷体" w:eastAsia="楷体"/>
                <w:sz w:val="21"/>
              </w:rPr>
              <w:t>敢提自己的想法</w:t>
            </w:r>
          </w:p>
        </w:tc>
        <w:tc>
          <w:tcPr>
            <w:tcW w:type="dxa" w:w="5216"/>
          </w:tcPr>
          <w:p>
            <w:r/>
            <w:r>
              <w:rPr>
                <w:rFonts w:ascii="楷体" w:hAnsi="楷体" w:eastAsia="楷体"/>
                <w:sz w:val="21"/>
              </w:rPr>
              <w:t>自己加过一个新功能，并说清为什么加</w:t>
            </w:r>
          </w:p>
        </w:tc>
        <w:tc>
          <w:tcPr>
            <w:tcW w:type="dxa" w:w="1361"/>
          </w:tcPr>
          <w:p>
            <w:r/>
            <w:r>
              <w:rPr>
                <w:rFonts w:ascii="楷体" w:hAnsi="楷体" w:eastAsia="楷体"/>
                <w:sz w:val="21"/>
              </w:rPr>
              <w:t>☐</w:t>
            </w:r>
          </w:p>
        </w:tc>
      </w:tr>
    </w:tbl>
    <w:p>
      <w:pPr>
        <w:pStyle w:val="Heading2"/>
        <w:keepNext/>
        <w:spacing w:before="240" w:after="80"/>
      </w:pPr>
      <w:r>
        <w:rPr>
          <w:rFonts w:ascii="黑体" w:hAnsi="黑体" w:eastAsia="黑体"/>
          <w:b/>
          <w:color w:val="1F3B63"/>
          <w:sz w:val="28"/>
        </w:rPr>
        <w:t>四、两周收获自评</w:t>
      </w:r>
    </w:p>
    <w:p>
      <w:pPr>
        <w:spacing w:before="0" w:after="40"/>
        <w:ind w:left="227"/>
      </w:pPr>
      <w:r>
        <w:rPr>
          <w:rFonts w:ascii="楷体" w:hAnsi="楷体" w:eastAsia="楷体"/>
          <w:b w:val="0"/>
          <w:sz w:val="22"/>
        </w:rPr>
        <w:t>① 这两周我学会的 5 件事，它们是：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40"/>
        <w:ind w:left="227"/>
      </w:pPr>
      <w:r>
        <w:rPr>
          <w:rFonts w:ascii="楷体" w:hAnsi="楷体" w:eastAsia="楷体"/>
          <w:b w:val="0"/>
          <w:sz w:val="22"/>
        </w:rPr>
        <w:t>② 我做得最好的一天是第 ____ 天，因为：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40"/>
        <w:ind w:left="227"/>
      </w:pPr>
      <w:r>
        <w:rPr>
          <w:rFonts w:ascii="楷体" w:hAnsi="楷体" w:eastAsia="楷体"/>
          <w:b w:val="0"/>
          <w:sz w:val="22"/>
        </w:rPr>
        <w:t>③ 我遇到的最大困难是：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40"/>
        <w:ind w:left="227"/>
      </w:pPr>
      <w:r>
        <w:rPr>
          <w:rFonts w:ascii="楷体" w:hAnsi="楷体" w:eastAsia="楷体"/>
          <w:b w:val="0"/>
          <w:sz w:val="22"/>
        </w:rPr>
        <w:t>④ 我解决它的办法是：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40"/>
        <w:ind w:left="227"/>
      </w:pPr>
      <w:r>
        <w:rPr>
          <w:rFonts w:ascii="楷体" w:hAnsi="楷体" w:eastAsia="楷体"/>
          <w:b w:val="0"/>
          <w:sz w:val="22"/>
        </w:rPr>
        <w:t>⑤ 下一个游戏我想做的是：</w:t>
      </w: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spacing w:before="0" w:after="120"/>
        <w:ind w:left="340"/>
        <w:pBdr>
          <w:bottom w:val="single" w:sz="4" w:space="1" w:color="C8C8C8"/>
        </w:pBdr>
      </w:pPr>
    </w:p>
    <w:p>
      <w:pPr>
        <w:pStyle w:val="Heading1"/>
        <w:keepNext/>
        <w:spacing w:before="0" w:after="80"/>
        <w:jc w:val="center"/>
      </w:pPr>
      <w:r>
        <w:rPr>
          <w:rFonts w:ascii="黑体" w:hAnsi="黑体" w:eastAsia="黑体"/>
          <w:b/>
          <w:color w:val="1F3B63"/>
          <w:sz w:val="40"/>
        </w:rPr>
        <w:t>附录：给家长的话 —— 怎么陪孩子做 AI 编程</w:t>
      </w:r>
    </w:p>
    <w:p>
      <w:pPr>
        <w:spacing w:before="0" w:after="200"/>
        <w:jc w:val="center"/>
      </w:pPr>
      <w:r>
        <w:rPr>
          <w:rFonts w:ascii="楷体" w:hAnsi="楷体" w:eastAsia="楷体"/>
          <w:b w:val="0"/>
          <w:color w:val="595959"/>
          <w:sz w:val="22"/>
        </w:rPr>
        <w:t>这一份是给家长看的，孩子做作业时不需要看</w:t>
      </w:r>
    </w:p>
    <w:p>
      <w:pPr>
        <w:spacing w:before="40" w:after="120"/>
        <w:pBdr>
          <w:bottom w:val="single" w:sz="12" w:space="1" w:color="1F3B63"/>
        </w:pBdr>
      </w:pPr>
    </w:p>
    <w:p>
      <w:pPr>
        <w:pStyle w:val="Heading2"/>
        <w:keepNext/>
        <w:spacing w:before="120" w:after="80"/>
      </w:pPr>
      <w:r>
        <w:rPr>
          <w:rFonts w:ascii="黑体" w:hAnsi="黑体" w:eastAsia="黑体"/>
          <w:b/>
          <w:color w:val="1F3B63"/>
          <w:sz w:val="28"/>
        </w:rPr>
        <w:t>一、这两个项目到底在练什么</w:t>
      </w:r>
    </w:p>
    <w:p>
      <w:pPr>
        <w:spacing w:before="0" w:after="100" w:line="324" w:lineRule="auto"/>
        <w:ind w:left="227"/>
      </w:pPr>
      <w:r>
        <w:rPr>
          <w:rFonts w:ascii="楷体" w:hAnsi="楷体" w:eastAsia="楷体"/>
          <w:b w:val="0"/>
          <w:sz w:val="22"/>
        </w:rPr>
        <w:t>现在的孩子可以用「说」的方式做东西了：把自己的想法讲清楚，AI 负责做出来。这比传统的学编程更接近真实世界——大人做产品也是这样。所以这两周真正要培养的不是记语法，而是下面这四件事：</w:t>
      </w:r>
    </w:p>
    <w:p>
      <w:pPr>
        <w:spacing w:before="0" w:after="80" w:line="312" w:lineRule="auto"/>
        <w:ind w:left="624" w:hanging="340"/>
      </w:pPr>
      <w:r>
        <w:rPr>
          <w:rFonts w:ascii="楷体" w:hAnsi="楷体" w:eastAsia="楷体"/>
          <w:b w:val="0"/>
          <w:sz w:val="22"/>
        </w:rPr>
        <w:t>1. 把模糊的想法说清楚（“我想让星星更快”比“快点”有用得多）</w:t>
      </w:r>
    </w:p>
    <w:p>
      <w:pPr>
        <w:spacing w:before="0" w:after="80" w:line="312" w:lineRule="auto"/>
        <w:ind w:left="624" w:hanging="340"/>
      </w:pPr>
      <w:r>
        <w:rPr>
          <w:rFonts w:ascii="楷体" w:hAnsi="楷体" w:eastAsia="楷体"/>
          <w:b w:val="0"/>
          <w:sz w:val="22"/>
        </w:rPr>
        <w:t>2. 发现问题的能力（试玩时能说出哪里不对劲）</w:t>
      </w:r>
    </w:p>
    <w:p>
      <w:pPr>
        <w:spacing w:before="0" w:after="80" w:line="312" w:lineRule="auto"/>
        <w:ind w:left="624" w:hanging="340"/>
      </w:pPr>
      <w:r>
        <w:rPr>
          <w:rFonts w:ascii="楷体" w:hAnsi="楷体" w:eastAsia="楷体"/>
          <w:b w:val="0"/>
          <w:sz w:val="22"/>
        </w:rPr>
        <w:t>3. 验收的习惯（AI 说改好了，还要自己再玩一遍）</w:t>
      </w:r>
    </w:p>
    <w:p>
      <w:pPr>
        <w:spacing w:before="0" w:after="80" w:line="312" w:lineRule="auto"/>
        <w:ind w:left="624" w:hanging="340"/>
      </w:pPr>
      <w:r>
        <w:rPr>
          <w:rFonts w:ascii="楷体" w:hAnsi="楷体" w:eastAsia="楷体"/>
          <w:b w:val="0"/>
          <w:sz w:val="22"/>
        </w:rPr>
        <w:t>4. 敢想的勇气（加一个自己的新功能，哪怕很小）</w:t>
      </w:r>
    </w:p>
    <w:p>
      <w:pPr>
        <w:pStyle w:val="Heading2"/>
        <w:keepNext/>
        <w:spacing w:before="240" w:after="80"/>
      </w:pPr>
      <w:r>
        <w:rPr>
          <w:rFonts w:ascii="黑体" w:hAnsi="黑体" w:eastAsia="黑体"/>
          <w:b/>
          <w:color w:val="1F3B63"/>
          <w:sz w:val="28"/>
        </w:rPr>
        <w:t>二、家长每天要做的事（每天 10 分钟就够）</w:t>
      </w:r>
    </w:p>
    <w:p>
      <w:pPr>
        <w:spacing w:before="0" w:after="80" w:line="312" w:lineRule="auto"/>
        <w:ind w:left="510" w:hanging="227"/>
      </w:pPr>
      <w:r>
        <w:rPr>
          <w:rFonts w:ascii="楷体" w:hAnsi="楷体" w:eastAsia="楷体"/>
          <w:b w:val="0"/>
          <w:sz w:val="22"/>
        </w:rPr>
        <w:t>· 准备工具：确认孩子能正常使用一个 AI 助手（ChatGPT、Claude、豆包、Kimi 等都行）。如果孩子用的是手机或平板，也完全可以。</w:t>
      </w:r>
    </w:p>
    <w:p>
      <w:pPr>
        <w:spacing w:before="0" w:after="80" w:line="312" w:lineRule="auto"/>
        <w:ind w:left="510" w:hanging="227"/>
      </w:pPr>
      <w:r>
        <w:rPr>
          <w:rFonts w:ascii="楷体" w:hAnsi="楷体" w:eastAsia="楷体"/>
          <w:b w:val="0"/>
          <w:sz w:val="22"/>
        </w:rPr>
        <w:t>· 一起读一遍引导：孩子读“开始之前先读一读”和“今天这样做”，家长在旁边听一下就行，不用逐字教。</w:t>
      </w:r>
    </w:p>
    <w:p>
      <w:pPr>
        <w:spacing w:before="0" w:after="80" w:line="312" w:lineRule="auto"/>
        <w:ind w:left="510" w:hanging="227"/>
      </w:pPr>
      <w:r>
        <w:rPr>
          <w:rFonts w:ascii="楷体" w:hAnsi="楷体" w:eastAsia="楷体"/>
          <w:b w:val="0"/>
          <w:sz w:val="22"/>
        </w:rPr>
        <w:t>· 看着孩子复制提示词：这是关键环节。孩子把作业本里那段话原样复制给 AI，这一步就是在练习“把需求说清楚”。</w:t>
      </w:r>
    </w:p>
    <w:p>
      <w:pPr>
        <w:spacing w:before="0" w:after="80" w:line="312" w:lineRule="auto"/>
        <w:ind w:left="510" w:hanging="227"/>
      </w:pPr>
      <w:r>
        <w:rPr>
          <w:rFonts w:ascii="楷体" w:hAnsi="楷体" w:eastAsia="楷体"/>
          <w:b w:val="0"/>
          <w:sz w:val="22"/>
        </w:rPr>
        <w:t>· 陪玩 3 分钟：看孩子玩自己做的游戏，问一句“好玩吗？哪里想改？”</w:t>
      </w:r>
    </w:p>
    <w:p>
      <w:pPr>
        <w:spacing w:before="0" w:after="80" w:line="312" w:lineRule="auto"/>
        <w:ind w:left="510" w:hanging="227"/>
      </w:pPr>
      <w:r>
        <w:rPr>
          <w:rFonts w:ascii="楷体" w:hAnsi="楷体" w:eastAsia="楷体"/>
          <w:b w:val="0"/>
          <w:sz w:val="22"/>
        </w:rPr>
        <w:t>· 晚上签名：在作业本下方的签名栏签字，顺便看一眼“今天我学到的一件事”。</w:t>
      </w:r>
    </w:p>
    <w:p>
      <w:pPr>
        <w:pStyle w:val="Heading2"/>
        <w:keepNext/>
        <w:spacing w:before="240" w:after="80"/>
      </w:pPr>
      <w:r>
        <w:rPr>
          <w:rFonts w:ascii="黑体" w:hAnsi="黑体" w:eastAsia="黑体"/>
          <w:b/>
          <w:color w:val="1F3B63"/>
          <w:sz w:val="28"/>
        </w:rPr>
        <w:t>三、孩子卡住的时候怎么办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28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1F3B63"/>
                <w:sz w:val="20"/>
              </w:rPr>
              <w:t>情况</w:t>
            </w:r>
          </w:p>
        </w:tc>
        <w:tc>
          <w:tcPr>
            <w:tcW w:type="dxa" w:w="3628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1F3B63"/>
                <w:sz w:val="20"/>
              </w:rPr>
              <w:t>家长可以说什么</w:t>
            </w:r>
          </w:p>
        </w:tc>
        <w:tc>
          <w:tcPr>
            <w:tcW w:type="dxa" w:w="3798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1F3B63"/>
                <w:sz w:val="20"/>
              </w:rPr>
              <w:t>也可以这样做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楷体" w:hAnsi="楷体" w:eastAsia="楷体"/>
                <w:sz w:val="20"/>
              </w:rPr>
              <w:t>AI 给的东西打不开</w:t>
            </w:r>
          </w:p>
        </w:tc>
        <w:tc>
          <w:tcPr>
            <w:tcW w:type="dxa" w:w="3628"/>
          </w:tcPr>
          <w:p>
            <w:r/>
            <w:r>
              <w:rPr>
                <w:rFonts w:ascii="楷体" w:hAnsi="楷体" w:eastAsia="楷体"/>
                <w:sz w:val="20"/>
              </w:rPr>
              <w:t>“双击以后你看到了什么？有没有弹出一个窗口？把看到的说给我听。”</w:t>
            </w:r>
          </w:p>
        </w:tc>
        <w:tc>
          <w:tcPr>
            <w:tcW w:type="dxa" w:w="3798"/>
          </w:tcPr>
          <w:p>
            <w:r/>
            <w:r>
              <w:rPr>
                <w:rFonts w:ascii="楷体" w:hAnsi="楷体" w:eastAsia="楷体"/>
                <w:sz w:val="20"/>
              </w:rPr>
              <w:t>让孩子把现象原样说给 AI，作业本第 2 天有专门的提示词教这个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楷体" w:hAnsi="楷体" w:eastAsia="楷体"/>
                <w:sz w:val="20"/>
              </w:rPr>
              <w:t>AI 给的版本把之前的功能弄坏了</w:t>
            </w:r>
          </w:p>
        </w:tc>
        <w:tc>
          <w:tcPr>
            <w:tcW w:type="dxa" w:w="3628"/>
          </w:tcPr>
          <w:p>
            <w:r/>
            <w:r>
              <w:rPr>
                <w:rFonts w:ascii="楷体" w:hAnsi="楷体" w:eastAsia="楷体"/>
                <w:sz w:val="20"/>
              </w:rPr>
              <w:t>“新加的这个我喜欢，但是之前能动的那个又不能动了，你再改回去。”</w:t>
            </w:r>
          </w:p>
        </w:tc>
        <w:tc>
          <w:tcPr>
            <w:tcW w:type="dxa" w:w="3798"/>
          </w:tcPr>
          <w:p>
            <w:r/>
            <w:r>
              <w:rPr>
                <w:rFonts w:ascii="楷体" w:hAnsi="楷体" w:eastAsia="楷体"/>
                <w:sz w:val="20"/>
              </w:rPr>
              <w:t>提醒孩子每次只能说一件事，别一次改五处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楷体" w:hAnsi="楷体" w:eastAsia="楷体"/>
                <w:sz w:val="20"/>
              </w:rPr>
              <w:t>孩子说“我不知道要做什么”</w:t>
            </w:r>
          </w:p>
        </w:tc>
        <w:tc>
          <w:tcPr>
            <w:tcW w:type="dxa" w:w="3628"/>
          </w:tcPr>
          <w:p>
            <w:r/>
            <w:r>
              <w:rPr>
                <w:rFonts w:ascii="楷体" w:hAnsi="楷体" w:eastAsia="楷体"/>
                <w:sz w:val="20"/>
              </w:rPr>
              <w:t>“那你觉得玩这个游戏的时候，哪一步最没意思？”</w:t>
            </w:r>
          </w:p>
        </w:tc>
        <w:tc>
          <w:tcPr>
            <w:tcW w:type="dxa" w:w="3798"/>
          </w:tcPr>
          <w:p>
            <w:r/>
            <w:r>
              <w:rPr>
                <w:rFonts w:ascii="楷体" w:hAnsi="楷体" w:eastAsia="楷体"/>
                <w:sz w:val="20"/>
              </w:rPr>
              <w:t>回到作业本里的“今天这样做”第 1 步，从最小的一步开始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楷体" w:hAnsi="楷体" w:eastAsia="楷体"/>
                <w:sz w:val="20"/>
              </w:rPr>
              <w:t>孩子想一次做很多功能</w:t>
            </w:r>
          </w:p>
        </w:tc>
        <w:tc>
          <w:tcPr>
            <w:tcW w:type="dxa" w:w="3628"/>
          </w:tcPr>
          <w:p>
            <w:r/>
            <w:r>
              <w:rPr>
                <w:rFonts w:ascii="楷体" w:hAnsi="楷体" w:eastAsia="楷体"/>
                <w:sz w:val="20"/>
              </w:rPr>
              <w:t>“今天只做一个，做完能玩了再想下一个。”</w:t>
            </w:r>
          </w:p>
        </w:tc>
        <w:tc>
          <w:tcPr>
            <w:tcW w:type="dxa" w:w="3798"/>
          </w:tcPr>
          <w:p>
            <w:r/>
            <w:r>
              <w:rPr>
                <w:rFonts w:ascii="楷体" w:hAnsi="楷体" w:eastAsia="楷体"/>
                <w:sz w:val="20"/>
              </w:rPr>
              <w:t>这是重要的一课，14 天里每天只做一件事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楷体" w:hAnsi="楷体" w:eastAsia="楷体"/>
                <w:sz w:val="20"/>
              </w:rPr>
              <w:t>孩子说“我想让 AI 帮我全部做完”</w:t>
            </w:r>
          </w:p>
        </w:tc>
        <w:tc>
          <w:tcPr>
            <w:tcW w:type="dxa" w:w="3628"/>
          </w:tcPr>
          <w:p>
            <w:r/>
            <w:r>
              <w:rPr>
                <w:rFonts w:ascii="楷体" w:hAnsi="楷体" w:eastAsia="楷体"/>
                <w:sz w:val="20"/>
              </w:rPr>
              <w:t>“想法必须你来想，AI 只是帮你动手。你先告诉我你想让游戏怎么样。”</w:t>
            </w:r>
          </w:p>
        </w:tc>
        <w:tc>
          <w:tcPr>
            <w:tcW w:type="dxa" w:w="3798"/>
          </w:tcPr>
          <w:p>
            <w:r/>
            <w:r>
              <w:rPr>
                <w:rFonts w:ascii="楷体" w:hAnsi="楷体" w:eastAsia="楷体"/>
                <w:sz w:val="20"/>
              </w:rPr>
              <w:t>这是整份作业最核心的一句话，请务必守住</w:t>
            </w:r>
          </w:p>
        </w:tc>
      </w:tr>
    </w:tbl>
    <w:p>
      <w:pPr>
        <w:pStyle w:val="Heading2"/>
        <w:keepNext/>
        <w:spacing w:before="240" w:after="80"/>
      </w:pPr>
      <w:r>
        <w:rPr>
          <w:rFonts w:ascii="黑体" w:hAnsi="黑体" w:eastAsia="黑体"/>
          <w:b/>
          <w:color w:val="1F3B63"/>
          <w:sz w:val="28"/>
        </w:rPr>
        <w:t>四、这些提示词真的管用吗？（已实测）</w:t>
      </w:r>
    </w:p>
    <w:p>
      <w:pPr>
        <w:spacing w:before="0" w:after="80" w:line="312" w:lineRule="auto"/>
        <w:ind w:left="510" w:hanging="227"/>
      </w:pPr>
      <w:r>
        <w:rPr>
          <w:rFonts w:ascii="楷体" w:hAnsi="楷体" w:eastAsia="楷体"/>
          <w:b w:val="0"/>
          <w:sz w:val="22"/>
        </w:rPr>
        <w:t>· 我们做过一次实测：把作业本第 2 天的提示词原样发给 AI——就是孩子会照抄的那一段，一个字没改、也没人再加工。</w:t>
      </w:r>
    </w:p>
    <w:p>
      <w:pPr>
        <w:spacing w:before="0" w:after="80" w:line="312" w:lineRule="auto"/>
        <w:ind w:left="510" w:hanging="227"/>
      </w:pPr>
      <w:r>
        <w:rPr>
          <w:rFonts w:ascii="楷体" w:hAnsi="楷体" w:eastAsia="楷体"/>
          <w:b w:val="0"/>
          <w:sz w:val="22"/>
        </w:rPr>
        <w:t>· AI 很快就做出了一个能玩的《星星捕手》：分数、3 颗爱心、60 秒倒计时、开始画面、结束画面、键盘左右控制、接到星星加分、碰到炸弹扣命并短暂无敌，全都做到了。我们实测过它真的能玩：小猫能左右移动，星星掉下来能接到（分数会加），炸弹碰到会掉一条心。</w:t>
      </w:r>
    </w:p>
    <w:p>
      <w:pPr>
        <w:spacing w:before="0" w:after="80" w:line="312" w:lineRule="auto"/>
        <w:ind w:left="510" w:hanging="227"/>
      </w:pPr>
      <w:r>
        <w:rPr>
          <w:rFonts w:ascii="楷体" w:hAnsi="楷体" w:eastAsia="楷体"/>
          <w:b w:val="0"/>
          <w:sz w:val="22"/>
        </w:rPr>
        <w:t>· 这个成品放在配套文件夹的「实测_AI按提示词做出的小游戏」里，可以直接双击玩。</w:t>
      </w:r>
    </w:p>
    <w:p>
      <w:pPr>
        <w:spacing w:before="0" w:after="80" w:line="312" w:lineRule="auto"/>
        <w:ind w:left="510" w:hanging="227"/>
      </w:pPr>
      <w:r>
        <w:rPr>
          <w:rFonts w:ascii="楷体" w:hAnsi="楷体" w:eastAsia="楷体"/>
          <w:b w:val="0"/>
          <w:sz w:val="22"/>
        </w:rPr>
        <w:t>· 这说明作业本里的提示词是够用的：孩子不需要懂怎么让 AI 做，只要把那段话复制过去就行。</w:t>
      </w:r>
    </w:p>
    <w:p>
      <w:pPr>
        <w:spacing w:before="0" w:after="80" w:line="312" w:lineRule="auto"/>
        <w:ind w:left="510" w:hanging="227"/>
      </w:pPr>
      <w:r>
        <w:rPr>
          <w:rFonts w:ascii="楷体" w:hAnsi="楷体" w:eastAsia="楷体"/>
          <w:b w:val="0"/>
          <w:sz w:val="22"/>
        </w:rPr>
        <w:t>· 也说明了一件事：AI 第一次做出来的东西，不会百分之百完美。所以每天都有“自己再玩一遍”这一步——那不是多余的，那正是这个作业最想教的能力。</w:t>
      </w:r>
    </w:p>
    <w:p>
      <w:pPr>
        <w:pStyle w:val="Heading2"/>
        <w:keepNext/>
        <w:spacing w:before="240" w:after="80"/>
      </w:pPr>
      <w:r>
        <w:rPr>
          <w:rFonts w:ascii="黑体" w:hAnsi="黑体" w:eastAsia="黑体"/>
          <w:b/>
          <w:color w:val="1F3B63"/>
          <w:sz w:val="28"/>
        </w:rPr>
        <w:t>五、配套文件夹怎么用</w:t>
      </w:r>
    </w:p>
    <w:p>
      <w:pPr>
        <w:spacing w:before="0" w:after="80"/>
      </w:pPr>
      <w:r>
        <w:rPr>
          <w:rFonts w:ascii="楷体" w:hAnsi="楷体" w:eastAsia="楷体"/>
          <w:b w:val="0"/>
          <w:sz w:val="22"/>
        </w:rPr>
        <w:t>桌面上有一个文件夹「小学14天作业_参考项目」，里面有三个部分：</w:t>
      </w:r>
    </w:p>
    <w:p>
      <w:pPr>
        <w:spacing w:before="0" w:after="60"/>
        <w:ind w:left="567" w:hanging="227"/>
      </w:pPr>
      <w:r>
        <w:rPr>
          <w:rFonts w:ascii="楷体" w:hAnsi="楷体" w:eastAsia="楷体"/>
          <w:b w:val="0"/>
          <w:sz w:val="22"/>
        </w:rPr>
        <w:t>· homework-star ——《星星捕手》的成品，可以直接双击打开玩。</w:t>
      </w:r>
    </w:p>
    <w:p>
      <w:pPr>
        <w:spacing w:before="0" w:after="60"/>
        <w:ind w:left="567" w:hanging="227"/>
      </w:pPr>
      <w:r>
        <w:rPr>
          <w:rFonts w:ascii="楷体" w:hAnsi="楷体" w:eastAsia="楷体"/>
          <w:b w:val="0"/>
          <w:sz w:val="22"/>
        </w:rPr>
        <w:t>· homework-space ——《太空采矿记》的成品，可以直接双击打开玩。</w:t>
      </w:r>
    </w:p>
    <w:p>
      <w:pPr>
        <w:spacing w:before="0" w:after="60"/>
        <w:ind w:left="567" w:hanging="227"/>
      </w:pPr>
      <w:r>
        <w:rPr>
          <w:rFonts w:ascii="楷体" w:hAnsi="楷体" w:eastAsia="楷体"/>
          <w:b w:val="0"/>
          <w:sz w:val="22"/>
        </w:rPr>
        <w:t>· 实测_AI按提示词做出的小游戏 —— 这是把作业本里的提示词原样发给 AI 得到的版本，没有经过任何人修改。它能玩，可以和孩子一起对比着看。</w:t>
      </w:r>
    </w:p>
    <w:p>
      <w:pPr>
        <w:spacing w:before="0" w:after="80" w:line="312" w:lineRule="auto"/>
        <w:ind w:left="510" w:hanging="227"/>
      </w:pPr>
      <w:r>
        <w:rPr>
          <w:rFonts w:ascii="楷体" w:hAnsi="楷体" w:eastAsia="楷体"/>
          <w:b w:val="0"/>
          <w:sz w:val="22"/>
        </w:rPr>
        <w:t>· 请先不要给孩子看。 等他 7 天都做完、并且玩过自己的版本以后再拿出来对照。</w:t>
      </w:r>
    </w:p>
    <w:p>
      <w:pPr>
        <w:spacing w:before="0" w:after="80" w:line="312" w:lineRule="auto"/>
        <w:ind w:left="510" w:hanging="227"/>
      </w:pPr>
      <w:r>
        <w:rPr>
          <w:rFonts w:ascii="楷体" w:hAnsi="楷体" w:eastAsia="楷体"/>
          <w:b w:val="0"/>
          <w:sz w:val="22"/>
        </w:rPr>
        <w:t>· 对照的方式不是逐行比，而是问三个问题：他做到了几条？还差哪几条？他的版本有没有比参考版更好的地方？</w:t>
      </w:r>
    </w:p>
    <w:p>
      <w:pPr>
        <w:spacing w:before="0" w:after="80" w:line="312" w:lineRule="auto"/>
        <w:ind w:left="510" w:hanging="227"/>
      </w:pPr>
      <w:r>
        <w:rPr>
          <w:rFonts w:ascii="楷体" w:hAnsi="楷体" w:eastAsia="楷体"/>
          <w:b w:val="0"/>
          <w:sz w:val="22"/>
        </w:rPr>
        <w:t>· 如果孩子做出来的比参考版还多了一个功能（比如加了彩虹星星、加了音效），一定要让他在 README 里写下来——这是最值得鼓励的事。</w:t>
      </w:r>
    </w:p>
    <w:p>
      <w:pPr>
        <w:spacing w:before="0" w:after="80" w:line="312" w:lineRule="auto"/>
        <w:ind w:left="510" w:hanging="227"/>
      </w:pPr>
      <w:r>
        <w:rPr>
          <w:rFonts w:ascii="楷体" w:hAnsi="楷体" w:eastAsia="楷体"/>
          <w:b w:val="0"/>
          <w:sz w:val="22"/>
        </w:rPr>
        <w:t>· README 里写了每个游戏用到的几个“关键做法”，用小学生能懂的话讲，可以让孩子自己读一读，比家长讲更有用。</w:t>
      </w:r>
    </w:p>
    <w:p>
      <w:pPr>
        <w:pStyle w:val="Heading2"/>
        <w:keepNext/>
        <w:spacing w:before="240" w:after="80"/>
      </w:pPr>
      <w:r>
        <w:rPr>
          <w:rFonts w:ascii="黑体" w:hAnsi="黑体" w:eastAsia="黑体"/>
          <w:b/>
          <w:color w:val="1F3B63"/>
          <w:sz w:val="28"/>
        </w:rPr>
        <w:t>六、家长请注意的 5 句话</w:t>
      </w:r>
    </w:p>
    <w:p>
      <w:pPr>
        <w:spacing w:before="0" w:after="80" w:line="312" w:lineRule="auto"/>
        <w:ind w:left="510" w:hanging="227"/>
      </w:pPr>
      <w:r>
        <w:rPr>
          <w:rFonts w:ascii="楷体" w:hAnsi="楷体" w:eastAsia="楷体"/>
          <w:b w:val="0"/>
          <w:sz w:val="22"/>
        </w:rPr>
        <w:t>· 他不用会写程序，这是这门作业的目的。</w:t>
      </w:r>
    </w:p>
    <w:p>
      <w:pPr>
        <w:spacing w:before="0" w:after="80" w:line="312" w:lineRule="auto"/>
        <w:ind w:left="510" w:hanging="227"/>
      </w:pPr>
      <w:r>
        <w:rPr>
          <w:rFonts w:ascii="楷体" w:hAnsi="楷体" w:eastAsia="楷体"/>
          <w:b w:val="0"/>
          <w:sz w:val="22"/>
        </w:rPr>
        <w:t>· 他必须自己想创意，AI 只负责动手。</w:t>
      </w:r>
    </w:p>
    <w:p>
      <w:pPr>
        <w:spacing w:before="0" w:after="80" w:line="312" w:lineRule="auto"/>
        <w:ind w:left="510" w:hanging="227"/>
      </w:pPr>
      <w:r>
        <w:rPr>
          <w:rFonts w:ascii="楷体" w:hAnsi="楷体" w:eastAsia="楷体"/>
          <w:b w:val="0"/>
          <w:sz w:val="22"/>
        </w:rPr>
        <w:t>· 他说“做得不好”不算失败，能说出“哪里不好、想要什么样”才是进步。</w:t>
      </w:r>
    </w:p>
    <w:p>
      <w:pPr>
        <w:spacing w:before="0" w:after="80" w:line="312" w:lineRule="auto"/>
        <w:ind w:left="510" w:hanging="227"/>
      </w:pPr>
      <w:r>
        <w:rPr>
          <w:rFonts w:ascii="楷体" w:hAnsi="楷体" w:eastAsia="楷体"/>
          <w:b w:val="0"/>
          <w:sz w:val="22"/>
        </w:rPr>
        <w:t>· 玩自己的游戏时的那 3 分钟，比写任何东西都重要。</w:t>
      </w:r>
    </w:p>
    <w:p>
      <w:pPr>
        <w:spacing w:before="0" w:after="80" w:line="312" w:lineRule="auto"/>
        <w:ind w:left="510" w:hanging="227"/>
      </w:pPr>
      <w:r>
        <w:rPr>
          <w:rFonts w:ascii="楷体" w:hAnsi="楷体" w:eastAsia="楷体"/>
          <w:b w:val="0"/>
          <w:sz w:val="22"/>
        </w:rPr>
        <w:t>· 两周后如果他还想继续做，那这两周就非常成功。</w:t>
      </w:r>
    </w:p>
    <w:p>
      <w:pPr>
        <w:spacing w:after="0"/>
      </w:pPr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楷体" w:hAnsi="楷体" w:eastAsia="楷体"/>
        <w:color w:val="595959"/>
        <w:sz w:val="18"/>
      </w:rPr>
      <w:t xml:space="preserve">第 </w:t>
    </w:r>
    <w:r>
      <w:rPr>
        <w:rFonts w:ascii="楷体" w:hAnsi="楷体" w:eastAsia="楷体"/>
        <w:color w:val="595959"/>
        <w:sz w:val="18"/>
      </w:rPr>
      <w:fldChar w:fldCharType="begin"/>
    </w:r>
    <w:r>
      <w:rPr>
        <w:rFonts w:ascii="楷体" w:hAnsi="楷体" w:eastAsia="楷体"/>
        <w:color w:val="595959"/>
        <w:sz w:val="18"/>
      </w:rPr>
      <w:instrText xml:space="preserve"> PAGE </w:instrText>
    </w:r>
    <w:r>
      <w:rPr>
        <w:rFonts w:ascii="楷体" w:hAnsi="楷体" w:eastAsia="楷体"/>
        <w:color w:val="595959"/>
        <w:sz w:val="18"/>
      </w:rPr>
      <w:fldChar w:fldCharType="separate"/>
    </w:r>
    <w:r>
      <w:rPr>
        <w:rFonts w:ascii="楷体" w:hAnsi="楷体" w:eastAsia="楷体"/>
        <w:color w:val="595959"/>
        <w:sz w:val="18"/>
      </w:rPr>
      <w:t>1</w:t>
    </w:r>
    <w:r>
      <w:rPr>
        <w:rFonts w:ascii="楷体" w:hAnsi="楷体" w:eastAsia="楷体"/>
        <w:color w:val="595959"/>
        <w:sz w:val="18"/>
      </w:rPr>
      <w:fldChar w:fldCharType="end"/>
    </w:r>
    <w:r>
      <w:rPr>
        <w:rFonts w:ascii="楷体" w:hAnsi="楷体" w:eastAsia="楷体"/>
        <w:color w:val="595959"/>
        <w:sz w:val="18"/>
      </w:rPr>
      <w:t xml:space="preserve"> 页 / 共 </w:t>
    </w:r>
    <w:r>
      <w:rPr>
        <w:rFonts w:ascii="楷体" w:hAnsi="楷体" w:eastAsia="楷体"/>
        <w:color w:val="595959"/>
        <w:sz w:val="18"/>
      </w:rPr>
      <w:fldChar w:fldCharType="begin"/>
    </w:r>
    <w:r>
      <w:rPr>
        <w:rFonts w:ascii="楷体" w:hAnsi="楷体" w:eastAsia="楷体"/>
        <w:color w:val="595959"/>
        <w:sz w:val="18"/>
      </w:rPr>
      <w:instrText xml:space="preserve"> NUMPAGES </w:instrText>
    </w:r>
    <w:r>
      <w:rPr>
        <w:rFonts w:ascii="楷体" w:hAnsi="楷体" w:eastAsia="楷体"/>
        <w:color w:val="595959"/>
        <w:sz w:val="18"/>
      </w:rPr>
      <w:fldChar w:fldCharType="separate"/>
    </w:r>
    <w:r>
      <w:rPr>
        <w:rFonts w:ascii="楷体" w:hAnsi="楷体" w:eastAsia="楷体"/>
        <w:color w:val="595959"/>
        <w:sz w:val="18"/>
      </w:rPr>
      <w:t>14</w:t>
    </w:r>
    <w:r>
      <w:rPr>
        <w:rFonts w:ascii="楷体" w:hAnsi="楷体" w:eastAsia="楷体"/>
        <w:color w:val="595959"/>
        <w:sz w:val="18"/>
      </w:rPr>
      <w:fldChar w:fldCharType="end"/>
    </w:r>
    <w:r>
      <w:rPr>
        <w:rFonts w:ascii="楷体" w:hAnsi="楷体" w:eastAsia="楷体"/>
        <w:color w:val="595959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1" w:color="C8C8C8"/>
      </w:pBdr>
    </w:pPr>
    <w:r>
      <w:rPr>
        <w:rFonts w:ascii="楷体" w:hAnsi="楷体" w:eastAsia="楷体"/>
        <w:color w:val="595959"/>
        <w:sz w:val="18"/>
      </w:rPr>
      <w:t>小学 14 天作业本 · 数学 · 语文 · 英语 · 编程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楷体" w:hAnsi="楷体" w:eastAsia="楷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3B6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3B6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3B6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